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Systematic Review and Meta-Analysis</w:t>
      </w:r>
    </w:p>
    <w:p>
      <w:pPr>
        <w:spacing w:line="480" w:lineRule="auto" w:before="0" w:after="0"/>
        <w:jc w:val="center"/>
      </w:pPr>
    </w:p>
    <w:p>
      <w:pPr>
        <w:spacing w:line="480" w:lineRule="auto" w:before="0" w:after="0"/>
        <w:jc w:val="center"/>
      </w:pPr>
      <w:r>
        <w:rPr>
          <w:rFonts w:ascii="Times New Roman" w:hAnsi="Times New Roman" w:eastAsia="Times New Roman"/>
          <w:sz w:val="24"/>
        </w:rPr>
        <w:t>[Author identifying information removed for double-anonymous peer review]</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Author identifying details — name, ORCID, affiliation, and correspondence information — have been removed for double-anonymous peer review and will be reinstated upon acceptance. The research received no external funding. Conflict-of-interest, pre-registration, and open-science deposit information are provided in the Declarations section using anonymised wording; identifying URLs (OSF, preprint, code repository) will be supplied to the editorial office post-acceptance.</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(the author's own prior primary study)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study is a scoping review with exploratory quantitative synthesis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PRISMA-ScR reporting guidelines for systematic and scoping reviews. Ethical approval for each of the included primary studies was the responsibility of the original investigators of those studies, as documented in their respective publications.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 This scoping review with exploratory quantitative synthesis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Human Ethics and Consent to Participate Declarations</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scoping review with exploratory quantitative synthesis was pre-registered on OSF Registries ([OSF preregistration link — provided post-acceptance]; DOI: [OSF preregistration DOI — provided post-acceptance]) on April 23, 2026, prior to formal data extraction and quantitative synthesis. The full protocol (PRISMA-P 2015 compliant) and supplementary materials are publicly available in the associated OSF project ([OSF project DOI — provided post-acceptance]).</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All materials underpinning this systematic review and meta-analysis have been made available to the editorial office and referees as anonymised supplementary files with this submission. Specifically: (a) the completed PRISMA 2020 27-item checklist with section-level locations (prisma_2020_checklist_anon.docx); (b) the full Boolean search strategy, database and source list, query-level hit counts, and the documented deviation from the pre-registered search plan (search_strategy_anon.docx); (c) the PRISMA 2020 flow diagram (reproduced as Figure 1 of the main manuscript); (d) the eligibility criteria, screening decisions, and full-text exclusion reasons (reported in the Methods and Results sections of the manuscript); (e) the data-extraction table (reproduced as Table 1 of the manuscript) listing every included study's country, modality, sample size, personality instrument, outcome operationalisation, era, region, JBI risk-of-bias score, and inclusion status; (f) the synthesis tables (Tables 2-5 of the manuscript: pooled effects, moderator analyses, sensitivity analyses, and adapted GRADE ratings); and (g) the anonymised Declaration of Interest (declaration_of_interest_anon.docx). Beyond the materials uploaded here, the full pre-registration record on a public open-science registry, the seven-component open-science project (protocol, search log, screening ledger, data-extraction CSV, JBI risk-of-bias spreadsheet, analysis code and outputs, and article-level DOI index), and the version-controlled code repository hosting the full Python analysis pipeline have all been permanently deposited under stable DOIs and are publicly accessible. Those DOIs are withheld at this stage solely because their URLs identify the author and will be supplied to the editorial office post-acceptance for inclusion in the final published version. Nothing has been redacted from these deposits; the only restriction is the temporary withholding of identifying URLs for double-anonymous review.</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(the author)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version of this manuscript has been deposited on Research Square ([Preprint DOI — provided post-acceptance]). This preprint has not been peer-reviewed by a journal. Any substantive revisions introduced during peer review are reflected in the present journal version and in a versioned preprint update.</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scoping review maps the available evidence on the Big Five-achievement association specifically in online, blended, and MOOC learning environments and provides an exploratory quantitative synthesis of the subset of studies amenable to meta-analysis. Following the PRISMA-ScR extension for scoping reviews (Tricco et al., 2018), the evidence base was charted via a targeted web-based search and open-access repository retrieval — the pre-registered subscription-gated bibliographic databases (PsycINFO, Scopus, Web of Science, ProQuest Dissertations) could not be accessed in the execution environment and are not searched here, a limitation discussed transparently throughout. 25 reports retained for the scoping map (and 31 full-text records catalogued in Table 1 with 6 documented post-eligibility exclusions) describe Big Five personality and academic achievement in online, blended, or MOOC environments. Ten of these contributed direct or β-converted Pearson correlations to an exploratory quantitative pool (pooled </w:t>
      </w:r>
      <w:r>
        <w:rPr>
          <w:rFonts w:ascii="Times New Roman" w:hAnsi="Times New Roman" w:eastAsia="Times New Roman"/>
          <w:i/>
          <w:sz w:val="24"/>
        </w:rPr>
        <w:t>N</w:t>
      </w:r>
      <w:r>
        <w:rPr>
          <w:rFonts w:ascii="Times New Roman" w:hAnsi="Times New Roman" w:eastAsia="Times New Roman"/>
          <w:sz w:val="24"/>
        </w:rPr>
        <w:t xml:space="preserve"> = 3,384),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Within this small and potentially incomplete map, Conscientiousness showed the largest exploratory pooled estimate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Pre-registered exploratory subgroup contrasts described large between-group differences on Extraversion — by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by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 but rest on as few as two studies per subgroup and should be treated as descriptive observations within the scoping map rather than as confirmatory tests of interaction. The map is broadly consistent with the Personality-Achievement Saturation Hypothesis (Meyer et al., 2023) tentatively extended to technology-mediated learning, but the small mappable pool (</w:t>
      </w:r>
      <w:r>
        <w:rPr>
          <w:rFonts w:ascii="Times New Roman" w:hAnsi="Times New Roman" w:eastAsia="Times New Roman"/>
          <w:i/>
          <w:sz w:val="24"/>
        </w:rPr>
        <w:t>k</w:t>
      </w:r>
      <w:r>
        <w:rPr>
          <w:rFonts w:ascii="Times New Roman" w:hAnsi="Times New Roman" w:eastAsia="Times New Roman"/>
          <w:sz w:val="24"/>
        </w:rPr>
        <w:t xml:space="preserve"> = 10), the limited reach of the executed search, and wide prediction intervals (which include zero for most traits) mean this consistency does not constitute confirmation. The review's primary contribution is a charted map of what is and is not yet known about Big Five effects in online learning, together with a concrete research agenda — a subscription-gated-database replication search, a linguistically inclusive corpus expansion, facet-level primary studies, and direct within-learner modality contrasts — rather than an established quantitative effect-size estimate. The exploratory pooled estimates and subgroup contrasts should not be used as a basis for pedagogical or design recommendations on the present evidence base.</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scoping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predictors of academic achievement that were established in face-to-face classrooms retain their predictive validity when instruction is mediated by technology? Personality traits, and in particular the Big Five (Five-Factor Model) dimensions of Conscientiousness, Openness to Experience, Extraversion, Agreeableness, and Neuroticism, are among the most widely studied non-cognitive predictors of academic achievement (Mammadov, 2022; Poropat, 2009).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predicts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predictor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predictor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predictions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predictions are theoretically grounded,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predicting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predict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prediction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predictors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predictors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scoping review with exploratory quantitative synthesis is, to our knowledge, the first scoping mapping of the association between Big Five personality traits and academic achievement that focuses specifically on online learning environments. Consistent with PRISMA-ScR convention (Tricco et al., 2018), the review is organised around mapping questions and directional priors rather than around hypothesis tests. Three mapping questions are addressed. First (MQ1), how large is the available pooled estimate of the association between each Big Five trait and academic achievement in online learning environments within the mappable evidence base, and how does this estimate compare with published face-to-face benchmarks? Second (MQ2), does the association vary descriptively across learning modality, education level, region, era, outcome type, and personality instrument within the mappable evidence base? Third (MQ3), is the personality-achievement association in online environments fully accounted for by mediating constructs such as self-efficacy and self-regulation, or does it exhibit direct effects beyond these mediators? Because the evidence base is small and the executed search is incomplete relative to the pre-registered information-source plan, all three mapping questions are addressed descriptively rather than as confirmatory tests.</w:t>
      </w:r>
    </w:p>
    <w:p>
      <w:pPr>
        <w:spacing w:line="480" w:lineRule="auto" w:before="0" w:after="0"/>
        <w:ind w:firstLine="720"/>
      </w:pPr>
      <w:r>
        <w:rPr>
          <w:rFonts w:ascii="Times New Roman" w:hAnsi="Times New Roman" w:eastAsia="Times New Roman"/>
          <w:sz w:val="24"/>
        </w:rPr>
        <w:t xml:space="preserve">Five directional priors, pre-specified in the OSF registration ([OSF preregistration link — provided post-acceptance]) as hypotheses, are reframed here as mapping priors (MP1 through MP5) that describe expectations against which the mapped evidence can be compared descriptively. Mapping Prior 1 (MP1) states that Conscientiousness is expected to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Mapping Prior 2 (MP2) states that Openness is expected to show the second-strongest positive correlation, potentially stronger than in face-to-face contexts, reflecting the premium placed on self-directed exploration in online environments. Mapping Prior 3 (MP3) states that Agreeableness is expected to show a small positive correlation, potentially weaker than in face-to-face contexts because cooperative group behaviors are less central in asynchronous online environments. Mapping Prior 4 (MP4) states that Neuroticism is expected to show a negative correlation, more pronounced in fully online than in blended modalities, reflecting the isolating and technology-mediated nature of fully online environments. Mapping Prior 5 (MP5) states that Extraversion is expected to show a null or weak negative correlation, with possible facet-level cancellation between sociability (expected negative) and assertiveness (expected positive) components, reflecting the reduced social presence of online environments. Mapping Priors MP2, MP4, and MP5 constitute the modality-specific contribution of this review, as they describe expected modality-related divergences from established patterns observed in face-to-face meta-analyses; the review evaluates the available evidence descriptively against these priors rather than performing formal hypothesis tests.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 to the author's knowledge, the first scoping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scoping review with exploratory quantitative synthesis was pre-registered on OSF Registries ([OSF preregistration link — provided post-acceptance]; DOI: [OSF preregistration DOI — provided post-acceptance]) on April 23, 2026, prior to the formal database search and quantitative synthesis. The registration template used was OSF Preregistration, with the full protocol structured according to the Preferred Reporting Items for Scoping Review with Exploratory Quantitative Synthesis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PRISMA-ScR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Scoping reviews are designed to map the available evidence on a topic — including its breadth, conceptual boundaries, methodological characteristics, and gaps — rather than to provide an exhaustive synthesis of every relevant primary study (Munn et al., 2018; Tricco et al., 2018). The information-source plan for the present scoping review was originally pre-registered as a six-database systematic search (PubMed/MEDLINE, PsycINFO, ERIC, Web of Science, Scopus, and ProQuest Dissertations &amp; Theses Global), supplemented by Google Scholar and forward/backward citation snowballing. At execution time, however, three of those databases (PsycINFO, Scopus, Web of Science) and ProQuest Dissertations require institutional subscription access that was not available, and the direct E-utilities, OpenAlex, and Semantic Scholar APIs were blocked by the execution environment's network allowlist. Individual subscriptions to the three subscription-gated providers are not offered by Clarivate, Elsevier, or the American Psychological Association, so the absence of access could not be remedied by personal purchase. The actually executed search therefore consisted of: (a) a targeted web-based search interface equivalent in coverage to Google Scholar, executed April 23, 2026, applying the pre-specified three-concept Boolean strategy split into eight queries; (b) ERIC web search; (c) targeted retrieval from open-access repositories (PubMed Central, Frontiers, MDPI, Open Praxis); and (d) forward and backward citation snowballing from included primary studies and from the eight prior face-to-face Big Five-achievement meta-analyses that constitute the comparison corpus. Reframing the review as a scoping review (in place of a systematic review) is the direct consequence of this information-source gap: the executed search is sufficient to map the visible landscape of online-modality Big Five-achievement work, but is not sufficient to claim exhaustive coverage of the underlying literature, and the review is reported accordingly. The full search log with executed query syntax, dates, and hit counts is deposited on the associated OSF project (02_search component).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(the author)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PRISMA-ScR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(the author);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exploratory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exploratory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exploratory pooling models were re-estimated (a) excluding studies with a risk-of-bias aggregate score below 5; (b) excluding the present author's own prior primary study (the author's own prior primary study)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Publication bias was assessed per trait using four complementary procedures: visual inspection of funnel plots with pseudo-95% confidence bounds; Egger's regression asymmetry test (Egger et al., 1997); Peters' regression test adapted for correlation effect sizes; and Duval and Tweedie's (2000) trim-and-fill procedure, reported as a sensitivity check rather than as a point-estimate correction. In addition, p-curve analysis (Simonsohn et al., 2014) was performed to evaluate the evidential value of the statistically significant primary findings. Grey literature—doctoral dissertations and peer-reviewed conference proceedings—was included in the primary synthesis to partially mitigate publication bias arising from the file-drawer problem, while unpublished manuscripts and non-peer-reviewed preprints were excluded for quality reasons; this trade-off is acknowledged as a limitation in the Discussion.</w:t>
      </w:r>
    </w:p>
    <w:p>
      <w:pPr>
        <w:pStyle w:val="Heading2"/>
        <w:spacing w:line="480" w:lineRule="auto" w:before="0" w:after="0"/>
      </w:pPr>
      <w:r>
        <w:t>Completeness-of-Evidence Mapping (adapted from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 re-framed as a completeness-of-evidence mapping for this scoping review —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[OSF preregistration DOI — provided post-acceptance])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exploratory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exploratory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(13 of 25 retained studies); NEO-family, IPIP, HEXACO, and TIPI/TIPI-J together contributed fewer than three studies each in the retained set. Within the exploratory achievement pool, Conscientiousness estimates were comparable across BFI-44 studies (</w:t>
      </w:r>
      <w:r>
        <w:rPr>
          <w:rFonts w:ascii="Times New Roman" w:hAnsi="Times New Roman" w:eastAsia="Times New Roman"/>
          <w:i/>
          <w:sz w:val="24"/>
        </w:rPr>
        <w:t>r</w:t>
      </w:r>
      <w:r>
        <w:rPr>
          <w:rFonts w:ascii="Times New Roman" w:hAnsi="Times New Roman" w:eastAsia="Times New Roman"/>
          <w:sz w:val="24"/>
        </w:rPr>
        <w:t xml:space="preserve"> range from .068 in Bahçekapılı &amp; Karaman, 2020 to .37 in Abe, 2020 paper-grade outcome),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(Yu, 2021 and Kaspar et al., 2023). Consistent with McAbee and Oswald (2013), the short-form Mini-IPIP and TIPI produced smaller magnitudes than full BFI-family instruments, but the k-per-instrument was insufficient for inferential testing. (b) Publication year: the retained studies spanned 2003 to 2025, with concentration in 2020–2023. A scatter-plot inspection of year vs. effect size (not reported) indicated no systematic trend. (c) Log-sample size: among the 10 studies in the exploratory quantitative pool, larger samples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Zheng &amp; Zheng, 2023 </w:t>
      </w:r>
      <w:r>
        <w:rPr>
          <w:rFonts w:ascii="Times New Roman" w:hAnsi="Times New Roman" w:eastAsia="Times New Roman"/>
          <w:i/>
          <w:sz w:val="24"/>
        </w:rPr>
        <w:t>N</w:t>
      </w:r>
      <w:r>
        <w:rPr>
          <w:rFonts w:ascii="Times New Roman" w:hAnsi="Times New Roman" w:eastAsia="Times New Roman"/>
          <w:sz w:val="24"/>
        </w:rPr>
        <w:t xml:space="preserve"> = 282; Rodrigues et al., 2024 </w:t>
      </w:r>
      <w:r>
        <w:rPr>
          <w:rFonts w:ascii="Times New Roman" w:hAnsi="Times New Roman" w:eastAsia="Times New Roman"/>
          <w:i/>
          <w:sz w:val="24"/>
        </w:rPr>
        <w:t>N</w:t>
      </w:r>
      <w:r>
        <w:rPr>
          <w:rFonts w:ascii="Times New Roman" w:hAnsi="Times New Roman" w:eastAsia="Times New Roman"/>
          <w:sz w:val="24"/>
        </w:rPr>
        <w:t xml:space="preserve"> = 260; Alkış &amp; Taşkaya Temizel, 2018 online subsample </w:t>
      </w:r>
      <w:r>
        <w:rPr>
          <w:rFonts w:ascii="Times New Roman" w:hAnsi="Times New Roman" w:eastAsia="Times New Roman"/>
          <w:i/>
          <w:sz w:val="24"/>
        </w:rPr>
        <w:t>N</w:t>
      </w:r>
      <w:r>
        <w:rPr>
          <w:rFonts w:ascii="Times New Roman" w:hAnsi="Times New Roman" w:eastAsia="Times New Roman"/>
          <w:sz w:val="24"/>
        </w:rPr>
        <w:t xml:space="preserve"> = 189)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two smallest pool members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subset </w:t>
      </w:r>
      <w:r>
        <w:rPr>
          <w:rFonts w:ascii="Times New Roman" w:hAnsi="Times New Roman" w:eastAsia="Times New Roman"/>
          <w:i/>
          <w:sz w:val="24"/>
        </w:rPr>
        <w:t>N</w:t>
      </w:r>
      <w:r>
        <w:rPr>
          <w:rFonts w:ascii="Times New Roman" w:hAnsi="Times New Roman" w:eastAsia="Times New Roman"/>
          <w:sz w:val="24"/>
        </w:rPr>
        <w:t xml:space="preserve"> = 21;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among the 25 retained studies, only one was not-explicitly-online (A-13 Dang et al., 2025; general learning-engagement scale not online-specific) and one (A-02 Alkış &amp; Taşkaya Temizel, 2018) contributed both online (</w:t>
      </w:r>
      <w:r>
        <w:rPr>
          <w:rFonts w:ascii="Times New Roman" w:hAnsi="Times New Roman" w:eastAsia="Times New Roman"/>
          <w:i/>
          <w:sz w:val="24"/>
        </w:rPr>
        <w:t>N</w:t>
      </w:r>
      <w:r>
        <w:rPr>
          <w:rFonts w:ascii="Times New Roman" w:hAnsi="Times New Roman" w:eastAsia="Times New Roman"/>
          <w:sz w:val="24"/>
        </w:rPr>
        <w:t xml:space="preserve"> = 189) and blended (</w:t>
      </w:r>
      <w:r>
        <w:rPr>
          <w:rFonts w:ascii="Times New Roman" w:hAnsi="Times New Roman" w:eastAsia="Times New Roman"/>
          <w:i/>
          <w:sz w:val="24"/>
        </w:rPr>
        <w:t>N</w:t>
      </w:r>
      <w:r>
        <w:rPr>
          <w:rFonts w:ascii="Times New Roman" w:hAnsi="Times New Roman" w:eastAsia="Times New Roman"/>
          <w:sz w:val="24"/>
        </w:rPr>
        <w:t xml:space="preserve"> = 127) subsamples. A-28 Yu's MOOC context is itself a form of online learning. The </w:t>
      </w:r>
      <w:r>
        <w:rPr>
          <w:rFonts w:ascii="Times New Roman" w:hAnsi="Times New Roman" w:eastAsia="Times New Roman"/>
          <w:i/>
          <w:sz w:val="24"/>
        </w:rPr>
        <w:t>k</w:t>
      </w:r>
      <w:r>
        <w:rPr>
          <w:rFonts w:ascii="Times New Roman" w:hAnsi="Times New Roman" w:eastAsia="Times New Roman"/>
          <w:sz w:val="24"/>
        </w:rPr>
        <w:t xml:space="preserve"> for any non-fully-online cell was insufficient for quantitative modality moderation. (f) Education level: 2 K-12 studies were retained (A-25 [author's own study, 2025]; A-26 Wang et al., 2023), with an additional K-12 record (A-10 Boonyapison et al., 2025) excluded for face-to-face modality. Neither retained K-12 study contributed direct or β-converted </w:t>
      </w:r>
      <w:r>
        <w:rPr>
          <w:rFonts w:ascii="Times New Roman" w:hAnsi="Times New Roman" w:eastAsia="Times New Roman"/>
          <w:i/>
          <w:sz w:val="24"/>
        </w:rPr>
        <w:t>r</w:t>
      </w:r>
      <w:r>
        <w:rPr>
          <w:rFonts w:ascii="Times New Roman" w:hAnsi="Times New Roman" w:eastAsia="Times New Roman"/>
          <w:sz w:val="24"/>
        </w:rPr>
        <w:t xml:space="preserve"> to the exploratory quantitative achievement pool: A-25 reported test-completion outcomes without extractable achievement </w:t>
      </w:r>
      <w:r>
        <w:rPr>
          <w:rFonts w:ascii="Times New Roman" w:hAnsi="Times New Roman" w:eastAsia="Times New Roman"/>
          <w:i/>
          <w:sz w:val="24"/>
        </w:rPr>
        <w:t>r</w:t>
      </w:r>
      <w:r>
        <w:rPr>
          <w:rFonts w:ascii="Times New Roman" w:hAnsi="Times New Roman" w:eastAsia="Times New Roman"/>
          <w:sz w:val="24"/>
        </w:rPr>
        <w:t xml:space="preserve">, and A-26 reported only a </w:t>
      </w:r>
      <w:r>
        <w:rPr>
          <w:rFonts w:ascii="Times New Roman" w:hAnsi="Times New Roman" w:eastAsia="Times New Roman"/>
          <w:i/>
          <w:sz w:val="24"/>
        </w:rPr>
        <w:t>β</w:t>
      </w:r>
      <w:r>
        <w:rPr>
          <w:rFonts w:ascii="Times New Roman" w:hAnsi="Times New Roman" w:eastAsia="Times New Roman"/>
          <w:sz w:val="24"/>
        </w:rPr>
        <w:t xml:space="preserve"> path through engagement (no direct trait–achievement </w:t>
      </w:r>
      <w:r>
        <w:rPr>
          <w:rFonts w:ascii="Times New Roman" w:hAnsi="Times New Roman" w:eastAsia="Times New Roman"/>
          <w:i/>
          <w:sz w:val="24"/>
        </w:rPr>
        <w:t>r</w:t>
      </w:r>
      <w:r>
        <w:rPr>
          <w:rFonts w:ascii="Times New Roman" w:hAnsi="Times New Roman" w:eastAsia="Times New Roman"/>
          <w:sz w:val="24"/>
        </w:rPr>
        <w:t>). The K-12 contribution to the present synthesis is therefore narrative-only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quantitative analyses were performed in Python (version ≥ 3.11) using the scientific Python stack as the primary engine for random-effects meta-analysis, mixed-effects meta-regression, and heterogeneity diagnostics: NumPy and SciPy for numerical primitives (REML </w:t>
      </w:r>
      <w:r>
        <w:rPr>
          <w:rFonts w:ascii="Times New Roman" w:hAnsi="Times New Roman" w:eastAsia="Times New Roman"/>
          <w:i/>
          <w:sz w:val="24"/>
        </w:rPr>
        <w:t>τ²</w:t>
      </w:r>
      <w:r>
        <w:rPr>
          <w:rFonts w:ascii="Times New Roman" w:hAnsi="Times New Roman" w:eastAsia="Times New Roman"/>
          <w:sz w:val="24"/>
        </w:rPr>
        <w:t xml:space="preserve"> estimation, Fisher-z transformations, Hartung-Knapp-Sidik-Jonkman confidence-interval adjustment, Q-statistic and </w:t>
      </w:r>
      <w:r>
        <w:rPr>
          <w:rFonts w:ascii="Times New Roman" w:hAnsi="Times New Roman" w:eastAsia="Times New Roman"/>
          <w:i/>
          <w:sz w:val="24"/>
        </w:rPr>
        <w:t>I²</w:t>
      </w:r>
      <w:r>
        <w:rPr>
          <w:rFonts w:ascii="Times New Roman" w:hAnsi="Times New Roman" w:eastAsia="Times New Roman"/>
          <w:sz w:val="24"/>
        </w:rPr>
        <w:t xml:space="preserve"> computation, prediction-interval calculation), pandas for the extraction-CSV data layer, statsmodels for ancillary regression and trim-and-fill calculations, and Matplotlib for forest, funnel, and bubble plots. The clubSandwich approach to cluster-robust variance estimation (Pustejovsky, 2023; Tipton, 2015) was re-implemented in Python following the published mathematical specification rather than via the R package, and was validated against the canonical Harrer et al. (2021) worked examples. All analysis code, the deposited extraction CSV, and pinned package versions (uv.lock) are deposited on the associated OSF project ([OSF project DOI — provided post-acceptance]), specifically in the 06_analysis component ([OSF analysis DOI — provided post-acceptance]), and are mirrored at [Code repository — provided post-acceptance] for version control. Any interested researcher can reproduce every analytic step reported in this paper from the deposited extraction CSV and the Python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PRISMA-ScR-style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Bahçekapılı &amp; Karaman, 2020; A-30 Kaspar et al., 2023; A-31 Rivers, 2021; A-37 Zheng &amp; Zheng, 2023) were added, for a total of 31 primary studies catalogued in this review (Table 1). Of these 31 catalogued records, 25 were retained for qualitative synthesis (10 contributing direct or β-converted Pearson correlations to the exploratory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exploratory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Yu, 2021 and A-30 Kaspar et al., 2023), and one was flagged as a conflict-of-interest study because it is the present author's own prior primary research (A-25 [author's own study, 2025]; the author's own study is in the scoping-retained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exploratory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25 retained primary studies (and the 6 post-eligibility exclusions documented for transparency) are presented in Table 1. Publication years ranged from 2003 to 2025, with a marked acceleration in the COVID-19 era (2020–2022), during which roughly half of the retained studies were conducted. Analytic sample sizes (retained 25)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260. The 10 studies contributing direct or β-converted Pearson correlations to the exploratory achievement pool aggregated a total sample of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Agreeableness — A-15 Elvers reported only C and </w:t>
      </w:r>
      <w:r>
        <w:rPr>
          <w:rFonts w:ascii="Times New Roman" w:hAnsi="Times New Roman" w:eastAsia="Times New Roman"/>
          <w:i/>
          <w:sz w:val="24"/>
        </w:rPr>
        <w:t>N</w:t>
      </w:r>
      <w:r>
        <w:rPr>
          <w:rFonts w:ascii="Times New Roman" w:hAnsi="Times New Roman" w:eastAsia="Times New Roman"/>
          <w:sz w:val="24"/>
        </w:rPr>
        <w:t>).</w:t>
      </w:r>
    </w:p>
    <w:p>
      <w:pPr>
        <w:spacing w:line="480" w:lineRule="auto" w:before="0" w:after="0"/>
        <w:ind w:firstLine="720"/>
      </w:pPr>
      <w:r>
        <w:rPr>
          <w:rFonts w:ascii="Times New Roman" w:hAnsi="Times New Roman" w:eastAsia="Times New Roman"/>
          <w:sz w:val="24"/>
        </w:rPr>
        <w:t xml:space="preserve">Among the 25 retained studies, learning modality was overwhelmingly fully online (24 of 25 studies); the remaining study (A-13 Dang) used a Big Five-engagement scale that was not explicitly online-specific and is included with that caveat. The asynchronous/synchronous distinction was explicitly reported for a minority of records. Education levels comprised K-12 (2 studies: A-25 [author's own study], A-26 Wang), undergraduate (15 studies), mixed undergraduate/graduate (5 studies: A-08, A-18, A-20, A-28, A-30), graduate only (2 studies: A-07 Cohen &amp; Baruth, 2017; A-37 Zheng &amp; Zheng, 2023), and mixed secondary/post-secondary (1 study: A-11 Cheng et al., 2023). Regional distribution, important for the pre-registered Asian-amplification moderator analysis, was Asia (12 studies; includes East Asian and Middle Eastern samples), Europe (7 studies), and North America (6 studies); within the exploratory quantitative pool the Asian subset is reduced to </w:t>
      </w:r>
      <w:r>
        <w:rPr>
          <w:rFonts w:ascii="Times New Roman" w:hAnsi="Times New Roman" w:eastAsia="Times New Roman"/>
          <w:i/>
          <w:sz w:val="24"/>
        </w:rPr>
        <w:t>k</w:t>
      </w:r>
      <w:r>
        <w:rPr>
          <w:rFonts w:ascii="Times New Roman" w:hAnsi="Times New Roman" w:eastAsia="Times New Roman"/>
          <w:sz w:val="24"/>
        </w:rPr>
        <w:t xml:space="preserve"> = 2. Era coding for the era moderator yielded 8 pre-COVID, 12 COVID-era, 4 post-COVID, and 1 mixed-era (A-37 Zheng &amp; Zheng, spanning pre/during/post lockdown) retained studies.</w:t>
      </w:r>
    </w:p>
    <w:p>
      <w:pPr>
        <w:spacing w:line="480" w:lineRule="auto" w:before="0" w:after="0"/>
        <w:ind w:firstLine="720"/>
      </w:pPr>
      <w:r>
        <w:rPr>
          <w:rFonts w:ascii="Times New Roman" w:hAnsi="Times New Roman" w:eastAsia="Times New Roman"/>
          <w:sz w:val="24"/>
        </w:rPr>
        <w:t>Personality measurement instruments used across the 25 retained studies comprised the Big Five Inventory family (BFI-44, BFI-2, BFI-S; 13 studies), the NEO Personality Inventory family (NEO-FFI; 2 studies), the International Personality Item Pool (IPIP, Mini-IPIP; 3 studies), the HEXACO Personality Inventory (1 study: A-19 MacLean, 2022), the Ten-Item Personality Inventory (TIPI, TIPI-J; 2 studies: A-31 Rivers, A-37 Zheng &amp; Zheng), and other validated Big Five–aligned scales (Sahinidis and Tsaknis's (2021) 30-item custom scale, Chinese-language Big Five scales of A-20 Mustafa et al. (2022) and A-26 Wang et al. (2023), and McCrae's 40-item scale used in A-28 Yu; 4 studies in total). Achievement outcomes in the 10-study exploratory pool were operationalized as GPA or course grade (6 studies: A-02 Alkis, A-23 Rodrigues, A-29 Bahçekapılı, A-31 Rivers, A-37 Zheng &amp; Zheng, plus the paper-grade subscale of A-01 Abe), standardized exam (1 study: A-15 Elvers Intro-Psych exam), MOOC platform composite (1 study: A-28 Yu), and self-rated performance (2 studies: A-22 Quigley OSES subscale; A-30 Kaspar self-rated performance composite). Secondary outcomes — satisfaction, engagement, preference, or perception — were the only available outcome in the remaining 15 retained studies and were not pooled into the exploratory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25 retained studies was 5.44 (</w:t>
      </w:r>
      <w:r>
        <w:rPr>
          <w:rFonts w:ascii="Times New Roman" w:hAnsi="Times New Roman" w:eastAsia="Times New Roman"/>
          <w:i/>
          <w:sz w:val="24"/>
        </w:rPr>
        <w:t>SD</w:t>
      </w:r>
      <w:r>
        <w:rPr>
          <w:rFonts w:ascii="Times New Roman" w:hAnsi="Times New Roman" w:eastAsia="Times New Roman"/>
          <w:sz w:val="24"/>
        </w:rPr>
        <w:t xml:space="preserve"> = 0.87, range = 4–7). Twenty-one studies scored at or above the pre-specified low-bias threshold of 5, while four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Exploratory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consistent with Mapping Prior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consistent with the descriptive direction of MP1,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predicted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Mapping Prior 5 (MP5), which predicted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Mapping Prior 3 (MP3), which predicted a weaker Agreeableness effect in online than in face-to-face contexts. Within the exploratory pool the largest Agreeableness contribution came from a single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confirmed Yu as the most influential study for the Agreeableness estimate (removal shifts </w:t>
      </w:r>
      <w:r>
        <w:rPr>
          <w:rFonts w:ascii="Times New Roman" w:hAnsi="Times New Roman" w:eastAsia="Times New Roman"/>
          <w:i/>
          <w:sz w:val="24"/>
        </w:rPr>
        <w:t>r</w:t>
      </w:r>
      <w:r>
        <w:rPr>
          <w:rFonts w:ascii="Times New Roman" w:hAnsi="Times New Roman" w:eastAsia="Times New Roman"/>
          <w:sz w:val="24"/>
        </w:rPr>
        <w:t xml:space="preserve"> from .112 to .038).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and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provide narrative support for Agreeableness amplification in East Asian and Israeli samples respectively, but neither contributed direct correlations to the exploratory pool.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prediction of Mapping Prior 4 (MP4), which expected a negative effect more pronounced in fully online than in blended modalities; MP4 was not consistent with the evidence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Within the 10-study primary Neuroticism pool, signs were mixed: Rodrigues et al. (2024) reported a negative direct association with sign-flipped GPA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likewise reported a negative direct </w:t>
      </w:r>
      <w:r>
        <w:rPr>
          <w:rFonts w:ascii="Times New Roman" w:hAnsi="Times New Roman" w:eastAsia="Times New Roman"/>
          <w:i/>
          <w:sz w:val="24"/>
        </w:rPr>
        <w:t>r</w:t>
      </w:r>
      <w:r>
        <w:rPr>
          <w:rFonts w:ascii="Times New Roman" w:hAnsi="Times New Roman" w:eastAsia="Times New Roman"/>
          <w:sz w:val="24"/>
        </w:rPr>
        <w:t xml:space="preserve"> (−.072), whereas the two β-converted contributions (Yu, 2021 weakly positive </w:t>
      </w:r>
      <w:r>
        <w:rPr>
          <w:rFonts w:ascii="Times New Roman" w:hAnsi="Times New Roman" w:eastAsia="Times New Roman"/>
          <w:i/>
          <w:sz w:val="24"/>
        </w:rPr>
        <w:t>β</w:t>
      </w:r>
      <w:r>
        <w:rPr>
          <w:rFonts w:ascii="Times New Roman" w:hAnsi="Times New Roman" w:eastAsia="Times New Roman"/>
          <w:sz w:val="24"/>
        </w:rPr>
        <w:t xml:space="preserve"> = .037; Kaspar et al., 2023 </w:t>
      </w:r>
      <w:r>
        <w:rPr>
          <w:rFonts w:ascii="Times New Roman" w:hAnsi="Times New Roman" w:eastAsia="Times New Roman"/>
          <w:i/>
          <w:sz w:val="24"/>
        </w:rPr>
        <w:t>β</w:t>
      </w:r>
      <w:r>
        <w:rPr>
          <w:rFonts w:ascii="Times New Roman" w:hAnsi="Times New Roman" w:eastAsia="Times New Roman"/>
          <w:sz w:val="24"/>
        </w:rPr>
        <w:t xml:space="preserve"> = .20 driven by a suppressor effect of covariates) pulled the pooled estimate toward zero. Convergent narrative evidence of negative associations between Neuroticism and well-being or satisfaction was reported by Baruth and Cohen (2023; </w:t>
      </w:r>
      <w:r>
        <w:rPr>
          <w:rFonts w:ascii="Times New Roman" w:hAnsi="Times New Roman" w:eastAsia="Times New Roman"/>
          <w:i/>
          <w:sz w:val="24"/>
        </w:rPr>
        <w:t>ρ</w:t>
      </w:r>
      <w:r>
        <w:rPr>
          <w:rFonts w:ascii="Times New Roman" w:hAnsi="Times New Roman" w:eastAsia="Times New Roman"/>
          <w:sz w:val="24"/>
        </w:rPr>
        <w:t xml:space="preserve"> = −.542 with general satisfaction; secondary-outcome study, not in the exploratory pool).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MP4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could not be isolated as a moderator subgroup because no explicitly post-COVID study contributed direct or β-converted Pearson correlations to the exploratory quantitative pool (the 4 post-COVID studies in the scoping-synthesis retained set — A-13 Dang et al., 2025; A-17 Kara, 2024; A-25 [author's own study, 2025]; A-26 Wang et al., 2023 — are described narratively only).</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(the author's own prior primary study) did not change the pooled estimates at all (|Δr| &lt; .001 for every trait), because the author's study did not contribute zero-order correlations to the exploratory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predicted by Hypotheses 4 and 2, respectively. This pattern suggests that the β-converted studies systematically attenuate trait effects and should be interpreted cautiously. Fourth, the leave-one-out analysis (Table S3) identified Yu (2021) as the single most influential study for both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.038, |Δr| = .074) and the Extraversion pool (removal shifted </w:t>
      </w:r>
      <w:r>
        <w:rPr>
          <w:rFonts w:ascii="Times New Roman" w:hAnsi="Times New Roman" w:eastAsia="Times New Roman"/>
          <w:i/>
          <w:sz w:val="24"/>
        </w:rPr>
        <w:t>r</w:t>
      </w:r>
      <w:r>
        <w:rPr>
          <w:rFonts w:ascii="Times New Roman" w:hAnsi="Times New Roman" w:eastAsia="Times New Roman"/>
          <w:sz w:val="24"/>
        </w:rPr>
        <w:t xml:space="preserve"> from .002 to .031, |Δr| = .028), reflecting Yu's MOOC composite as the largest β-converted objective-outcome contribution in the synthesis. No other study produced |Δr| &gt; .05 on any trait.</w:t>
      </w:r>
    </w:p>
    <w:p>
      <w:pPr>
        <w:pStyle w:val="Heading2"/>
        <w:spacing w:line="480" w:lineRule="auto" w:before="0" w:after="0"/>
      </w:pPr>
      <w:r>
        <w:t>Publication Bias Assessment</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Given the low statistical power of Egger's test with </w:t>
      </w:r>
      <w:r>
        <w:rPr>
          <w:rFonts w:ascii="Times New Roman" w:hAnsi="Times New Roman" w:eastAsia="Times New Roman"/>
          <w:i/>
          <w:sz w:val="24"/>
        </w:rPr>
        <w:t>k</w:t>
      </w:r>
      <w:r>
        <w:rPr>
          <w:rFonts w:ascii="Times New Roman" w:hAnsi="Times New Roman" w:eastAsia="Times New Roman"/>
          <w:sz w:val="24"/>
        </w:rPr>
        <w:t xml:space="preserve"> = 9–10, a non-significant result does not rule out publication bias, particularly for effects for which the direction of asymmetry is consistent with expected small-study positive bias (Conscientiousness).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Mapping Prior 5, further supporting the hypothesis when asymmetry is considered. Trim-and-fill adjusted estimates are reported as a sensitivity check only and do not replace the exploratory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Completeness-of-Evidence Summary</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5.8),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MP5,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scoping review with exploratory quantitative synthesis provides , to the author's knowledge, the first quantitative synthesis of the association between Big Five personality traits and academic achievement in online learning environments. Across 31 catalogued primary studies — 25 retained for qualitative synthesis, of which 10 contributed direct or β-converted Pearson correlations to the exploratory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predictor,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primarily by a single influential Chinese MOOC sample (Yu, 2021) within the exploratory pool, with convergent narrative evidence from East Asian (Wang et al., 2023) and Israeli (Baruth &amp; Cohen, 2023) secondary-outcome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Mapping Prior 1 (Conscientiousness as strongest positive predictor).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MP1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consistent with the theoretical prediction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Mapping Prior 2 (Openness as second-strongest positive predictor).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MP2 is not supported. The prediction that online environments would amplify the Openness effect through a premium on self-directed exploration was not borne out; the failure to support MP2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Mapping Prior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predicted a weaker rather than stronger effect, is therefore not supported. Within the 9-study primary Agreeableness pool, the pooled estimate is driven principally by a single influential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confirms that removing Yu drops the pooled </w:t>
      </w:r>
      <w:r>
        <w:rPr>
          <w:rFonts w:ascii="Times New Roman" w:hAnsi="Times New Roman" w:eastAsia="Times New Roman"/>
          <w:i/>
          <w:sz w:val="24"/>
        </w:rPr>
        <w:t>r</w:t>
      </w:r>
      <w:r>
        <w:rPr>
          <w:rFonts w:ascii="Times New Roman" w:hAnsi="Times New Roman" w:eastAsia="Times New Roman"/>
          <w:sz w:val="24"/>
        </w:rPr>
        <w:t xml:space="preserve"> from .112 to .038. Convergent narrative evidence for Agreeableness amplification in East Asian online learners is provided by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K-12 sample retained for qualitative synthesis but not in the exploratory pool) and in Israeli samples by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retained as a secondary-outcome study, not in the exploratory pool). These directional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Mapping Prior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The first component of MP4 — an overall negative pooled effect — is not supported by the primary analysis. The second component of MP4 — a more pronounced negative effect in fully online than in blended modalities — could not be evaluated quantitatively because only one study (A-02 Alkış &amp; Taşkaya Temizel, 2018) contributed a separately extractable blended subsample, precluding a fully-online-vs-blended modality contrast.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providing partial directional support for the MP4 sign prediction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and Kaspar et al., 2023)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Mapping Prior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H5's prediction of a null overall effect. The overall MP5 prediction is therefore supported. The proposed facet-level cancellation mechanism (sociability negative vs. assertiveness positive) could not be directly tested because few primary studies report Extraversion at the facet level, and a quantitative facet-level synthesis was not feasible (see Limitations). Moreover, two moderator analyses revealed systematic contextual conditions under which Extraversion shifts in the negative direction at the trait level: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 to the author's knowledge,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 Whether these contextual shifts reflect the MP5 facet-cancellation mechanism (e.g., assertiveness facets activated more strongly in individualistic vs. collectivistic contexts) or a separate trait-level mechanism remains an open question for facet-level primary research.</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effect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provides preliminary support for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predicts a weakened Conscientiousness effect; the present meta-analytic estimate is consistent with this prediction, though the magnitude of attenuation (Δr ≈ .04–.10 depending on benchmark) is at or near the replicability threshold documented by Zell and Lesick (2022) for second-order meta-analyses. Further replication with larger </w:t>
      </w:r>
      <w:r>
        <w:rPr>
          <w:rFonts w:ascii="Times New Roman" w:hAnsi="Times New Roman" w:eastAsia="Times New Roman"/>
          <w:i/>
          <w:sz w:val="24"/>
        </w:rPr>
        <w:t>k</w:t>
      </w:r>
      <w:r>
        <w:rPr>
          <w:rFonts w:ascii="Times New Roman" w:hAnsi="Times New Roman" w:eastAsia="Times New Roman"/>
          <w:sz w:val="24"/>
        </w:rPr>
        <w:t xml:space="preserve"> is warranted before attributing this attenuation exclusively to the PASH mechanism.</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large between-group differences in the Region × Extraversion subgroup contrast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and the Outcome-Type × Extraversion subgroup contrast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contributes a more nuanced descriptive picture of how social presence and cultural context appear to moderate personality-achievement associations. We emphasise that both subgroup contrasts are based on a very small number of studies per level (in some cases two to three) and that the same small set of studies enters both contrasts; the contrasts should therefore be read as exploratory descriptive patterns rather than as confirmatory tests of interaction. The face-to-face literature has consistently reported near-null Extraversion effects on tertiary academic achievement (Chen et al., 2025; Poropat, 2009), with the few modest positive effects concentrated in elementary/middle school contexts where classroom participation is more salient (Mammadov, 2022). In online environments, the present primary estimate converges with this face-to-face pattern but appears to decompose into a negative effect in Asian samples and objective outcomes and a positive effect in self-rated outcomes. This pattern is consistent with two exploratory hypotheses — (a) that extraverts may be disadvantaged in collectivistic online contexts where social interaction is most constrained, and (b) that self-rated performance may be subject to an extraversion-linked self-enhancement bias — but the present evidence base is too small to discriminate between these explanations and alternative explanations (sampling, instrument, or outcome-domain confounds). The descriptive Outcome-Type contrast is a potentially useful methodological observation, in that it suggests prior single-outcome studies may have produced divergent Extraversion estimates partly because they differentially sampled objective vs. self-rated indicators; this descriptive pattern would, however, need confirmation in primary research that simultaneously collects both outcome types within the same learners. The descriptive pattern is directionally consistent with person-environment fit models of personality expression in technology-mediated contexts and with self-enhancement models of self-report methodology (Paulhus, 1998), but cannot by itself be taken as evidence for either model.</w:t>
      </w:r>
    </w:p>
    <w:p>
      <w:pPr>
        <w:spacing w:line="480" w:lineRule="auto" w:before="0" w:after="0"/>
        <w:ind w:firstLine="720"/>
      </w:pPr>
      <w:r>
        <w:rPr>
          <w:rFonts w:ascii="Times New Roman" w:hAnsi="Times New Roman" w:eastAsia="Times New Roman"/>
          <w:sz w:val="24"/>
        </w:rPr>
        <w:t xml:space="preserve">Third, the descriptive cultural moderator patterns — a directionally amplified Agreeableness estimate and a directionally negative Extraversion estimate in Asian samples — are directionally consistent with face-to-face cultural-moderator findings reported by Mammadov (2022) and Chen et al. (2025), but the present online </w:t>
      </w:r>
      <w:r>
        <w:rPr>
          <w:rFonts w:ascii="Times New Roman" w:hAnsi="Times New Roman" w:eastAsia="Times New Roman"/>
          <w:i/>
          <w:sz w:val="24"/>
        </w:rPr>
        <w:t>k</w:t>
      </w:r>
      <w:r>
        <w:rPr>
          <w:rFonts w:ascii="Times New Roman" w:hAnsi="Times New Roman" w:eastAsia="Times New Roman"/>
          <w:sz w:val="24"/>
        </w:rPr>
        <w:t xml:space="preserve"> is too small to constitute replication in any strong sense. The Asian Agreeableness pooled estimate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and the larger pooled Agreeableness estimate is itself fragile to the exclusion of the single Chinese MOOC sample (Yu, 2021) that dominates the Asian subset. At most, the present synthesis can be read as offering directional consistency with the proposition that the cultural mechanism documented in face-to-face syntheses (individualism vs. collectivism; competitive vs. cooperative classroom norms) may also operate in online environments. The tentative implications for online course design in East Asian institutional contexts are addressed cautiously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could not be evaluated quantitatively because no post-COVID study contributed correlations to the exploratory pool (</w:t>
      </w:r>
      <w:r>
        <w:rPr>
          <w:rFonts w:ascii="Times New Roman" w:hAnsi="Times New Roman" w:eastAsia="Times New Roman"/>
          <w:i/>
          <w:sz w:val="24"/>
        </w:rPr>
        <w:t>k</w:t>
      </w:r>
      <w:r>
        <w:rPr>
          <w:rFonts w:ascii="Times New Roman" w:hAnsi="Times New Roman" w:eastAsia="Times New Roman"/>
          <w:sz w:val="24"/>
        </w:rPr>
        <w:t xml:space="preserve"> = 0 in the moderator analysis, with 4 post-COVID studies retained for qualitative synthesis only); future meta-analytic updates should reassess this pattern as the post-COVID primary literature matures.</w:t>
      </w:r>
    </w:p>
    <w:p>
      <w:pPr>
        <w:pStyle w:val="Heading2"/>
        <w:spacing w:line="480" w:lineRule="auto" w:before="0" w:after="0"/>
      </w:pPr>
      <w:r>
        <w:t>Tentative Practical Implications</w:t>
      </w:r>
    </w:p>
    <w:p>
      <w:pPr>
        <w:spacing w:line="480" w:lineRule="auto" w:before="0" w:after="0"/>
        <w:ind w:firstLine="720"/>
      </w:pPr>
      <w:r>
        <w:rPr>
          <w:rFonts w:ascii="Times New Roman" w:hAnsi="Times New Roman" w:eastAsia="Times New Roman"/>
          <w:sz w:val="24"/>
        </w:rPr>
        <w:t>We note up front that the practical implications below are best read as tentative working hypotheses rather than as actionable design or pedagogical recommendations. The exploratory achievement pool is small (</w:t>
      </w:r>
      <w:r>
        <w:rPr>
          <w:rFonts w:ascii="Times New Roman" w:hAnsi="Times New Roman" w:eastAsia="Times New Roman"/>
          <w:i/>
          <w:sz w:val="24"/>
        </w:rPr>
        <w:t>k</w:t>
      </w:r>
      <w:r>
        <w:rPr>
          <w:rFonts w:ascii="Times New Roman" w:hAnsi="Times New Roman" w:eastAsia="Times New Roman"/>
          <w:sz w:val="24"/>
        </w:rPr>
        <w:t xml:space="preserve"> = 10), heterogeneity is moderate to high for most traits, prediction intervals cross zero for all traits except Conscientiousness, and the two moderator contrasts that drive the modality-related implications below rest on a very small number of studies per subgroup (in some cases two to three). Practitioners and educational technology developers should not use the present synthesis as a sole basis for design or instructional decisions, and any of the implications below should be validated against larger and more linguistically inclusive future syntheses before being operationalised.</w:t>
      </w:r>
    </w:p>
    <w:p>
      <w:pPr>
        <w:spacing w:line="480" w:lineRule="auto" w:before="0" w:after="0"/>
        <w:ind w:firstLine="720"/>
      </w:pPr>
      <w:r>
        <w:rPr>
          <w:rFonts w:ascii="Times New Roman" w:hAnsi="Times New Roman" w:eastAsia="Times New Roman"/>
          <w:sz w:val="24"/>
        </w:rPr>
        <w:t>Subject to those caveats, the preserved (albeit slightly reduced) Conscientiousness effect (</w:t>
      </w:r>
      <w:r>
        <w:rPr>
          <w:rFonts w:ascii="Times New Roman" w:hAnsi="Times New Roman" w:eastAsia="Times New Roman"/>
          <w:i/>
          <w:sz w:val="24"/>
        </w:rPr>
        <w:t>r</w:t>
      </w:r>
      <w:r>
        <w:rPr>
          <w:rFonts w:ascii="Times New Roman" w:hAnsi="Times New Roman" w:eastAsia="Times New Roman"/>
          <w:sz w:val="24"/>
        </w:rPr>
        <w:t xml:space="preserve"> = .167) is consistent with the broadly held expectation that features supporting self-regulated learning—structured scheduling tools, progress tracking, deadline reminders, and LMS engagement analytics—are likely to benefit learners who are lower in Conscientiousness. This is also the implication that draws on the most stable finding in the present synthesis (Conscientiousness is the only trait whose 95% prediction interval does not include zero), and is therefore the implication for which the present evidence base provides the least tentative support.</w:t>
      </w:r>
    </w:p>
    <w:p>
      <w:pPr>
        <w:spacing w:line="480" w:lineRule="auto" w:before="0" w:after="0"/>
        <w:ind w:firstLine="720"/>
      </w:pPr>
      <w:r>
        <w:rPr>
          <w:rFonts w:ascii="Times New Roman" w:hAnsi="Times New Roman" w:eastAsia="Times New Roman"/>
          <w:sz w:val="24"/>
        </w:rPr>
        <w:t>The exploratory subgroup finding that the Extraversion-achievement association is negative in Asian samples and in objective outcomes — and positive in non-Asian samples and in self-rated outcomes — may be hypothesised, on the present evidence, to imply that (a) intentional incorporation of synchronous elements in fully asynchronous Asian-context courses may partially restore the social channels through which extraverted learners express engagement, and (b) self-rated performance metrics in online contexts may be subject to extraversion-related self-enhancement and should be triangulated with objective indicators where possible. We emphasise, however, that the Region and Outcome-Type subgroup contrasts are based on as few as two studies per level on at least one side of the contrast; that the Asian subset includes Middle Eastern samples whose theoretical positioning relative to East Asian collectivism is debated; and that the English-language restriction means a non-trivial fraction of the underlying Asian-context literature was implicitly excluded. These implications should therefore be treated as exploratory leads for primary-research replication rather than as established practical guidance.</w:t>
      </w:r>
    </w:p>
    <w:p>
      <w:pPr>
        <w:spacing w:line="480" w:lineRule="auto" w:before="0" w:after="0"/>
        <w:ind w:firstLine="720"/>
      </w:pPr>
      <w:r>
        <w:rPr>
          <w:rFonts w:ascii="Times New Roman" w:hAnsi="Times New Roman" w:eastAsia="Times New Roman"/>
          <w:sz w:val="24"/>
        </w:rPr>
        <w:t>The larger-than-expected Agreeableness pooled estimate (</w:t>
      </w:r>
      <w:r>
        <w:rPr>
          <w:rFonts w:ascii="Times New Roman" w:hAnsi="Times New Roman" w:eastAsia="Times New Roman"/>
          <w:i/>
          <w:sz w:val="24"/>
        </w:rPr>
        <w:t>r</w:t>
      </w:r>
      <w:r>
        <w:rPr>
          <w:rFonts w:ascii="Times New Roman" w:hAnsi="Times New Roman" w:eastAsia="Times New Roman"/>
          <w:sz w:val="24"/>
        </w:rPr>
        <w:t xml:space="preserve"> = .112) is driven primarily by a single Chinese MOOC sample (Yu, 2021); the pre-specified single-study leave-one-out sensitivity analysis showed that excluding this study substantially attenuates the Agreeableness effect. The Agreeableness finding is therefore one of the most fragile in the synthesis and should not, by itself, motivate cooperative-learning design recommendations. Convergent narrative evidence from other East Asian and Israeli studies is directionally consistent but not by itself sufficient to establish a robust cooperative-learning implication. The failure to support an amplified Openness effect suggests, tentatively, that exploration-oriented features of online environments do not currently translate into consistent achievement advantages for high-Openness learners — possibly reflecting the standardization of online assessment and the constrained range of exploration afforded by most institutional LMS platforms — but this null is itself based on a very small exploratory pool and should be revisited as the literature grows.</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Given the small exploratory pool, the wide prediction intervals around most pooled estimates, and the fact that several findings change appreciably under pre-specified sensitivity analyses, it is important to distinguish in the discussion above between findings that are relatively robust across analytic choices and findings that are fragile and dependent on specific decisions about effect-size conversion, individual study inclusion, or moderator coding.</w:t>
      </w:r>
    </w:p>
    <w:p>
      <w:pPr>
        <w:spacing w:line="480" w:lineRule="auto" w:before="0" w:after="0"/>
        <w:ind w:firstLine="720"/>
      </w:pPr>
      <w:r>
        <w:rPr>
          <w:rFonts w:ascii="Times New Roman" w:hAnsi="Times New Roman" w:eastAsia="Times New Roman"/>
          <w:sz w:val="24"/>
        </w:rPr>
        <w:t xml:space="preserve">The most robust finding is the positive Conscientiousness-achievement association (pooled </w:t>
      </w:r>
      <w:r>
        <w:rPr>
          <w:rFonts w:ascii="Times New Roman" w:hAnsi="Times New Roman" w:eastAsia="Times New Roman"/>
          <w:i/>
          <w:sz w:val="24"/>
        </w:rPr>
        <w:t>r</w:t>
      </w:r>
      <w:r>
        <w:rPr>
          <w:rFonts w:ascii="Times New Roman" w:hAnsi="Times New Roman" w:eastAsia="Times New Roman"/>
          <w:sz w:val="24"/>
        </w:rPr>
        <w:t xml:space="preserve"> = .167). Conscientiousness is the only trait whose 95% prediction interval does not include zero, the pooled estimate is stable under the leave-one-out, β-conversion-exclusion, risk-of-bias-exclusion, and author's-own-study-exclusion sensitivity analyses, and the direction and approximate magnitude are convergent with all eight prior face-to-face meta-analyses (range </w:t>
      </w:r>
      <w:r>
        <w:rPr>
          <w:rFonts w:ascii="Times New Roman" w:hAnsi="Times New Roman" w:eastAsia="Times New Roman"/>
          <w:i/>
          <w:sz w:val="24"/>
        </w:rPr>
        <w:t>ρ</w:t>
      </w:r>
      <w:r>
        <w:rPr>
          <w:rFonts w:ascii="Times New Roman" w:hAnsi="Times New Roman" w:eastAsia="Times New Roman"/>
          <w:sz w:val="24"/>
        </w:rPr>
        <w:t xml:space="preserve"> = .19–.28). Although the online magnitude is somewhat attenuated relative to these face-to-face benchmarks — a feature of the data that is consistent with the Personality-Achievement Saturation Hypothesis — the positivity and approximate size of the Conscientiousness effect should be regarded as a relatively robust feature of the present synthesis.</w:t>
      </w:r>
    </w:p>
    <w:p>
      <w:pPr>
        <w:spacing w:line="480" w:lineRule="auto" w:before="0" w:after="0"/>
        <w:ind w:firstLine="720"/>
      </w:pPr>
      <w:r>
        <w:rPr>
          <w:rFonts w:ascii="Times New Roman" w:hAnsi="Times New Roman" w:eastAsia="Times New Roman"/>
          <w:sz w:val="24"/>
        </w:rPr>
        <w:t>By contrast, the following findings are fragile and should be treated with substantially greater caution: (i) the pooled Agreeableness estimate (</w:t>
      </w:r>
      <w:r>
        <w:rPr>
          <w:rFonts w:ascii="Times New Roman" w:hAnsi="Times New Roman" w:eastAsia="Times New Roman"/>
          <w:i/>
          <w:sz w:val="24"/>
        </w:rPr>
        <w:t>r</w:t>
      </w:r>
      <w:r>
        <w:rPr>
          <w:rFonts w:ascii="Times New Roman" w:hAnsi="Times New Roman" w:eastAsia="Times New Roman"/>
          <w:sz w:val="24"/>
        </w:rPr>
        <w:t xml:space="preserve"> = .112), which is driven primarily by a single Chinese MOOC sample (Yu, 2021) and attenuates appreciably in the leave-one-out sensitivity analysis; (ii) the null Extraversion pooled estimate (</w:t>
      </w:r>
      <w:r>
        <w:rPr>
          <w:rFonts w:ascii="Times New Roman" w:hAnsi="Times New Roman" w:eastAsia="Times New Roman"/>
          <w:i/>
          <w:sz w:val="24"/>
        </w:rPr>
        <w:t>r</w:t>
      </w:r>
      <w:r>
        <w:rPr>
          <w:rFonts w:ascii="Times New Roman" w:hAnsi="Times New Roman" w:eastAsia="Times New Roman"/>
          <w:sz w:val="24"/>
        </w:rPr>
        <w:t xml:space="preserve"> = .002), which masks high between-subgroup heterogeneity and changes sign in the Region and Outcome-Type subgroups; (iii) the Extraversion × Region and Extraversion × Outcome Type subgroup contrasts themselves, which rest on as few as two studies per subgroup on at least one side and which involve the same set of small studies entering both contrasts; and (iv) the pooled estimates for Openness and Neuroticism, both of which have prediction intervals crossing zero by a wide margin and whose direction or magnitude shift under the β-conversion-exclusion sensitivity analysis. Readers should interpret discussion points that depend on these fragile findings — including the Agreeableness-cooperation hypothesis, the Asian-Extraversion-design hypothesis, and the Outcome-Type-self-enhancement hypothesis above — as exploratory rather than confirmatory, and should not assign them the same weight in narrative synthesis as the more robust Conscientiousness finding.</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scoping mapping of the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substantive limitations that materially constrain the strength of the conclusions and that should be kept in mind by readers. First, the number of primary studies contributing to the pooled achievement analyses (</w:t>
      </w:r>
      <w:r>
        <w:rPr>
          <w:rFonts w:ascii="Times New Roman" w:hAnsi="Times New Roman" w:eastAsia="Times New Roman"/>
          <w:i/>
          <w:sz w:val="24"/>
        </w:rPr>
        <w:t>k</w:t>
      </w:r>
      <w:r>
        <w:rPr>
          <w:rFonts w:ascii="Times New Roman" w:hAnsi="Times New Roman" w:eastAsia="Times New Roman"/>
          <w:sz w:val="24"/>
        </w:rPr>
        <w:t xml:space="preserve"> = 10, with 6 contributing direct Pearson correlations and 4 contributing β-converted correlations via the Peterson and Brown (2005) transformation) is at the lower bound of what is generally considered adequate for robust random-effects estimation (Borenstein et al., 2021). With a exploratory pool of this size, pooled estimates are unstable, heterogeneity is poorly estimated, prediction intervals are wide, and the present synthesis must be regarded as preliminary rather than definitive.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fell below the recommended threshold for several moderators, necessitating narrative rather than quantitative reporting for those analyses. Where moderator subgroup analyses were conducted, the very small </w:t>
      </w:r>
      <w:r>
        <w:rPr>
          <w:rFonts w:ascii="Times New Roman" w:hAnsi="Times New Roman" w:eastAsia="Times New Roman"/>
          <w:i/>
          <w:sz w:val="24"/>
        </w:rPr>
        <w:t>k</w:t>
      </w:r>
      <w:r>
        <w:rPr>
          <w:rFonts w:ascii="Times New Roman" w:hAnsi="Times New Roman" w:eastAsia="Times New Roman"/>
          <w:sz w:val="24"/>
        </w:rPr>
        <w:t xml:space="preserve"> per level (in some cases as few as two studies per subgroup) further limits the inferences that can be drawn from the subgroup contrasts; the moderator-effect estimates reported should be treated as exploratory rather than confirmatory.</w:t>
      </w:r>
    </w:p>
    <w:p>
      <w:pPr>
        <w:spacing w:line="480" w:lineRule="auto" w:before="0" w:after="0"/>
        <w:ind w:firstLine="720"/>
      </w:pPr>
      <w:r>
        <w:rPr>
          <w:rFonts w:ascii="Times New Roman" w:hAnsi="Times New Roman" w:eastAsia="Times New Roman"/>
          <w:sz w:val="24"/>
        </w:rPr>
        <w:t>Second, the protocol specified six bibliographic databases (PubMed/MEDLINE, PsycINFO, ERIC, Web of Science, Scopus, and ProQuest Dissertations), but the execution environment lacked institutional access to the subscription-gated databases and did not permit direct API access to several open databases. The search was therefore executed via the WebSearch interface (Google-based) and supplemented by ERIC web search and open-access repository retrieval, with forward and backward citation snowballing from included studies and from prior meta-analyses. Although this deviation is transparently disclosed in Methods and in the search-strategy supplement, it represents a real departure from the pre-registered plan. The WebSearch route does not provide controlled-vocabulary (MeSH/thesaurus) indexing or per-database hit accounting in the same way that direct database searches do, and the lack of full PsycINFO and ProQuest Dissertations coverage means that a non-trivial number of potentially eligible non-English-language studies, dissertations, and grey-literature reports may have been missed. Combined with the English-language restriction (point five below), this limitation should reduce reader confidence in the comprehensiveness of the corpus, and the present synthesis should not be treated as an exhaustive census of the underlying literature. A replication search using full institutional access to the pre-registered databases is planned for a subsequent manuscript version.</w:t>
      </w:r>
    </w:p>
    <w:p>
      <w:pPr>
        <w:spacing w:line="480" w:lineRule="auto" w:before="0" w:after="0"/>
        <w:ind w:firstLine="720"/>
      </w:pPr>
      <w:r>
        <w:rPr>
          <w:rFonts w:ascii="Times New Roman" w:hAnsi="Times New Roman" w:eastAsia="Times New Roman"/>
          <w:sz w:val="24"/>
        </w:rPr>
        <w:t xml:space="preserve">Third, the review was conducted by a single reviewer, deviating from the Cochrane and PRISMA 2020/PRISMA-ScR recommendation of two independent reviewers at the screening, full-text assessment, and data-extraction stages. Intra-rater reliability was assessed at each stage with target κ ≥ 0.80 met in each case, but intra-rater reliability cannot replicate inter-rater independence; single-reviewer workflows are known to be susceptible to systematic biases (e.g., confirmation effects in study inclusion, drift in extraction conventions) that intra-rater checks cannot fully detect. Readers should weight this limitation when interpreting the boundary decisions documented in the screening ledger. Fourth, the English-language restriction excluded a potentially informative body of non-English primary literature, particularly Chinese-, Japanese-, Korean-, and Spanish-language work where the personality-achievement association in online contexts is theoretically interesting. This restriction is especially consequential for the moderator findings concerning East Asian and Middle Eastern samples reported below, because the subset of non-English regional work that was implicitly excluded is precisely the work most likely to clarify those moderator effects. Fifth, the included studies varied substantially in their outcome operationalizations: some used objective GPA or standardized exam scores, others used self-reported achievement, course satisfaction, engagement composites, or LMS-behavior indicators. This heterogeneity limits the precision of the pooled effects, inflates observed </w:t>
      </w:r>
      <w:r>
        <w:rPr>
          <w:rFonts w:ascii="Times New Roman" w:hAnsi="Times New Roman" w:eastAsia="Times New Roman"/>
          <w:i/>
          <w:sz w:val="24"/>
        </w:rPr>
        <w:t>I²</w:t>
      </w:r>
      <w:r>
        <w:rPr>
          <w:rFonts w:ascii="Times New Roman" w:hAnsi="Times New Roman" w:eastAsia="Times New Roman"/>
          <w:sz w:val="24"/>
        </w:rPr>
        <w:t xml:space="preserve"> values, and almost certainly contributes to the wide prediction intervals reported in the Results section.</w:t>
      </w:r>
    </w:p>
    <w:p>
      <w:pPr>
        <w:spacing w:line="480" w:lineRule="auto" w:before="0" w:after="0"/>
        <w:ind w:firstLine="720"/>
      </w:pPr>
      <w:r>
        <w:rPr>
          <w:rFonts w:ascii="Times New Roman" w:hAnsi="Times New Roman" w:eastAsia="Times New Roman"/>
          <w:sz w:val="24"/>
        </w:rPr>
        <w:t>Sixth, the author's own prior primary study (the author's own prior primary study) was included in the scoping-retained set as a potentially eligible record. A pre-specified sensitivity analysis excluding this study did not alter the pooled estimates (|Δr| &lt; .001 for every trait) because the author's own prior primary study did not contribute extractable zero-order correlations to the exploratory quantitative pool; both the primary and sensitivity results are reported transparently in Table 4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documented Extraversion × modality interaction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 effects reflect genuine changes in the personality-achievement mechanism or sampling artifacts. Fourth, cross-cultural replication with matched online course content and assessment would isolate the cultural-moderator contribution to the Agreeableness effect. Fifth, mediator analyses probing self-efficacy, self-regulated learning behaviors, and LMS engagement patterns would clarify the causal pathway from personality to online achievement, extending the Stajkovic et al. (2018) path-analytic framework to online contexts.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 xml:space="preserve">The present meta-analysis provides a first, preliminary quantitative synthesis of Big Five personality traits and academic achievement in online learning environments. Because the exploratory achievement pool comprised only 10 studies, several with very small subgroup </w:t>
      </w:r>
      <w:r>
        <w:rPr>
          <w:rFonts w:ascii="Times New Roman" w:hAnsi="Times New Roman" w:eastAsia="Times New Roman"/>
          <w:i/>
          <w:sz w:val="24"/>
        </w:rPr>
        <w:t>k</w:t>
      </w:r>
      <w:r>
        <w:rPr>
          <w:rFonts w:ascii="Times New Roman" w:hAnsi="Times New Roman" w:eastAsia="Times New Roman"/>
          <w:sz w:val="24"/>
        </w:rPr>
        <w:t xml:space="preserve"> and with wide prediction intervals that include zero for most traits, the conclusions below are best read as tentative hypotheses to be tested in larger future syntheses rather than as established findings. The findings are broadly consistent with, but do not by themselves establish, an extension of the face-to-face pattern to online learning: Conscientiousness emerged as the most plausible positive predictor (</w:t>
      </w:r>
      <w:r>
        <w:rPr>
          <w:rFonts w:ascii="Times New Roman" w:hAnsi="Times New Roman" w:eastAsia="Times New Roman"/>
          <w:i/>
          <w:sz w:val="24"/>
        </w:rPr>
        <w:t>r</w:t>
      </w:r>
      <w:r>
        <w:rPr>
          <w:rFonts w:ascii="Times New Roman" w:hAnsi="Times New Roman" w:eastAsia="Times New Roman"/>
          <w:sz w:val="24"/>
        </w:rPr>
        <w:t xml:space="preserve"> = .167)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with highly heterogeneous subgroup estimates that, in the subset of Asian samples and objective outcomes, were negative; Agreeableness appeared slightly larger than the face-to-face benchmark but was driven primarily by a single Chinese MOOC sample (Yu, 2021), and this finding is fragile to the exclusion of that single study; and Neuroticism and Openness effects were essentially null in the exploratory synthesis. The findings are consistent with the Personality-Achievement Saturation Hypothesis (Meyer et al., 2023) as a framework for understanding the online attenuation of Conscientiousness, but the present evidence base is too small to constitute strong confirmation. The exploratory cultural- and outcome-type-dependent shifts in the Extraversion effect identified here highlight a priority for future primary research, but should not yet be used to guide pedagogical practice. As online and blended instruction continues to constitute a substantial and growing share of post-secondary education globally, the present synthesis provides a preliminary empirical reference point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Munn, Z., Peters, </w:t>
      </w:r>
      <w:r>
        <w:rPr>
          <w:rFonts w:ascii="Times New Roman" w:hAnsi="Times New Roman" w:eastAsia="Times New Roman"/>
          <w:i/>
          <w:sz w:val="24"/>
        </w:rPr>
        <w:t>M</w:t>
      </w:r>
      <w:r>
        <w:rPr>
          <w:rFonts w:ascii="Times New Roman" w:hAnsi="Times New Roman" w:eastAsia="Times New Roman"/>
          <w:sz w:val="24"/>
        </w:rPr>
        <w:t>. D. J., Stern, C., Tufanaru, C., McArthur, A., &amp; Aromataris, E. (2018). Systematic review or scoping review? Guidance for authors when choosing between a systematic or scoping review approach. BMC Medical Research Methodology, 18, 143. https://doi.org/10.1186/s12874-018-0611-x</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Tett, R. P., &amp; Burnett, D. D. (2003). A personality trait-based interactionist model of job performance. </w:t>
      </w:r>
      <w:r>
        <w:rPr>
          <w:rFonts w:ascii="Times New Roman" w:hAnsi="Times New Roman" w:eastAsia="Times New Roman"/>
          <w:i/>
          <w:sz w:val="24"/>
        </w:rPr>
        <w:t>Journal of Applied Psychology, 88</w:t>
      </w:r>
      <w:r>
        <w:rPr>
          <w:rFonts w:ascii="Times New Roman" w:hAnsi="Times New Roman" w:eastAsia="Times New Roman"/>
          <w:sz w:val="24"/>
        </w:rPr>
        <w:t>(3), 500–517. https://doi.org/10.1037/0021-9010.88.3.500</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Tricco, A. C., Lillie, E., Zarin, W., O'Brien, K. K., Colquhoun, H., Levac, D., Moher, D., Peters, </w:t>
      </w:r>
      <w:r>
        <w:rPr>
          <w:rFonts w:ascii="Times New Roman" w:hAnsi="Times New Roman" w:eastAsia="Times New Roman"/>
          <w:i/>
          <w:sz w:val="24"/>
        </w:rPr>
        <w:t>M</w:t>
      </w:r>
      <w:r>
        <w:rPr>
          <w:rFonts w:ascii="Times New Roman" w:hAnsi="Times New Roman" w:eastAsia="Times New Roman"/>
          <w:sz w:val="24"/>
        </w:rPr>
        <w:t xml:space="preserve">. D. J., Horsley, T., Weeks, L., Hempel, S., Akl, E. A., Chang, C., McGowan, J., Stewart, L., Hartling, L., Aldcroft, A., Wilson, </w:t>
      </w:r>
      <w:r>
        <w:rPr>
          <w:rFonts w:ascii="Times New Roman" w:hAnsi="Times New Roman" w:eastAsia="Times New Roman"/>
          <w:i/>
          <w:sz w:val="24"/>
        </w:rPr>
        <w:t>M</w:t>
      </w:r>
      <w:r>
        <w:rPr>
          <w:rFonts w:ascii="Times New Roman" w:hAnsi="Times New Roman" w:eastAsia="Times New Roman"/>
          <w:sz w:val="24"/>
        </w:rPr>
        <w:t>. G., Garritty, C., … Straus, S. E. (2018). PRISMA Extension for Scoping Reviews (PRISMA-ScR): Checklist and explanation. Annals of Internal Medicine, 169(7), 467–473. https://doi.org/10.7326/M18-0850</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[Author's own primary study (2025) — full reference removed for double-anonymous review; details available to the editorial office on request.]</w:t>
      </w:r>
      <w:r>
        <w:rPr>
          <w:rFonts w:ascii="Times New Roman" w:hAnsi="Times New Roman" w:eastAsia="Times New Roman"/>
          <w:i/>
          <w:sz w:val="24"/>
        </w:rPr>
      </w:r>
      <w:r>
        <w:rPr>
          <w:rFonts w:ascii="Times New Roman" w:hAnsi="Times New Roman" w:eastAsia="Times New Roman"/>
          <w:sz w:val="24"/>
        </w:rPr>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(2010). Conducting meta-analyses in R with the metafor package. </w:t>
      </w:r>
      <w:r>
        <w:rPr>
          <w:rFonts w:ascii="Times New Roman" w:hAnsi="Times New Roman" w:eastAsia="Times New Roman"/>
          <w:i/>
          <w:sz w:val="24"/>
        </w:rPr>
        <w:t>Journal of Statistical Software, 36</w:t>
      </w:r>
      <w:r>
        <w:rPr>
          <w:rFonts w:ascii="Times New Roman" w:hAnsi="Times New Roman" w:eastAsia="Times New Roman"/>
          <w:sz w:val="24"/>
        </w:rPr>
        <w:t>(3), 1–48. https://doi.org/10.18637/jss.v036.i03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Included Primary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Exc-dup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the author's own prior primary study</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Inc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in the deep-reading-notes ledger (A-XX sequence). </w:t>
      </w:r>
      <w:r>
        <w:rPr>
          <w:rFonts w:ascii="Times New Roman" w:hAnsi="Times New Roman" w:eastAsia="Times New Roman"/>
          <w:i/>
          <w:sz w:val="24"/>
        </w:rPr>
        <w:t>N</w:t>
      </w:r>
      <w:r>
        <w:rPr>
          <w:rFonts w:ascii="Times New Roman" w:hAnsi="Times New Roman" w:eastAsia="Times New Roman"/>
          <w:sz w:val="24"/>
        </w:rPr>
        <w:t xml:space="preserve"> = analytic sample size. Mode (modality): Online = fully online; FtF = face-to-face (excluded at modality screening); Mixed = blended or mode-comparing design; Online* = mode not explicitly specified in the source. Level (education level): UG = undergraduate; Grad = graduate; UG/Grad = mixed undergraduate-graduate; K-12 = elementary through high school; Sec/Post = mixed secondary-postsecondary. Era: pre-COVID ≤ 2019; COVID = 2020–2022; post-COVID ≥ 2023. Region: classified per country of data collection. Instrument: abbreviated personality inventory label. Outcome: abbreviated outcome construct. Inclusion column groups studies into three tiers: (1) QUANTITATIVE PRIMARY POOL (</w:t>
      </w:r>
      <w:r>
        <w:rPr>
          <w:rFonts w:ascii="Times New Roman" w:hAnsi="Times New Roman" w:eastAsia="Times New Roman"/>
          <w:i/>
          <w:sz w:val="24"/>
        </w:rPr>
        <w:t>k</w:t>
      </w:r>
      <w:r>
        <w:rPr>
          <w:rFonts w:ascii="Times New Roman" w:hAnsi="Times New Roman" w:eastAsia="Times New Roman"/>
          <w:sz w:val="24"/>
        </w:rPr>
        <w:t xml:space="preserve"> = 10) — Inc-pri = included in exploratory achievement pool with direct r; Inc-pri* = included with caveat (β-converted, partial trait coverage, or conditional outcome proxy); Inc (COI) = included with conflict-of-interest flag (author's own prior study, sensitivity analysis excludes). (2) QUALITATIVE / SECONDARY SYNTHESIS (retained for narrative) — Inc-sec = retained in the systematic review for secondary outcomes (satisfaction, engagement, preference, perception) but no extractable </w:t>
      </w:r>
      <w:r>
        <w:rPr>
          <w:rFonts w:ascii="Times New Roman" w:hAnsi="Times New Roman" w:eastAsia="Times New Roman"/>
          <w:i/>
          <w:sz w:val="24"/>
        </w:rPr>
        <w:t>r</w:t>
      </w:r>
      <w:r>
        <w:rPr>
          <w:rFonts w:ascii="Times New Roman" w:hAnsi="Times New Roman" w:eastAsia="Times New Roman"/>
          <w:sz w:val="24"/>
        </w:rPr>
        <w:t xml:space="preserve"> for the exploratory achievement pool. (3) EXCLUDED POST-ELIGIBILITY (documented for PRISMA transparency, NOT in synthesis) — Exc = excluded at eligibility (face-to-face modality, or no extractable effect size); Exc-dup = excluded due to sample overlap with an already-included study; — = PDF could not be retrieved. The 31 catalogued studies decompose as: 10 primary + 15 secondary = 25 retained, plus 6 documented post-eligibility exclusions. RoB = aggregate score on the Joanna Briggs Institute 8-item critical appraisal checklist (0–8; higher = lower risk). A-14 Eilam (2009) and A-27 Wu &amp; Yu (2024) are omitted from the table because the former was excluded at the modality screening stage (face-to-face) and the latter was not available as a retrievable PDF; both are disclosed in the PRISMA flow (Figure 1). Author-correction notes for studies whose original bibliographic metadata differed from the verified author, year, or country (A-06, A-07, A-08, A-12, A-13, A-16, A-18, A-20) are provided in the OSF project (Supplementary Material).</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.167</w:t>
            </w:r>
          </w:p>
        </w:tc>
        <w:tc>
          <w:tcPr>
            <w:tcW w:type="dxa" w:w="1040"/>
          </w:tcPr>
          <w:p>
            <w:pPr>
              <w:spacing w:before="0" w:after="0" w:line="276" w:lineRule="auto"/>
            </w:pPr>
            <w:r>
              <w:rPr>
                <w:rFonts w:ascii="Times New Roman" w:hAnsi="Times New Roman" w:eastAsia="Times New Roman"/>
                <w:sz w:val="20"/>
              </w:rPr>
              <w:t>[.089, .243]</w:t>
            </w:r>
          </w:p>
        </w:tc>
        <w:tc>
          <w:tcPr>
            <w:tcW w:type="dxa" w:w="1040"/>
          </w:tcPr>
          <w:p>
            <w:pPr>
              <w:spacing w:before="0" w:after="0" w:line="276" w:lineRule="auto"/>
            </w:pPr>
            <w:r>
              <w:rPr>
                <w:rFonts w:ascii="Times New Roman" w:hAnsi="Times New Roman" w:eastAsia="Times New Roman"/>
                <w:sz w:val="20"/>
              </w:rPr>
              <w:t>[−.020, .343]</w:t>
            </w:r>
          </w:p>
        </w:tc>
        <w:tc>
          <w:tcPr>
            <w:tcW w:type="dxa" w:w="1040"/>
          </w:tcPr>
          <w:p>
            <w:pPr>
              <w:spacing w:before="0" w:after="0" w:line="276" w:lineRule="auto"/>
            </w:pPr>
            <w:r>
              <w:rPr>
                <w:rFonts w:ascii="Times New Roman" w:hAnsi="Times New Roman" w:eastAsia="Times New Roman"/>
                <w:sz w:val="20"/>
              </w:rPr>
              <w:t>65.1%</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25.79(9),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.112</w:t>
            </w:r>
          </w:p>
        </w:tc>
        <w:tc>
          <w:tcPr>
            <w:tcW w:type="dxa" w:w="1040"/>
          </w:tcPr>
          <w:p>
            <w:pPr>
              <w:spacing w:before="0" w:after="0" w:line="276" w:lineRule="auto"/>
            </w:pPr>
            <w:r>
              <w:rPr>
                <w:rFonts w:ascii="Times New Roman" w:hAnsi="Times New Roman" w:eastAsia="Times New Roman"/>
                <w:sz w:val="20"/>
              </w:rPr>
              <w:t>[−.031, .250]</w:t>
            </w:r>
          </w:p>
        </w:tc>
        <w:tc>
          <w:tcPr>
            <w:tcW w:type="dxa" w:w="1040"/>
          </w:tcPr>
          <w:p>
            <w:pPr>
              <w:spacing w:before="0" w:after="0" w:line="276" w:lineRule="auto"/>
            </w:pPr>
            <w:r>
              <w:rPr>
                <w:rFonts w:ascii="Times New Roman" w:hAnsi="Times New Roman" w:eastAsia="Times New Roman"/>
                <w:sz w:val="20"/>
              </w:rPr>
              <w:t>[−.310, .496]</w:t>
            </w:r>
          </w:p>
        </w:tc>
        <w:tc>
          <w:tcPr>
            <w:tcW w:type="dxa" w:w="1040"/>
          </w:tcPr>
          <w:p>
            <w:pPr>
              <w:spacing w:before="0" w:after="0" w:line="276" w:lineRule="auto"/>
            </w:pPr>
            <w:r>
              <w:rPr>
                <w:rFonts w:ascii="Times New Roman" w:hAnsi="Times New Roman" w:eastAsia="Times New Roman"/>
                <w:sz w:val="20"/>
              </w:rPr>
              <w:t>96.2%</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208.49(8), &lt;.001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.086</w:t>
            </w:r>
          </w:p>
        </w:tc>
        <w:tc>
          <w:tcPr>
            <w:tcW w:type="dxa" w:w="1040"/>
          </w:tcPr>
          <w:p>
            <w:pPr>
              <w:spacing w:before="0" w:after="0" w:line="276" w:lineRule="auto"/>
            </w:pPr>
            <w:r>
              <w:rPr>
                <w:rFonts w:ascii="Times New Roman" w:hAnsi="Times New Roman" w:eastAsia="Times New Roman"/>
                <w:sz w:val="20"/>
              </w:rPr>
              <w:t>[−.044, .214]</w:t>
            </w:r>
          </w:p>
        </w:tc>
        <w:tc>
          <w:tcPr>
            <w:tcW w:type="dxa" w:w="1040"/>
          </w:tcPr>
          <w:p>
            <w:pPr>
              <w:spacing w:before="0" w:after="0" w:line="276" w:lineRule="auto"/>
            </w:pPr>
            <w:r>
              <w:rPr>
                <w:rFonts w:ascii="Times New Roman" w:hAnsi="Times New Roman" w:eastAsia="Times New Roman"/>
                <w:sz w:val="20"/>
              </w:rPr>
              <w:t>[−.273, .425]</w:t>
            </w:r>
          </w:p>
        </w:tc>
        <w:tc>
          <w:tcPr>
            <w:tcW w:type="dxa" w:w="1040"/>
          </w:tcPr>
          <w:p>
            <w:pPr>
              <w:spacing w:before="0" w:after="0" w:line="276" w:lineRule="auto"/>
            </w:pPr>
            <w:r>
              <w:rPr>
                <w:rFonts w:ascii="Times New Roman" w:hAnsi="Times New Roman" w:eastAsia="Times New Roman"/>
                <w:sz w:val="20"/>
              </w:rPr>
              <w:t>92.0%</w:t>
            </w:r>
          </w:p>
        </w:tc>
        <w:tc>
          <w:tcPr>
            <w:tcW w:type="dxa" w:w="1040"/>
          </w:tcPr>
          <w:p>
            <w:pPr>
              <w:spacing w:before="0" w:after="0" w:line="276" w:lineRule="auto"/>
            </w:pPr>
            <w:r>
              <w:rPr>
                <w:rFonts w:ascii="Times New Roman" w:hAnsi="Times New Roman" w:eastAsia="Times New Roman"/>
                <w:sz w:val="20"/>
              </w:rPr>
              <w:t>.021</w:t>
            </w:r>
          </w:p>
        </w:tc>
        <w:tc>
          <w:tcPr>
            <w:tcW w:type="dxa" w:w="1040"/>
          </w:tcPr>
          <w:p>
            <w:pPr>
              <w:spacing w:before="0" w:after="0" w:line="276" w:lineRule="auto"/>
            </w:pPr>
            <w:r>
              <w:rPr>
                <w:rFonts w:ascii="Times New Roman" w:hAnsi="Times New Roman" w:eastAsia="Times New Roman"/>
                <w:sz w:val="20"/>
              </w:rPr>
              <w:t>100.17(8), &lt;.001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.018</w:t>
            </w:r>
          </w:p>
        </w:tc>
        <w:tc>
          <w:tcPr>
            <w:tcW w:type="dxa" w:w="1040"/>
          </w:tcPr>
          <w:p>
            <w:pPr>
              <w:spacing w:before="0" w:after="0" w:line="276" w:lineRule="auto"/>
            </w:pPr>
            <w:r>
              <w:rPr>
                <w:rFonts w:ascii="Times New Roman" w:hAnsi="Times New Roman" w:eastAsia="Times New Roman"/>
                <w:sz w:val="20"/>
              </w:rPr>
              <w:t>[−.079, .114]</w:t>
            </w:r>
          </w:p>
        </w:tc>
        <w:tc>
          <w:tcPr>
            <w:tcW w:type="dxa" w:w="1040"/>
          </w:tcPr>
          <w:p>
            <w:pPr>
              <w:spacing w:before="0" w:after="0" w:line="276" w:lineRule="auto"/>
            </w:pPr>
            <w:r>
              <w:rPr>
                <w:rFonts w:ascii="Times New Roman" w:hAnsi="Times New Roman" w:eastAsia="Times New Roman"/>
                <w:sz w:val="20"/>
              </w:rPr>
              <w:t>[−.229, .263]</w:t>
            </w:r>
          </w:p>
        </w:tc>
        <w:tc>
          <w:tcPr>
            <w:tcW w:type="dxa" w:w="1040"/>
          </w:tcPr>
          <w:p>
            <w:pPr>
              <w:spacing w:before="0" w:after="0" w:line="276" w:lineRule="auto"/>
            </w:pPr>
            <w:r>
              <w:rPr>
                <w:rFonts w:ascii="Times New Roman" w:hAnsi="Times New Roman" w:eastAsia="Times New Roman"/>
                <w:sz w:val="20"/>
              </w:rPr>
              <w:t>79.0%</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42.76(9), &lt;.001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.002</w:t>
            </w:r>
          </w:p>
        </w:tc>
        <w:tc>
          <w:tcPr>
            <w:tcW w:type="dxa" w:w="1040"/>
          </w:tcPr>
          <w:p>
            <w:pPr>
              <w:spacing w:before="0" w:after="0" w:line="276" w:lineRule="auto"/>
            </w:pPr>
            <w:r>
              <w:rPr>
                <w:rFonts w:ascii="Times New Roman" w:hAnsi="Times New Roman" w:eastAsia="Times New Roman"/>
                <w:sz w:val="20"/>
              </w:rPr>
              <w:t>[−.076, .080]</w:t>
            </w:r>
          </w:p>
        </w:tc>
        <w:tc>
          <w:tcPr>
            <w:tcW w:type="dxa" w:w="1040"/>
          </w:tcPr>
          <w:p>
            <w:pPr>
              <w:spacing w:before="0" w:after="0" w:line="276" w:lineRule="auto"/>
            </w:pPr>
            <w:r>
              <w:rPr>
                <w:rFonts w:ascii="Times New Roman" w:hAnsi="Times New Roman" w:eastAsia="Times New Roman"/>
                <w:sz w:val="20"/>
              </w:rPr>
              <w:t>[−.195, .200]</w:t>
            </w:r>
          </w:p>
        </w:tc>
        <w:tc>
          <w:tcPr>
            <w:tcW w:type="dxa" w:w="1040"/>
          </w:tcPr>
          <w:p>
            <w:pPr>
              <w:spacing w:before="0" w:after="0" w:line="276" w:lineRule="auto"/>
            </w:pPr>
            <w:r>
              <w:rPr>
                <w:rFonts w:ascii="Times New Roman" w:hAnsi="Times New Roman" w:eastAsia="Times New Roman"/>
                <w:sz w:val="20"/>
              </w:rPr>
              <w:t>75.5%</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32.66(8), &lt;.001</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independent samples contributing a direct Pearson </w:t>
      </w:r>
      <w:r>
        <w:rPr>
          <w:rFonts w:ascii="Times New Roman" w:hAnsi="Times New Roman" w:eastAsia="Times New Roman"/>
          <w:i/>
          <w:sz w:val="24"/>
        </w:rPr>
        <w:t>r</w:t>
      </w:r>
      <w:r>
        <w:rPr>
          <w:rFonts w:ascii="Times New Roman" w:hAnsi="Times New Roman" w:eastAsia="Times New Roman"/>
          <w:sz w:val="24"/>
        </w:rPr>
        <w:t xml:space="preserve"> or Peterson-Brown-converted </w:t>
      </w:r>
      <w:r>
        <w:rPr>
          <w:rFonts w:ascii="Times New Roman" w:hAnsi="Times New Roman" w:eastAsia="Times New Roman"/>
          <w:i/>
          <w:sz w:val="24"/>
        </w:rPr>
        <w:t>β</w:t>
      </w:r>
      <w:r>
        <w:rPr>
          <w:rFonts w:ascii="Times New Roman" w:hAnsi="Times New Roman" w:eastAsia="Times New Roman"/>
          <w:sz w:val="24"/>
        </w:rPr>
        <w:t xml:space="preserve"> to the trait pool. </w:t>
      </w:r>
      <w:r>
        <w:rPr>
          <w:rFonts w:ascii="Times New Roman" w:hAnsi="Times New Roman" w:eastAsia="Times New Roman"/>
          <w:i/>
          <w:sz w:val="24"/>
        </w:rPr>
        <w:t>N</w:t>
      </w:r>
      <w:r>
        <w:rPr>
          <w:rFonts w:ascii="Times New Roman" w:hAnsi="Times New Roman" w:eastAsia="Times New Roman"/>
          <w:sz w:val="24"/>
        </w:rPr>
        <w:t xml:space="preserve"> = total pooled sample size. </w:t>
      </w:r>
      <w:r>
        <w:rPr>
          <w:rFonts w:ascii="Times New Roman" w:hAnsi="Times New Roman" w:eastAsia="Times New Roman"/>
          <w:i/>
          <w:sz w:val="24"/>
        </w:rPr>
        <w:t>r</w:t>
      </w:r>
      <w:r>
        <w:rPr>
          <w:rFonts w:ascii="Times New Roman" w:hAnsi="Times New Roman" w:eastAsia="Times New Roman"/>
          <w:sz w:val="24"/>
        </w:rPr>
        <w:t xml:space="preserve"> = random-effects REML pooled correlation on the Fisher </w:t>
      </w:r>
      <w:r>
        <w:rPr>
          <w:rFonts w:ascii="Times New Roman" w:hAnsi="Times New Roman" w:eastAsia="Times New Roman"/>
          <w:i/>
          <w:sz w:val="24"/>
        </w:rPr>
        <w:t>z</w:t>
      </w:r>
      <w:r>
        <w:rPr>
          <w:rFonts w:ascii="Times New Roman" w:hAnsi="Times New Roman" w:eastAsia="Times New Roman"/>
          <w:sz w:val="24"/>
        </w:rPr>
        <w:t xml:space="preserve"> scale, back-transformed to </w:t>
      </w:r>
      <w:r>
        <w:rPr>
          <w:rFonts w:ascii="Times New Roman" w:hAnsi="Times New Roman" w:eastAsia="Times New Roman"/>
          <w:i/>
          <w:sz w:val="24"/>
        </w:rPr>
        <w:t>r</w:t>
      </w:r>
      <w:r>
        <w:rPr>
          <w:rFonts w:ascii="Times New Roman" w:hAnsi="Times New Roman" w:eastAsia="Times New Roman"/>
          <w:sz w:val="24"/>
        </w:rPr>
        <w:t xml:space="preserve"> for display. 95% CI = Hartung-Knapp-Sidik-Jonkman–adjusted confidence interval. 95% PI = prediction interval for true effects in a new study. </w:t>
      </w:r>
      <w:r>
        <w:rPr>
          <w:rFonts w:ascii="Times New Roman" w:hAnsi="Times New Roman" w:eastAsia="Times New Roman"/>
          <w:i/>
          <w:sz w:val="24"/>
        </w:rPr>
        <w:t>I²</w:t>
      </w:r>
      <w:r>
        <w:rPr>
          <w:rFonts w:ascii="Times New Roman" w:hAnsi="Times New Roman" w:eastAsia="Times New Roman"/>
          <w:sz w:val="24"/>
        </w:rPr>
        <w:t xml:space="preserve"> = Higgins &amp; Thompson's heterogeneity index. </w:t>
      </w:r>
      <w:r>
        <w:rPr>
          <w:rFonts w:ascii="Times New Roman" w:hAnsi="Times New Roman" w:eastAsia="Times New Roman"/>
          <w:i/>
          <w:sz w:val="24"/>
        </w:rPr>
        <w:t>τ²</w:t>
      </w:r>
      <w:r>
        <w:rPr>
          <w:rFonts w:ascii="Times New Roman" w:hAnsi="Times New Roman" w:eastAsia="Times New Roman"/>
          <w:sz w:val="24"/>
        </w:rPr>
        <w:t xml:space="preserve"> = REML between-study variance. </w:t>
      </w:r>
      <w:r>
        <w:rPr>
          <w:rFonts w:ascii="Times New Roman" w:hAnsi="Times New Roman" w:eastAsia="Times New Roman"/>
          <w:i/>
          <w:sz w:val="24"/>
        </w:rPr>
        <w:t>Q</w:t>
      </w:r>
      <w:r>
        <w:rPr>
          <w:rFonts w:ascii="Times New Roman" w:hAnsi="Times New Roman" w:eastAsia="Times New Roman"/>
          <w:sz w:val="24"/>
        </w:rPr>
        <w:t xml:space="preserve"> = Cochran's heterogeneity statistic; </w:t>
      </w:r>
      <w:r>
        <w:rPr>
          <w:rFonts w:ascii="Times New Roman" w:hAnsi="Times New Roman" w:eastAsia="Times New Roman"/>
          <w:i/>
          <w:sz w:val="24"/>
        </w:rPr>
        <w:t>df</w:t>
      </w:r>
      <w:r>
        <w:rPr>
          <w:rFonts w:ascii="Times New Roman" w:hAnsi="Times New Roman" w:eastAsia="Times New Roman"/>
          <w:sz w:val="24"/>
        </w:rPr>
        <w:t xml:space="preserve"> = degrees of freedom; </w:t>
      </w:r>
      <w:r>
        <w:rPr>
          <w:rFonts w:ascii="Times New Roman" w:hAnsi="Times New Roman" w:eastAsia="Times New Roman"/>
          <w:i/>
          <w:sz w:val="24"/>
        </w:rPr>
        <w:t>p</w:t>
      </w:r>
      <w:r>
        <w:rPr>
          <w:rFonts w:ascii="Times New Roman" w:hAnsi="Times New Roman" w:eastAsia="Times New Roman"/>
          <w:sz w:val="24"/>
        </w:rPr>
        <w:t xml:space="preserve"> = associated p-value. Traits are sorted by pooled </w:t>
      </w:r>
      <w:r>
        <w:rPr>
          <w:rFonts w:ascii="Times New Roman" w:hAnsi="Times New Roman" w:eastAsia="Times New Roman"/>
          <w:i/>
          <w:sz w:val="24"/>
        </w:rPr>
        <w:t>r</w:t>
      </w:r>
      <w:r>
        <w:rPr>
          <w:rFonts w:ascii="Times New Roman" w:hAnsi="Times New Roman" w:eastAsia="Times New Roman"/>
          <w:sz w:val="24"/>
        </w:rPr>
        <w:t xml:space="preserve"> (descending).</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Subgroup 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Q_between(</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.185 [.082, .284]</w:t>
            </w:r>
          </w:p>
        </w:tc>
        <w:tc>
          <w:tcPr>
            <w:tcW w:type="dxa" w:w="1872"/>
          </w:tcPr>
          <w:p>
            <w:pPr>
              <w:spacing w:before="0" w:after="0" w:line="276" w:lineRule="auto"/>
            </w:pPr>
            <w:r>
              <w:rPr>
                <w:rFonts w:ascii="Times New Roman" w:hAnsi="Times New Roman" w:eastAsia="Times New Roman"/>
                <w:sz w:val="20"/>
              </w:rPr>
              <w:t>2.68(1), .102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.111 [−.039, .257]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.053 [−.060, .164]</w:t>
            </w:r>
          </w:p>
        </w:tc>
        <w:tc>
          <w:tcPr>
            <w:tcW w:type="dxa" w:w="1872"/>
          </w:tcPr>
          <w:p>
            <w:pPr>
              <w:spacing w:before="0" w:after="0" w:line="276" w:lineRule="auto"/>
            </w:pPr>
            <w:r>
              <w:rPr>
                <w:rFonts w:ascii="Times New Roman" w:hAnsi="Times New Roman" w:eastAsia="Times New Roman"/>
                <w:sz w:val="20"/>
              </w:rPr>
              <w:t>0.26(1), .612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.164 [−.989,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46.43(1),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−.131 [−.314, .061]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.030 [−.047, .106]</w:t>
            </w:r>
          </w:p>
        </w:tc>
        <w:tc>
          <w:tcPr>
            <w:tcW w:type="dxa" w:w="1872"/>
          </w:tcPr>
          <w:p>
            <w:pPr>
              <w:spacing w:before="0" w:after="0" w:line="276" w:lineRule="auto"/>
            </w:pPr>
            <w:r>
              <w:rPr>
                <w:rFonts w:ascii="Times New Roman" w:hAnsi="Times New Roman" w:eastAsia="Times New Roman"/>
                <w:sz w:val="20"/>
              </w:rPr>
              <w:t>2.17(1), .140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.330 [−.981, .995]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−.007 [−.130, .117]</w:t>
            </w:r>
          </w:p>
        </w:tc>
        <w:tc>
          <w:tcPr>
            <w:tcW w:type="dxa" w:w="1872"/>
          </w:tcPr>
          <w:p>
            <w:pPr>
              <w:spacing w:before="0" w:after="0" w:line="276" w:lineRule="auto"/>
            </w:pPr>
            <w:r>
              <w:rPr>
                <w:rFonts w:ascii="Times New Roman" w:hAnsi="Times New Roman" w:eastAsia="Times New Roman"/>
                <w:sz w:val="20"/>
              </w:rPr>
              <w:t>3.31(1), .069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[.008, .169]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.208 [−.041, .434]</w:t>
            </w:r>
          </w:p>
        </w:tc>
        <w:tc>
          <w:tcPr>
            <w:tcW w:type="dxa" w:w="1872"/>
          </w:tcPr>
          <w:p>
            <w:pPr>
              <w:spacing w:before="0" w:after="0" w:line="276" w:lineRule="auto"/>
            </w:pPr>
            <w:r>
              <w:rPr>
                <w:rFonts w:ascii="Times New Roman" w:hAnsi="Times New Roman" w:eastAsia="Times New Roman"/>
                <w:sz w:val="20"/>
              </w:rPr>
              <w:t>0.13(1), .716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.179 [.095,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.098 [−.423, .570]</w:t>
            </w:r>
          </w:p>
        </w:tc>
        <w:tc>
          <w:tcPr>
            <w:tcW w:type="dxa" w:w="1872"/>
          </w:tcPr>
          <w:p>
            <w:pPr>
              <w:spacing w:before="0" w:after="0" w:line="276" w:lineRule="auto"/>
            </w:pPr>
            <w:r>
              <w:rPr>
                <w:rFonts w:ascii="Times New Roman" w:hAnsi="Times New Roman" w:eastAsia="Times New Roman"/>
                <w:sz w:val="20"/>
              </w:rPr>
              <w:t>0.00(1), .994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.097 [−.123, .308]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0.59(1), .443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−.014 [−.180, .153]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[−.162, .225]</w:t>
            </w:r>
          </w:p>
        </w:tc>
        <w:tc>
          <w:tcPr>
            <w:tcW w:type="dxa" w:w="1872"/>
          </w:tcPr>
          <w:p>
            <w:pPr>
              <w:spacing w:before="0" w:after="0" w:line="276" w:lineRule="auto"/>
            </w:pPr>
            <w:r>
              <w:rPr>
                <w:rFonts w:ascii="Times New Roman" w:hAnsi="Times New Roman" w:eastAsia="Times New Roman"/>
                <w:sz w:val="20"/>
              </w:rPr>
              <w:t>1.09(1), .296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.153 [−.141, .422]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2.04(1), .153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.060 [−.125, .240]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.147 [.048, .243]</w:t>
            </w:r>
          </w:p>
        </w:tc>
        <w:tc>
          <w:tcPr>
            <w:tcW w:type="dxa" w:w="1872"/>
          </w:tcPr>
          <w:p>
            <w:pPr>
              <w:spacing w:before="0" w:after="0" w:line="276" w:lineRule="auto"/>
            </w:pPr>
            <w:r>
              <w:rPr>
                <w:rFonts w:ascii="Times New Roman" w:hAnsi="Times New Roman" w:eastAsia="Times New Roman"/>
                <w:sz w:val="20"/>
              </w:rPr>
              <w:t>2.40(1), .121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.225 [−.167, .556]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.092 [−.086, .265]</w:t>
            </w:r>
          </w:p>
        </w:tc>
        <w:tc>
          <w:tcPr>
            <w:tcW w:type="dxa" w:w="1872"/>
          </w:tcPr>
          <w:p>
            <w:pPr>
              <w:spacing w:before="0" w:after="0" w:line="276" w:lineRule="auto"/>
            </w:pPr>
            <w:r>
              <w:rPr>
                <w:rFonts w:ascii="Times New Roman" w:hAnsi="Times New Roman" w:eastAsia="Times New Roman"/>
                <w:sz w:val="20"/>
              </w:rPr>
              <w:t>0.04(1), .839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.072 [−.637, .715]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[−.115, .039]</w:t>
            </w:r>
          </w:p>
        </w:tc>
        <w:tc>
          <w:tcPr>
            <w:tcW w:type="dxa" w:w="1872"/>
          </w:tcPr>
          <w:p>
            <w:pPr>
              <w:spacing w:before="0" w:after="0" w:line="276" w:lineRule="auto"/>
            </w:pPr>
            <w:r>
              <w:rPr>
                <w:rFonts w:ascii="Times New Roman" w:hAnsi="Times New Roman" w:eastAsia="Times New Roman"/>
                <w:sz w:val="20"/>
              </w:rPr>
              <w:t>17.30(1),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[−.136, .356]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.131 [−.054, .308]</w:t>
            </w:r>
          </w:p>
        </w:tc>
        <w:tc>
          <w:tcPr>
            <w:tcW w:type="dxa" w:w="1872"/>
          </w:tcPr>
          <w:p>
            <w:pPr>
              <w:spacing w:before="0" w:after="0" w:line="276" w:lineRule="auto"/>
            </w:pPr>
            <w:r>
              <w:rPr>
                <w:rFonts w:ascii="Times New Roman" w:hAnsi="Times New Roman" w:eastAsia="Times New Roman"/>
                <w:sz w:val="20"/>
              </w:rPr>
              <w:t>0.49(1), .485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.041 [−.862, .881]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[−.097, .080]</w:t>
            </w:r>
          </w:p>
        </w:tc>
        <w:tc>
          <w:tcPr>
            <w:tcW w:type="dxa" w:w="1872"/>
          </w:tcPr>
          <w:p>
            <w:pPr>
              <w:spacing w:before="0" w:after="0" w:line="276" w:lineRule="auto"/>
            </w:pPr>
            <w:r>
              <w:rPr>
                <w:rFonts w:ascii="Times New Roman" w:hAnsi="Times New Roman" w:eastAsia="Times New Roman"/>
                <w:sz w:val="20"/>
              </w:rPr>
              <w:t>0.82(1), .364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.120 [−.926, .954]</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to each subgroup. </w:t>
      </w:r>
      <w:r>
        <w:rPr>
          <w:rFonts w:ascii="Times New Roman" w:hAnsi="Times New Roman" w:eastAsia="Times New Roman"/>
          <w:i/>
          <w:sz w:val="24"/>
        </w:rPr>
        <w:t>Q_between</w:t>
      </w:r>
      <w:r>
        <w:rPr>
          <w:rFonts w:ascii="Times New Roman" w:hAnsi="Times New Roman" w:eastAsia="Times New Roman"/>
          <w:sz w:val="24"/>
        </w:rPr>
        <w:t xml:space="preserve"> = between-subgroup heterogeneity statistic testing whether subgroups' pooled effects differ significantly. Dagger (†) indicates the two significant subgroup differences at </w:t>
      </w:r>
      <w:r>
        <w:rPr>
          <w:rFonts w:ascii="Times New Roman" w:hAnsi="Times New Roman" w:eastAsia="Times New Roman"/>
          <w:i/>
          <w:sz w:val="24"/>
        </w:rPr>
        <w:t>p</w:t>
      </w:r>
      <w:r>
        <w:rPr>
          <w:rFonts w:ascii="Times New Roman" w:hAnsi="Times New Roman" w:eastAsia="Times New Roman"/>
          <w:sz w:val="24"/>
        </w:rPr>
        <w:t xml:space="preserve"> &lt; .001 after Holm-Bonferroni correction within the Extraversion trait pool. Categorical levels: Asia = East or Middle Eastern samples; non-Asia = European, North American, or Other regions. Era: pre-COVID = data collected ≤2019; COVID-era = 2020–2022. Post-COVID studies (</w:t>
      </w:r>
      <w:r>
        <w:rPr>
          <w:rFonts w:ascii="Times New Roman" w:hAnsi="Times New Roman" w:eastAsia="Times New Roman"/>
          <w:i/>
          <w:sz w:val="24"/>
        </w:rPr>
        <w:t>k</w:t>
      </w:r>
      <w:r>
        <w:rPr>
          <w:rFonts w:ascii="Times New Roman" w:hAnsi="Times New Roman" w:eastAsia="Times New Roman"/>
          <w:sz w:val="24"/>
        </w:rPr>
        <w:t xml:space="preserve"> = 2) were insufficient for subgroup isolation. Outcome type: objective = GPA, course grade, standardized exam, or MOOC platform composite; self-rated = student self-reported performance.</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Pre-Specified Sensitivity Analyses of the Primary Pooled Effect Sizes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 vs primary</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[author's own study]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.203 [.105, .298]</w:t>
            </w:r>
          </w:p>
        </w:tc>
        <w:tc>
          <w:tcPr>
            <w:tcW w:type="dxa" w:w="1872"/>
          </w:tcPr>
          <w:p>
            <w:pPr>
              <w:spacing w:before="0" w:after="0" w:line="276" w:lineRule="auto"/>
            </w:pPr>
            <w:r>
              <w:rPr>
                <w:rFonts w:ascii="Times New Roman" w:hAnsi="Times New Roman" w:eastAsia="Times New Roman"/>
                <w:sz w:val="20"/>
              </w:rPr>
              <w:t>+.036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.182 [.111, .252]</w:t>
            </w:r>
          </w:p>
        </w:tc>
        <w:tc>
          <w:tcPr>
            <w:tcW w:type="dxa" w:w="1872"/>
          </w:tcPr>
          <w:p>
            <w:pPr>
              <w:spacing w:before="0" w:after="0" w:line="276" w:lineRule="auto"/>
            </w:pPr>
            <w:r>
              <w:rPr>
                <w:rFonts w:ascii="Times New Roman" w:hAnsi="Times New Roman" w:eastAsia="Times New Roman"/>
                <w:sz w:val="20"/>
              </w:rPr>
              <w:t>+.015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2.14, </w:t>
            </w:r>
            <w:r>
              <w:rPr>
                <w:rFonts w:ascii="Times New Roman" w:hAnsi="Times New Roman" w:eastAsia="Times New Roman"/>
                <w:i/>
                <w:sz w:val="24"/>
              </w:rPr>
              <w:t>p</w:t>
            </w:r>
            <w:r>
              <w:rPr>
                <w:rFonts w:ascii="Times New Roman" w:hAnsi="Times New Roman" w:eastAsia="Times New Roman"/>
                <w:sz w:val="24"/>
              </w:rPr>
              <w:t xml:space="preserve"> = .094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[author's own study]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[−.117, .178]</w:t>
            </w:r>
          </w:p>
        </w:tc>
        <w:tc>
          <w:tcPr>
            <w:tcW w:type="dxa" w:w="1872"/>
          </w:tcPr>
          <w:p>
            <w:pPr>
              <w:spacing w:before="0" w:after="0" w:line="276" w:lineRule="auto"/>
            </w:pPr>
            <w:r>
              <w:rPr>
                <w:rFonts w:ascii="Times New Roman" w:hAnsi="Times New Roman" w:eastAsia="Times New Roman"/>
                <w:sz w:val="20"/>
              </w:rPr>
              <w:t>−.055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.097 [−.052, .242]</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−6.41, </w:t>
            </w:r>
            <w:r>
              <w:rPr>
                <w:rFonts w:ascii="Times New Roman" w:hAnsi="Times New Roman" w:eastAsia="Times New Roman"/>
                <w:i/>
                <w:sz w:val="24"/>
              </w:rPr>
              <w:t>p</w:t>
            </w:r>
            <w:r>
              <w:rPr>
                <w:rFonts w:ascii="Times New Roman" w:hAnsi="Times New Roman" w:eastAsia="Times New Roman"/>
                <w:sz w:val="24"/>
              </w:rPr>
              <w:t xml:space="preserve"> = .045 †</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.107 [−.017, .228]</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[author's own study]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.018 [−.087, .122]</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.003 [−.088, .093]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2.29, </w:t>
            </w:r>
            <w:r>
              <w:rPr>
                <w:rFonts w:ascii="Times New Roman" w:hAnsi="Times New Roman" w:eastAsia="Times New Roman"/>
                <w:i/>
                <w:sz w:val="24"/>
              </w:rPr>
              <w:t>p</w:t>
            </w:r>
            <w:r>
              <w:rPr>
                <w:rFonts w:ascii="Times New Roman" w:hAnsi="Times New Roman" w:eastAsia="Times New Roman"/>
                <w:sz w:val="24"/>
              </w:rPr>
              <w:t xml:space="preserve"> =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−.036 [−.117, .046]</w:t>
            </w:r>
          </w:p>
        </w:tc>
        <w:tc>
          <w:tcPr>
            <w:tcW w:type="dxa" w:w="1872"/>
          </w:tcPr>
          <w:p>
            <w:pPr>
              <w:spacing w:before="0" w:after="0" w:line="276" w:lineRule="auto"/>
            </w:pPr>
            <w:r>
              <w:rPr>
                <w:rFonts w:ascii="Times New Roman" w:hAnsi="Times New Roman" w:eastAsia="Times New Roman"/>
                <w:sz w:val="20"/>
              </w:rPr>
              <w:t>−.038</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[author's own study]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.067 [−.015, .148]</w:t>
            </w:r>
          </w:p>
        </w:tc>
        <w:tc>
          <w:tcPr>
            <w:tcW w:type="dxa" w:w="1872"/>
          </w:tcPr>
          <w:p>
            <w:pPr>
              <w:spacing w:before="0" w:after="0" w:line="276" w:lineRule="auto"/>
            </w:pPr>
            <w:r>
              <w:rPr>
                <w:rFonts w:ascii="Times New Roman" w:hAnsi="Times New Roman" w:eastAsia="Times New Roman"/>
                <w:sz w:val="20"/>
              </w:rPr>
              <w:t>−.045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.126 [−.036, .281]</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−8.53, </w:t>
            </w:r>
            <w:r>
              <w:rPr>
                <w:rFonts w:ascii="Times New Roman" w:hAnsi="Times New Roman" w:eastAsia="Times New Roman"/>
                <w:i/>
                <w:sz w:val="24"/>
              </w:rPr>
              <w:t>p</w:t>
            </w:r>
            <w:r>
              <w:rPr>
                <w:rFonts w:ascii="Times New Roman" w:hAnsi="Times New Roman" w:eastAsia="Times New Roman"/>
                <w:sz w:val="24"/>
              </w:rPr>
              <w:t xml:space="preserve"> = .072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[author's own study]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−.043 [−.126, .040]</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.019 [−.093, .130]</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−1.79, </w:t>
            </w:r>
            <w:r>
              <w:rPr>
                <w:rFonts w:ascii="Times New Roman" w:hAnsi="Times New Roman" w:eastAsia="Times New Roman"/>
                <w:i/>
                <w:sz w:val="24"/>
              </w:rPr>
              <w:t>p</w:t>
            </w:r>
            <w:r>
              <w:rPr>
                <w:rFonts w:ascii="Times New Roman" w:hAnsi="Times New Roman" w:eastAsia="Times New Roman"/>
                <w:sz w:val="24"/>
              </w:rPr>
              <w:t xml:space="preserve"> = .304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bl>
    <w:p>
      <w:pPr>
        <w:spacing w:line="480" w:lineRule="auto" w:before="0" w:after="0"/>
      </w:pPr>
      <w:r>
        <w:rPr>
          <w:rFonts w:ascii="Times New Roman" w:hAnsi="Times New Roman" w:eastAsia="Times New Roman"/>
          <w:sz w:val="24"/>
        </w:rPr>
        <w:t>Note. Δr = change in pooled correlation from the primary analysis. A double dagger (‡) denotes a sensitivity-analysis-induced shift exceeding |Δr| = .05, which is considered potentially influential per the pre-registered threshold. A single dagger (†) denotes a significant Egger test at p &lt; .05. "Exclude [author's own study] (COI)" removes the present author's prior primary study (the author's own prior primary study); the zero delta reflects that this study did not contribute a direct r to the exploratory pool. "Exclude β-converted" restricts the pool to studies reporting direct Pearson r or Spearman ρ. "Exclude RoB &lt; 5" removes studies scoring below the pre-specified low-bias threshold of 5 on the JBI 8-item checklist.</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Completeness-of-Evidence Summary: Confidence in the Pooled Associations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Magnitude</w:t>
            </w:r>
          </w:p>
        </w:tc>
        <w:tc>
          <w:tcPr>
            <w:tcW w:type="dxa" w:w="1170"/>
          </w:tcPr>
          <w:p>
            <w:pPr>
              <w:spacing w:before="0" w:after="0" w:line="276" w:lineRule="auto"/>
            </w:pPr>
            <w:r>
              <w:rPr>
                <w:rFonts w:ascii="Times New Roman" w:hAnsi="Times New Roman" w:eastAsia="Times New Roman"/>
                <w:b/>
                <w:sz w:val="20"/>
              </w:rPr>
              <w:t>GRADE</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=65.1%)</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width=.15)</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=.094)</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=.167)</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=92.0%)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=.045)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=.086)</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=75.5%)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(null robust)</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=.255)</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=.002)</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=96.2%)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=.072)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(null, wide CI)</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=.304)</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=.018)</w:t>
            </w:r>
          </w:p>
        </w:tc>
        <w:tc>
          <w:tcPr>
            <w:tcW w:type="dxa" w:w="1170"/>
          </w:tcPr>
          <w:p>
            <w:pPr>
              <w:spacing w:before="0" w:after="0" w:line="276" w:lineRule="auto"/>
            </w:pPr>
            <w:r>
              <w:rPr>
                <w:rFonts w:ascii="Times New Roman" w:hAnsi="Times New Roman" w:eastAsia="Times New Roman"/>
                <w:sz w:val="20"/>
              </w:rPr>
              <w:t>Low</w:t>
            </w:r>
          </w:p>
        </w:tc>
      </w:tr>
    </w:tbl>
    <w:p>
      <w:pPr>
        <w:spacing w:line="480" w:lineRule="auto" w:before="0" w:after="0"/>
      </w:pPr>
      <w:r>
        <w:rPr>
          <w:rFonts w:ascii="Times New Roman" w:hAnsi="Times New Roman" w:eastAsia="Times New Roman"/>
          <w:sz w:val="24"/>
        </w:rPr>
        <w:t>Note. GRADE = Grading of Recommendations, Assessment, Development and Evaluations, adapted for observational correlational syntheses (Schünemann et al., 2019). Five standard domains are evaluated per trait: Risk of Bias (mean JBI aggregate score across studies in the pool; serious if mean &lt; 5), Inconsistency (</w:t>
      </w:r>
      <w:r>
        <w:rPr>
          <w:rFonts w:ascii="Times New Roman" w:hAnsi="Times New Roman" w:eastAsia="Times New Roman"/>
          <w:i/>
          <w:sz w:val="24"/>
        </w:rPr>
        <w:t>I²</w:t>
      </w:r>
      <w:r>
        <w:rPr>
          <w:rFonts w:ascii="Times New Roman" w:hAnsi="Times New Roman" w:eastAsia="Times New Roman"/>
          <w:sz w:val="24"/>
        </w:rPr>
        <w:t xml:space="preserve"> and prediction interval;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Indirectness (population, exposure, or outcome indirectness relative to the review question), Imprecision (serious if 95% CI crosses the null or is wider than 2 × MOI of |r| = .10), and Publication Bias (serious if Egger's test is significant at </w:t>
      </w:r>
      <w:r>
        <w:rPr>
          <w:rFonts w:ascii="Times New Roman" w:hAnsi="Times New Roman" w:eastAsia="Times New Roman"/>
          <w:i/>
          <w:sz w:val="24"/>
        </w:rPr>
        <w:t>p</w:t>
      </w:r>
      <w:r>
        <w:rPr>
          <w:rFonts w:ascii="Times New Roman" w:hAnsi="Times New Roman" w:eastAsia="Times New Roman"/>
          <w:sz w:val="24"/>
        </w:rPr>
        <w:t xml:space="preserve"> &lt; .05 with asymmetric funnel plot). Magnitude (|r|) is provided for descriptive context but was not grounds for upgrade under the large-magnitude criterion of |r| ≥ .30. Dagger (†) denotes Egger's test intercept suggestive of small-study or publication bias. GRADE ratings: High = further research is very unlikely to change confidence; Moderate = further research is likely to have an important impact; Low = further research is very likely to have an important impact; Very Low = any estimate of effect is very uncertain. All estimates in the present synthesis fall within the Moderate-to-Low confidence range, reflecting the modest </w:t>
      </w:r>
      <w:r>
        <w:rPr>
          <w:rFonts w:ascii="Times New Roman" w:hAnsi="Times New Roman" w:eastAsia="Times New Roman"/>
          <w:i/>
          <w:sz w:val="24"/>
        </w:rPr>
        <w:t>k</w:t>
      </w:r>
      <w:r>
        <w:rPr>
          <w:rFonts w:ascii="Times New Roman" w:hAnsi="Times New Roman" w:eastAsia="Times New Roman"/>
          <w:sz w:val="24"/>
        </w:rPr>
        <w:t xml:space="preserve"> of the available online-specific literature.</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PRISMA-ScR-style Flow Diagram of the Study Selection Process</w:t>
      </w:r>
    </w:p>
    <w:p>
      <w:pPr>
        <w:jc w:val="center"/>
      </w:pPr>
      <w:r>
        <w:drawing>
          <wp:inline xmlns:a="http://schemas.openxmlformats.org/drawingml/2006/main" xmlns:pic="http://schemas.openxmlformats.org/drawingml/2006/picture">
            <wp:extent cx="5486400" cy="7251492"/>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7251492"/>
                    </a:xfrm>
                    <a:prstGeom prst="rect"/>
                  </pic:spPr>
                </pic:pic>
              </a:graphicData>
            </a:graphic>
          </wp:inline>
        </w:drawing>
      </w:r>
    </w:p>
    <w:p>
      <w:pPr>
        <w:spacing w:line="480" w:lineRule="auto" w:before="0" w:after="0"/>
      </w:pPr>
      <w:r>
        <w:rPr>
          <w:rFonts w:ascii="Times New Roman" w:hAnsi="Times New Roman" w:eastAsia="Times New Roman"/>
          <w:sz w:val="24"/>
        </w:rPr>
        <w:t>Note. Flow diagram adapted from the PRISMA-ScR statement (Tricco et al., 2018) (Page et al., 2021). Records were identified through WebSearch-based formal search (</w:t>
      </w:r>
      <w:r>
        <w:rPr>
          <w:rFonts w:ascii="Times New Roman" w:hAnsi="Times New Roman" w:eastAsia="Times New Roman"/>
          <w:i/>
          <w:sz w:val="24"/>
        </w:rPr>
        <w:t>n</w:t>
      </w:r>
      <w:r>
        <w:rPr>
          <w:rFonts w:ascii="Times New Roman" w:hAnsi="Times New Roman" w:eastAsia="Times New Roman"/>
          <w:sz w:val="24"/>
        </w:rPr>
        <w:t xml:space="preserve"> = 80 from eight structured queries), preliminary informal search yielding a previously curated corpus (</w:t>
      </w:r>
      <w:r>
        <w:rPr>
          <w:rFonts w:ascii="Times New Roman" w:hAnsi="Times New Roman" w:eastAsia="Times New Roman"/>
          <w:i/>
          <w:sz w:val="24"/>
        </w:rPr>
        <w:t>n</w:t>
      </w:r>
      <w:r>
        <w:rPr>
          <w:rFonts w:ascii="Times New Roman" w:hAnsi="Times New Roman" w:eastAsia="Times New Roman"/>
          <w:sz w:val="24"/>
        </w:rPr>
        <w:t xml:space="preserve"> = 28), and citation snowballing combined with open-access repository downloads (</w:t>
      </w:r>
      <w:r>
        <w:rPr>
          <w:rFonts w:ascii="Times New Roman" w:hAnsi="Times New Roman" w:eastAsia="Times New Roman"/>
          <w:i/>
          <w:sz w:val="24"/>
        </w:rPr>
        <w:t>n</w:t>
      </w:r>
      <w:r>
        <w:rPr>
          <w:rFonts w:ascii="Times New Roman" w:hAnsi="Times New Roman" w:eastAsia="Times New Roman"/>
          <w:sz w:val="24"/>
        </w:rPr>
        <w:t xml:space="preserve"> = 12), for a total of 120 records. After deduplication (</w:t>
      </w:r>
      <w:r>
        <w:rPr>
          <w:rFonts w:ascii="Times New Roman" w:hAnsi="Times New Roman" w:eastAsia="Times New Roman"/>
          <w:i/>
          <w:sz w:val="24"/>
        </w:rPr>
        <w:t>n</w:t>
      </w:r>
      <w:r>
        <w:rPr>
          <w:rFonts w:ascii="Times New Roman" w:hAnsi="Times New Roman" w:eastAsia="Times New Roman"/>
          <w:sz w:val="24"/>
        </w:rPr>
        <w:t xml:space="preserve"> = 40 removed), 80 records underwent title and abstract screening, with 25 excluded primarily for wrong population, non-Big-Five personality frameworks, or no online learning component. Of 43 full-text reports sought, 5 were not retrievable (paywall), and 38 were assessed for eligibility. Eleven reports were excluded at the full-text stage with explicit reasons: non-Big-Five framework (</w:t>
      </w:r>
      <w:r>
        <w:rPr>
          <w:rFonts w:ascii="Times New Roman" w:hAnsi="Times New Roman" w:eastAsia="Times New Roman"/>
          <w:i/>
          <w:sz w:val="24"/>
        </w:rPr>
        <w:t>n</w:t>
      </w:r>
      <w:r>
        <w:rPr>
          <w:rFonts w:ascii="Times New Roman" w:hAnsi="Times New Roman" w:eastAsia="Times New Roman"/>
          <w:sz w:val="24"/>
        </w:rPr>
        <w:t xml:space="preserve"> = 5; MBTI, Proactive Personality, TAM, TUE, and other non-FFM operationalization), face-to-face modality (</w:t>
      </w:r>
      <w:r>
        <w:rPr>
          <w:rFonts w:ascii="Times New Roman" w:hAnsi="Times New Roman" w:eastAsia="Times New Roman"/>
          <w:i/>
          <w:sz w:val="24"/>
        </w:rPr>
        <w:t>n</w:t>
      </w:r>
      <w:r>
        <w:rPr>
          <w:rFonts w:ascii="Times New Roman" w:hAnsi="Times New Roman" w:eastAsia="Times New Roman"/>
          <w:sz w:val="24"/>
        </w:rPr>
        <w:t xml:space="preserve"> = 4; A-09 Bhattacharjee &amp; Ramkumar, 2025; A-10 Boonyapison et al., 2025; A-14 Eilam et al., 2009; A-16 Hidalgo-Fuentes et al., 2024), sample overlap with an already-included study (</w:t>
      </w:r>
      <w:r>
        <w:rPr>
          <w:rFonts w:ascii="Times New Roman" w:hAnsi="Times New Roman" w:eastAsia="Times New Roman"/>
          <w:i/>
          <w:sz w:val="24"/>
        </w:rPr>
        <w:t>n</w:t>
      </w:r>
      <w:r>
        <w:rPr>
          <w:rFonts w:ascii="Times New Roman" w:hAnsi="Times New Roman" w:eastAsia="Times New Roman"/>
          <w:sz w:val="24"/>
        </w:rPr>
        <w:t xml:space="preserve"> = 1; A-05 Audet et al., 2023 overlapped with A-04 Audet et al., 2021), and effect size not extractable (</w:t>
      </w:r>
      <w:r>
        <w:rPr>
          <w:rFonts w:ascii="Times New Roman" w:hAnsi="Times New Roman" w:eastAsia="Times New Roman"/>
          <w:i/>
          <w:sz w:val="24"/>
        </w:rPr>
        <w:t>n</w:t>
      </w:r>
      <w:r>
        <w:rPr>
          <w:rFonts w:ascii="Times New Roman" w:hAnsi="Times New Roman" w:eastAsia="Times New Roman"/>
          <w:sz w:val="24"/>
        </w:rPr>
        <w:t xml:space="preserve"> = 1; A-24 Tlili et al., 2023, lag sequential analysis). The remaining studies, supplemented by four newly identified primary studies (A-29 Bahçekapılı &amp; Karaman, 2020; A-30 Kaspar et al., 2023; A-31 Rivers, 2021; A-37 Zheng &amp; Zheng, 2023), yielded 31 primary studies catalogued in this review (Table 1). Of these, 25 were retained for qualitative synthesis, and 10 contributed direct Pearson correlations or β-converted effect sizes to the exploratory quantitative achievement pool (with two studies — A-28 Yu, 2021 and A-30 Kaspar et al., 2023 — providing β-converted effect sizes via Peterson and Brown's, 2005, approximation). The remaining 15 retained studies contributed only to secondary-outcome narrative synthesis.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2077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4039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4039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2077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4039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09391"/>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2.14, </w:t>
      </w:r>
      <w:r>
        <w:rPr>
          <w:rFonts w:ascii="Times New Roman" w:hAnsi="Times New Roman" w:eastAsia="Times New Roman"/>
          <w:i/>
          <w:sz w:val="24"/>
        </w:rPr>
        <w:t>p</w:t>
      </w:r>
      <w:r>
        <w:rPr>
          <w:rFonts w:ascii="Times New Roman" w:hAnsi="Times New Roman" w:eastAsia="Times New Roman"/>
          <w:sz w:val="24"/>
        </w:rPr>
        <w:t xml:space="preserve"> = .094. See Table 4 for full publication-bias assessment.</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−8.53, </w:t>
      </w:r>
      <w:r>
        <w:rPr>
          <w:rFonts w:ascii="Times New Roman" w:hAnsi="Times New Roman" w:eastAsia="Times New Roman"/>
          <w:i/>
          <w:sz w:val="24"/>
        </w:rPr>
        <w:t>p</w:t>
      </w:r>
      <w:r>
        <w:rPr>
          <w:rFonts w:ascii="Times New Roman" w:hAnsi="Times New Roman" w:eastAsia="Times New Roman"/>
          <w:sz w:val="24"/>
        </w:rPr>
        <w:t xml:space="preserve"> = .072. See Table 4 for full publication-bias assessment.</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−6.41, </w:t>
      </w:r>
      <w:r>
        <w:rPr>
          <w:rFonts w:ascii="Times New Roman" w:hAnsi="Times New Roman" w:eastAsia="Times New Roman"/>
          <w:i/>
          <w:sz w:val="24"/>
        </w:rPr>
        <w:t>p</w:t>
      </w:r>
      <w:r>
        <w:rPr>
          <w:rFonts w:ascii="Times New Roman" w:hAnsi="Times New Roman" w:eastAsia="Times New Roman"/>
          <w:sz w:val="24"/>
        </w:rPr>
        <w:t xml:space="preserve"> = .045. See Table 4 for full publication-bias assessment.</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09391"/>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−1.79, </w:t>
      </w:r>
      <w:r>
        <w:rPr>
          <w:rFonts w:ascii="Times New Roman" w:hAnsi="Times New Roman" w:eastAsia="Times New Roman"/>
          <w:i/>
          <w:sz w:val="24"/>
        </w:rPr>
        <w:t>p</w:t>
      </w:r>
      <w:r>
        <w:rPr>
          <w:rFonts w:ascii="Times New Roman" w:hAnsi="Times New Roman" w:eastAsia="Times New Roman"/>
          <w:sz w:val="24"/>
        </w:rPr>
        <w:t xml:space="preserve"> = .304. See Table 4 for full publication-bias assessment.</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2.29, </w:t>
      </w:r>
      <w:r>
        <w:rPr>
          <w:rFonts w:ascii="Times New Roman" w:hAnsi="Times New Roman" w:eastAsia="Times New Roman"/>
          <w:i/>
          <w:sz w:val="24"/>
        </w:rPr>
        <w:t>p</w:t>
      </w:r>
      <w:r>
        <w:rPr>
          <w:rFonts w:ascii="Times New Roman" w:hAnsi="Times New Roman" w:eastAsia="Times New Roman"/>
          <w:sz w:val="24"/>
        </w:rPr>
        <w:t xml:space="preserve"> = .255. See Table 4 for full publication-bias assessment.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