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583C6" w14:textId="77777777" w:rsidR="000401F3" w:rsidRDefault="000401F3">
      <w:pPr>
        <w:spacing w:after="0" w:line="480" w:lineRule="auto"/>
        <w:jc w:val="center"/>
      </w:pPr>
    </w:p>
    <w:p w14:paraId="73FCE445" w14:textId="77777777" w:rsidR="000401F3" w:rsidRDefault="000401F3">
      <w:pPr>
        <w:spacing w:after="0" w:line="480" w:lineRule="auto"/>
        <w:jc w:val="center"/>
      </w:pPr>
    </w:p>
    <w:p w14:paraId="47CE24C0" w14:textId="77777777" w:rsidR="000401F3" w:rsidRDefault="000401F3">
      <w:pPr>
        <w:spacing w:after="0" w:line="480" w:lineRule="auto"/>
        <w:jc w:val="center"/>
      </w:pPr>
    </w:p>
    <w:p w14:paraId="4A64B2FD" w14:textId="77777777" w:rsidR="000401F3" w:rsidRDefault="000401F3">
      <w:pPr>
        <w:spacing w:after="0" w:line="480" w:lineRule="auto"/>
        <w:jc w:val="center"/>
      </w:pPr>
    </w:p>
    <w:p w14:paraId="14337A91" w14:textId="77777777" w:rsidR="000401F3" w:rsidRDefault="00000000">
      <w:pPr xmlns:w="http://schemas.openxmlformats.org/wordprocessingml/2006/main">
        <w:spacing w:after="0" w:line="480" w:lineRule="auto"/>
        <w:jc w:val="center"/>
      </w:pPr>
      <w:r xmlns:w="http://schemas.openxmlformats.org/wordprocessingml/2006/main">
        <w:rPr>
          <w:b/>
        </w:rPr>
        <w:t xml:space="preserve">オンライン学習環境におけるビッグファイブ性格特性と学業成績：系統的レビューとメタ分析</w:t>
      </w:r>
    </w:p>
    <w:p w14:paraId="15F1BA4F" w14:textId="77777777" w:rsidR="000401F3" w:rsidRDefault="000401F3">
      <w:pPr>
        <w:spacing w:after="0" w:line="480" w:lineRule="auto"/>
        <w:jc w:val="center"/>
      </w:pPr>
    </w:p>
    <w:p w14:paraId="758533ED" w14:textId="77777777" w:rsidR="000401F3" w:rsidRDefault="000401F3">
      <w:pPr>
        <w:spacing w:after="0" w:line="480" w:lineRule="auto"/>
        <w:jc w:val="center"/>
      </w:pPr>
    </w:p>
    <w:p w14:paraId="1225F307" w14:textId="77777777" w:rsidR="000401F3" w:rsidRDefault="00000000">
      <w:pPr xmlns:w="http://schemas.openxmlformats.org/wordprocessingml/2006/main">
        <w:spacing w:after="0" w:line="480" w:lineRule="auto"/>
        <w:jc w:val="center"/>
      </w:pPr>
      <w:r xmlns:w="http://schemas.openxmlformats.org/wordprocessingml/2006/main">
        <w:t xml:space="preserve">常盤英輔</w:t>
      </w:r>
    </w:p>
    <w:p w14:paraId="54E9049F" w14:textId="77777777" w:rsidR="000401F3" w:rsidRDefault="00000000">
      <w:pPr xmlns:w="http://schemas.openxmlformats.org/wordprocessingml/2006/main">
        <w:spacing w:after="0" w:line="480" w:lineRule="auto"/>
        <w:jc w:val="center"/>
      </w:pPr>
      <w:r xmlns:w="http://schemas.openxmlformats.org/wordprocessingml/2006/main">
        <w:t xml:space="preserve">株式会社サンブレイズの創業者</w:t>
      </w:r>
    </w:p>
    <w:p w14:paraId="0A6320A1" w14:textId="77777777" w:rsidR="000401F3" w:rsidRDefault="00000000">
      <w:pPr xmlns:w="http://schemas.openxmlformats.org/wordprocessingml/2006/main">
        <w:spacing w:after="0" w:line="480" w:lineRule="auto"/>
        <w:jc w:val="center"/>
      </w:pPr>
      <w:r xmlns:w="http://schemas.openxmlformats.org/wordprocessingml/2006/main">
        <w:t xml:space="preserve">東京、日本</w:t>
      </w:r>
    </w:p>
    <w:p w14:paraId="17E7844D" w14:textId="77777777" w:rsidR="000401F3" w:rsidRDefault="00000000">
      <w:pPr xmlns:w="http://schemas.openxmlformats.org/wordprocessingml/2006/main">
        <w:spacing w:after="0" w:line="480" w:lineRule="auto"/>
        <w:jc w:val="center"/>
      </w:pPr>
      <w:r xmlns:w="http://schemas.openxmlformats.org/wordprocessingml/2006/main">
        <w:t xml:space="preserve">eisuke.tokiwa@sunblaze.jp</w:t>
      </w:r>
    </w:p>
    <w:p w14:paraId="27CB4036" w14:textId="77777777" w:rsidR="000401F3" w:rsidRDefault="00000000">
      <w:pPr xmlns:w="http://schemas.openxmlformats.org/wordprocessingml/2006/main">
        <w:spacing w:after="0" w:line="480" w:lineRule="auto"/>
        <w:jc w:val="center"/>
      </w:pPr>
      <w:r xmlns:w="http://schemas.openxmlformats.org/wordprocessingml/2006/main">
        <w:t xml:space="preserve">オーシッド: 0009-0009-7124-6669</w:t>
      </w:r>
    </w:p>
    <w:p w14:paraId="3B6B20F9" w14:textId="77777777" w:rsidR="000401F3" w:rsidRDefault="00000000">
      <w:r>
        <w:br w:type="page"/>
      </w:r>
    </w:p>
    <w:p w14:paraId="17DCC3A1" w14:textId="77777777" w:rsidR="000401F3" w:rsidRDefault="000401F3">
      <w:pPr>
        <w:spacing w:after="0" w:line="480" w:lineRule="auto"/>
      </w:pPr>
    </w:p>
    <w:p w14:paraId="0B49C2CB" w14:textId="77777777" w:rsidR="000401F3" w:rsidRDefault="00000000" w:rsidP="00CD420E">
      <w:pPr xmlns:w="http://schemas.openxmlformats.org/wordprocessingml/2006/main">
        <w:spacing w:after="0" w:line="480" w:lineRule="auto"/>
        <w:jc w:val="center"/>
      </w:pPr>
      <w:r xmlns:w="http://schemas.openxmlformats.org/wordprocessingml/2006/main">
        <w:rPr>
          <w:b/>
        </w:rPr>
        <w:t xml:space="preserve">宣言</w:t>
      </w:r>
    </w:p>
    <w:p w14:paraId="27C2AE47" w14:textId="77777777" w:rsidR="000401F3" w:rsidRDefault="00000000">
      <w:pPr xmlns:w="http://schemas.openxmlformats.org/wordprocessingml/2006/main">
        <w:spacing w:after="0" w:line="480" w:lineRule="auto"/>
      </w:pPr>
      <w:r xmlns:w="http://schemas.openxmlformats.org/wordprocessingml/2006/main">
        <w:rPr>
          <w:b/>
        </w:rPr>
        <w:t xml:space="preserve">利益相反</w:t>
      </w:r>
    </w:p>
    <w:p w14:paraId="72A4AD09" w14:textId="77777777" w:rsidR="000401F3" w:rsidRDefault="00000000">
      <w:pPr xmlns:w="http://schemas.openxmlformats.org/wordprocessingml/2006/main">
        <w:spacing w:after="0" w:line="480" w:lineRule="auto"/>
      </w:pPr>
      <w:r xmlns:w="http://schemas.openxmlformats.org/wordprocessingml/2006/main">
        <w:t xml:space="preserve">著者は、本研究に不当な影響を与える可能性のある、他の個人または組織との金銭的または個人的な関係は一切ないことを表明する。ただし、著者の過去の一次研究（Tokiwa、2025）の一つが、今回のメタ分析に含める可能性がある。この利益相反については、著者自身の研究を除外した事前規定の感度分析によって対処する。</w:t>
      </w:r>
    </w:p>
    <w:p w14:paraId="328F2AE8" w14:textId="77777777" w:rsidR="000401F3" w:rsidRDefault="000401F3">
      <w:pPr>
        <w:spacing w:after="0" w:line="480" w:lineRule="auto"/>
      </w:pPr>
    </w:p>
    <w:p w14:paraId="396DCAD7" w14:textId="77777777" w:rsidR="000401F3" w:rsidRDefault="00000000">
      <w:pPr xmlns:w="http://schemas.openxmlformats.org/wordprocessingml/2006/main">
        <w:spacing w:after="0" w:line="480" w:lineRule="auto"/>
      </w:pPr>
      <w:r xmlns:w="http://schemas.openxmlformats.org/wordprocessingml/2006/main">
        <w:rPr>
          <w:b/>
        </w:rPr>
        <w:t xml:space="preserve">資金調達</w:t>
      </w:r>
    </w:p>
    <w:p w14:paraId="440B7BAA" w14:textId="77777777" w:rsidR="000401F3" w:rsidRDefault="00000000">
      <w:pPr xmlns:w="http://schemas.openxmlformats.org/wordprocessingml/2006/main">
        <w:spacing w:after="0" w:line="480" w:lineRule="auto"/>
      </w:pPr>
      <w:r xmlns:w="http://schemas.openxmlformats.org/wordprocessingml/2006/main">
        <w:t xml:space="preserve">本研究は、公的機関、営利企業、非営利団体など、いかなる資金提供機関からも特定の助成金を受けていません。</w:t>
      </w:r>
    </w:p>
    <w:p w14:paraId="0793EF45" w14:textId="77777777" w:rsidR="000401F3" w:rsidRDefault="000401F3">
      <w:pPr>
        <w:spacing w:after="0" w:line="480" w:lineRule="auto"/>
      </w:pPr>
    </w:p>
    <w:p w14:paraId="514EDA9F" w14:textId="77777777" w:rsidR="000401F3" w:rsidRDefault="00000000">
      <w:pPr xmlns:w="http://schemas.openxmlformats.org/wordprocessingml/2006/main">
        <w:spacing w:after="0" w:line="480" w:lineRule="auto"/>
      </w:pPr>
      <w:r xmlns:w="http://schemas.openxmlformats.org/wordprocessingml/2006/main">
        <w:rPr>
          <w:b/>
        </w:rPr>
        <w:t xml:space="preserve">倫理承認</w:t>
      </w:r>
    </w:p>
    <w:p w14:paraId="5925D436" w14:textId="77777777" w:rsidR="000401F3" w:rsidRDefault="00000000">
      <w:pPr xmlns:w="http://schemas.openxmlformats.org/wordprocessingml/2006/main">
        <w:spacing w:after="0" w:line="480" w:lineRule="auto"/>
      </w:pPr>
      <w:r xmlns:w="http://schemas.openxmlformats.org/wordprocessingml/2006/main">
        <w:t xml:space="preserve">該当なし。本メタ分析は、既発表の研究データを統合したものであり、ヒト被験者からの直接的なデータ収集は行っていません。元の研究に対する倫理的承認は、各研究の著者の責任です。</w:t>
      </w:r>
    </w:p>
    <w:p w14:paraId="1B4AFC47" w14:textId="77777777" w:rsidR="000401F3" w:rsidRDefault="000401F3">
      <w:pPr>
        <w:spacing w:after="0" w:line="480" w:lineRule="auto"/>
      </w:pPr>
    </w:p>
    <w:p w14:paraId="26BCEF69" w14:textId="77777777" w:rsidR="000401F3" w:rsidRDefault="00000000">
      <w:pPr xmlns:w="http://schemas.openxmlformats.org/wordprocessingml/2006/main">
        <w:spacing w:after="0" w:line="480" w:lineRule="auto"/>
      </w:pPr>
      <w:r xmlns:w="http://schemas.openxmlformats.org/wordprocessingml/2006/main">
        <w:rPr>
          <w:b/>
        </w:rPr>
        <w:t xml:space="preserve">インフォームドコンセント</w:t>
      </w:r>
    </w:p>
    <w:p w14:paraId="39394ACA" w14:textId="77777777" w:rsidR="000401F3" w:rsidRDefault="00000000">
      <w:pPr xmlns:w="http://schemas.openxmlformats.org/wordprocessingml/2006/main">
        <w:spacing w:after="0" w:line="480" w:lineRule="auto"/>
      </w:pPr>
      <w:r xmlns:w="http://schemas.openxmlformats.org/wordprocessingml/2006/main">
        <w:t xml:space="preserve">該当なし。対象となったすべての研究は、データ収集時に所属機関および学術誌の規定に従って、参加者からインフォームドコンセントを得ていた。</w:t>
      </w:r>
    </w:p>
    <w:p w14:paraId="65F6F156" w14:textId="77777777" w:rsidR="000401F3" w:rsidRDefault="000401F3">
      <w:pPr>
        <w:spacing w:after="0" w:line="480" w:lineRule="auto"/>
      </w:pPr>
    </w:p>
    <w:p w14:paraId="4D9554CC" w14:textId="77777777" w:rsidR="000401F3" w:rsidRDefault="00000000">
      <w:pPr xmlns:w="http://schemas.openxmlformats.org/wordprocessingml/2006/main">
        <w:spacing w:after="0" w:line="480" w:lineRule="auto"/>
      </w:pPr>
      <w:r xmlns:w="http://schemas.openxmlformats.org/wordprocessingml/2006/main">
        <w:rPr>
          <w:b/>
        </w:rPr>
        <w:t xml:space="preserve">事前登録</w:t>
      </w:r>
    </w:p>
    <w:p w14:paraId="74E2E6CE" w14:textId="77777777" w:rsidR="000401F3" w:rsidRDefault="00000000">
      <w:pPr xmlns:w="http://schemas.openxmlformats.org/wordprocessingml/2006/main">
        <w:spacing w:after="0" w:line="480" w:lineRule="auto"/>
      </w:pPr>
      <w:r xmlns:w="http://schemas.openxmlformats.org/wordprocessingml/2006/main">
        <w:lastRenderedPageBreak xmlns:w="http://schemas.openxmlformats.org/wordprocessingml/2006/main"/>
      </w:r>
      <w:r xmlns:w="http://schemas.openxmlformats.org/wordprocessingml/2006/main">
        <w:t xml:space="preserve">この系統的レビューとメタ分析は、正式なデータ抽出と定量的統合に先立ち、2026年4月23日にOSFレジストリ（https://osf.io/e5w47/、DOI：10.17605/OSF.IO/E5W47）に事前登録されました。完全なプロトコル（PRISMA-P 2015準拠）と補足資料は、関連するOSFプロジェクト（https://osf.io/79m5j/）で公開されています。</w:t>
      </w:r>
    </w:p>
    <w:p w14:paraId="3FBD5EBA" w14:textId="77777777" w:rsidR="000401F3" w:rsidRDefault="000401F3">
      <w:pPr>
        <w:spacing w:after="0" w:line="480" w:lineRule="auto"/>
      </w:pPr>
    </w:p>
    <w:p w14:paraId="5EE7E301" w14:textId="77777777" w:rsidR="000401F3" w:rsidRDefault="00000000">
      <w:pPr xmlns:w="http://schemas.openxmlformats.org/wordprocessingml/2006/main">
        <w:spacing w:after="0" w:line="480" w:lineRule="auto"/>
      </w:pPr>
      <w:r xmlns:w="http://schemas.openxmlformats.org/wordprocessingml/2006/main">
        <w:rPr>
          <w:b/>
        </w:rPr>
        <w:t xml:space="preserve">データと資料の入手可能性</w:t>
      </w:r>
    </w:p>
    <w:p w14:paraId="00FC8A9D" w14:textId="77777777" w:rsidR="000401F3" w:rsidRDefault="00000000">
      <w:pPr xmlns:w="http://schemas.openxmlformats.org/wordprocessingml/2006/main">
        <w:spacing w:after="0" w:line="480" w:lineRule="auto"/>
      </w:pPr>
      <w:r xmlns:w="http://schemas.openxmlformats.org/wordprocessingml/2006/main">
        <w:t xml:space="preserve">抽出されたすべてのデータ、分析コード、検索ログ、バイアスリスク評価、図、および補足資料は、関連するOSFプロジェクト（https://osf.io/79m5j/）で公開されています。完全なデータ抽出CSV、RおよびPython分析スクリプト、統合結果、モデレーター分析、感度分析、およびすべての表と図の生成コードは、対応するOSFコンポーネント（01_protocol、02_search、04_extraction、06_analysis）に格納されています。</w:t>
      </w:r>
    </w:p>
    <w:p w14:paraId="735E5610" w14:textId="77777777" w:rsidR="000401F3" w:rsidRDefault="000401F3">
      <w:pPr>
        <w:spacing w:after="0" w:line="480" w:lineRule="auto"/>
      </w:pPr>
    </w:p>
    <w:p w14:paraId="0518AA64" w14:textId="77777777" w:rsidR="000401F3" w:rsidRDefault="00000000">
      <w:pPr xmlns:w="http://schemas.openxmlformats.org/wordprocessingml/2006/main">
        <w:spacing w:after="0" w:line="480" w:lineRule="auto"/>
      </w:pPr>
      <w:r xmlns:w="http://schemas.openxmlformats.org/wordprocessingml/2006/main">
        <w:rPr>
          <w:b/>
        </w:rPr>
        <w:t xml:space="preserve">著者の貢献</w:t>
      </w:r>
    </w:p>
    <w:p w14:paraId="1E4D5FAC" w14:textId="77777777" w:rsidR="000401F3" w:rsidRDefault="00000000">
      <w:pPr xmlns:w="http://schemas.openxmlformats.org/wordprocessingml/2006/main">
        <w:spacing w:after="0" w:line="480" w:lineRule="auto"/>
      </w:pPr>
      <w:r xmlns:w="http://schemas.openxmlformats.org/wordprocessingml/2006/main">
        <w:t xml:space="preserve">著者（ET）は、レビューの構想と設計、検索戦略と適格基準の策定、データベース検索、スクリーニング、データ抽出、統計分析、原稿の執筆と改訂を行った。著者は最終版を承認する。</w:t>
      </w:r>
    </w:p>
    <w:p w14:paraId="195C1CCF" w14:textId="77777777" w:rsidR="000401F3" w:rsidRDefault="000401F3">
      <w:pPr>
        <w:spacing w:after="0" w:line="480" w:lineRule="auto"/>
      </w:pPr>
    </w:p>
    <w:p w14:paraId="7DC9E412" w14:textId="77777777" w:rsidR="000401F3" w:rsidRDefault="00000000">
      <w:r>
        <w:br w:type="page"/>
      </w:r>
    </w:p>
    <w:p w14:paraId="453F938E" w14:textId="77777777" w:rsidR="000401F3" w:rsidRDefault="00000000">
      <w:pPr xmlns:w="http://schemas.openxmlformats.org/wordprocessingml/2006/main">
        <w:pStyle w:val="1"/>
        <w:spacing w:line="480" w:lineRule="auto"/>
      </w:pPr>
      <w:r xmlns:w="http://schemas.openxmlformats.org/wordprocessingml/2006/main">
        <w:lastRenderedPageBreak xmlns:w="http://schemas.openxmlformats.org/wordprocessingml/2006/main"/>
      </w:r>
      <w:r xmlns:w="http://schemas.openxmlformats.org/wordprocessingml/2006/main">
        <w:t xml:space="preserve">抽象的な</w:t>
      </w:r>
    </w:p>
    <w:p w14:paraId="330C82BB" w14:textId="77777777" w:rsidR="000401F3" w:rsidRDefault="00000000">
      <w:pPr xmlns:w="http://schemas.openxmlformats.org/wordprocessingml/2006/main">
        <w:spacing w:after="0" w:line="480" w:lineRule="auto"/>
      </w:pPr>
      <w:r xmlns:w="http://schemas.openxmlformats.org/wordprocessingml/2006/main">
        <w:t xml:space="preserve">世界的なデジタル教育への移行に伴い、オンライン学習環境における学業成績は高等教育の中心的な関心事となっているが、ビッグファイブ性格特性と学業成績に関する既存のメタ分析では、対面、ブレンド、オンラインの各形態のサンプルを統合しており、配信モードを実質的な調整因子として検証していない。本システマティックレビューおよびメタ分析は、オンライン学習環境に特化した初の定量的統合である。レビューは、データ抽出前にOSFレジストリ（DOI: 10.17605/OSF.IO/E5W47）に事前登録された。PRISMA 2020報告基準に従い、オンライン、ブレンド、またはMOOC環境におけるビッグファイブ（またはHEXACO）性格特性と学業成績との関連性を報告した31の一次研究を統合した。効果量は、制限付き最尤推定法とフィッシャー</w:t>
      </w:r>
      <w:r xmlns:w="http://schemas.openxmlformats.org/wordprocessingml/2006/main">
        <w:rPr>
          <w:i/>
        </w:rPr>
        <w:t xml:space="preserve">z</w:t>
      </w:r>
      <w:r xmlns:w="http://schemas.openxmlformats.org/wordprocessingml/2006/main">
        <w:t xml:space="preserve">スケールでのHartung-Knapp-Sidik-Jonkman信頼区間調整を用いたランダム効果メタ分析によって統合した。 10件の研究（合計</w:t>
      </w:r>
      <w:r xmlns:w="http://schemas.openxmlformats.org/wordprocessingml/2006/main">
        <w:rPr>
          <w:i/>
        </w:rPr>
        <w:t xml:space="preserve">N </w:t>
      </w:r>
      <w:r xmlns:w="http://schemas.openxmlformats.org/wordprocessingml/2006/main">
        <w:t xml:space="preserve">= 3,384）が、主要な達成度プールに直接ピアソン相関を提供した。誠実性が最も強い正の予測因子として現れ（合計</w:t>
      </w:r>
      <w:r xmlns:w="http://schemas.openxmlformats.org/wordprocessingml/2006/main">
        <w:rPr>
          <w:i/>
        </w:rPr>
        <w:t xml:space="preserve">r </w:t>
      </w:r>
      <w:r xmlns:w="http://schemas.openxmlformats.org/wordprocessingml/2006/main">
        <w:t xml:space="preserve">= .167、95%信頼区間[.089, .243]、 </w:t>
      </w:r>
      <w:r xmlns:w="http://schemas.openxmlformats.org/wordprocessingml/2006/main">
        <w:rPr>
          <w:i/>
        </w:rPr>
        <w:t xml:space="preserve">I² </w:t>
      </w:r>
      <w:r xmlns:w="http://schemas.openxmlformats.org/wordprocessingml/2006/main">
        <w:t xml:space="preserve">= 65.1%）、続いて協調性（ </w:t>
      </w:r>
      <w:r xmlns:w="http://schemas.openxmlformats.org/wordprocessingml/2006/main">
        <w:rPr>
          <w:i/>
        </w:rPr>
        <w:t xml:space="preserve">r </w:t>
      </w:r>
      <w:r xmlns:w="http://schemas.openxmlformats.org/wordprocessingml/2006/main">
        <w:t xml:space="preserve">= .112 [−.031, .250]）、開放性（ </w:t>
      </w:r>
      <w:r xmlns:w="http://schemas.openxmlformats.org/wordprocessingml/2006/main">
        <w:rPr>
          <w:i/>
        </w:rPr>
        <w:t xml:space="preserve">r </w:t>
      </w:r>
      <w:r xmlns:w="http://schemas.openxmlformats.org/wordprocessingml/2006/main">
        <w:t xml:space="preserve">= .086 [−.044, .214]）、神経症傾向（ </w:t>
      </w:r>
      <w:r xmlns:w="http://schemas.openxmlformats.org/wordprocessingml/2006/main">
        <w:rPr>
          <w:i/>
        </w:rPr>
        <w:t xml:space="preserve">r </w:t>
      </w:r>
      <w:r xmlns:w="http://schemas.openxmlformats.org/wordprocessingml/2006/main">
        <w:t xml:space="preserve">= .018 [−.079, .114]）、外向性（ </w:t>
      </w:r>
      <w:r xmlns:w="http://schemas.openxmlformats.org/wordprocessingml/2006/main">
        <w:rPr>
          <w:i/>
        </w:rPr>
        <w:t xml:space="preserve">r </w:t>
      </w:r>
      <w:r xmlns:w="http://schemas.openxmlformats.org/wordprocessingml/2006/main">
        <w:t xml:space="preserve">= .002 [−.076, .080]）が続いた。事前登録された 2 つの調整効果は非常に有意でした: 外向性 × 地域 (アジア人サンプル</w:t>
      </w:r>
      <w:r xmlns:w="http://schemas.openxmlformats.org/wordprocessingml/2006/main">
        <w:rPr>
          <w:i/>
        </w:rPr>
        <w:t xml:space="preserve">r </w:t>
      </w:r>
      <w:r xmlns:w="http://schemas.openxmlformats.org/wordprocessingml/2006/main">
        <w:t xml:space="preserve">= −.131 vs. 非アジア人</w:t>
      </w:r>
      <w:r xmlns:w="http://schemas.openxmlformats.org/wordprocessingml/2006/main">
        <w:rPr>
          <w:i/>
        </w:rPr>
        <w:t xml:space="preserve">r </w:t>
      </w:r>
      <w:r xmlns:w="http://schemas.openxmlformats.org/wordprocessingml/2006/main">
        <w:t xml:space="preserve">= .050; </w:t>
      </w:r>
      <w:r xmlns:w="http://schemas.openxmlformats.org/wordprocessingml/2006/main">
        <w:rPr>
          <w:i/>
        </w:rPr>
        <w:t xml:space="preserve">Q_between </w:t>
      </w:r>
      <w:r xmlns:w="http://schemas.openxmlformats.org/wordprocessingml/2006/main">
        <w:t xml:space="preserve">= 46.43、 </w:t>
      </w:r>
      <w:r xmlns:w="http://schemas.openxmlformats.org/wordprocessingml/2006/main">
        <w:rPr>
          <w:i/>
        </w:rPr>
        <w:t xml:space="preserve">p </w:t>
      </w:r>
      <w:r xmlns:w="http://schemas.openxmlformats.org/wordprocessingml/2006/main">
        <w:t xml:space="preserve">&lt; .001) および外向性 × 結果タイプ (客観的</w:t>
      </w:r>
      <w:r xmlns:w="http://schemas.openxmlformats.org/wordprocessingml/2006/main">
        <w:rPr>
          <w:i/>
        </w:rPr>
        <w:t xml:space="preserve">r </w:t>
      </w:r>
      <w:r xmlns:w="http://schemas.openxmlformats.org/wordprocessingml/2006/main">
        <w:t xml:space="preserve">= −.038 vs. 自己評価</w:t>
      </w:r>
      <w:r xmlns:w="http://schemas.openxmlformats.org/wordprocessingml/2006/main">
        <w:rPr>
          <w:i/>
        </w:rPr>
        <w:t xml:space="preserve">r </w:t>
      </w:r>
      <w:r xmlns:w="http://schemas.openxmlformats.org/wordprocessingml/2006/main">
        <w:t xml:space="preserve">= .117; </w:t>
      </w:r>
      <w:r xmlns:w="http://schemas.openxmlformats.org/wordprocessingml/2006/main">
        <w:rPr>
          <w:i/>
        </w:rPr>
        <w:t xml:space="preserve">Q_between </w:t>
      </w:r>
      <w:r xmlns:w="http://schemas.openxmlformats.org/wordprocessingml/2006/main">
        <w:t xml:space="preserve">= 17.30、 </w:t>
      </w:r>
      <w:r xmlns:w="http://schemas.openxmlformats.org/wordprocessingml/2006/main">
        <w:rPr>
          <w:i/>
        </w:rPr>
        <w:t xml:space="preserve">p </w:t>
      </w:r>
      <w:r xmlns:w="http://schemas.openxmlformats.org/wordprocessingml/2006/main">
        <w:t xml:space="preserve">&lt; .001)。これらの結果は、テクノロジーを介した学習に拡張されたパーソナリティ-達成飽和仮説 (PASH) の予備的な支持を提供し、外向性と達成の関連性における文化および結果タイプに依存する新たな変化を記録しています。統合推定値の信頼度 (GRADE) は、中程度</w:t>
      </w:r>
      <w:r xmlns:w="http://schemas.openxmlformats.org/wordprocessingml/2006/main">
        <w:lastRenderedPageBreak xmlns:w="http://schemas.openxmlformats.org/wordprocessingml/2006/main"/>
      </w:r>
      <w:r xmlns:w="http://schemas.openxmlformats.org/wordprocessingml/2006/main">
        <w:t xml:space="preserve">(誠実性、外向性) から低い (開放性、協調性、神経症傾向) まででした。制限事項には、控えめな</w:t>
      </w:r>
      <w:r xmlns:w="http://schemas.openxmlformats.org/wordprocessingml/2006/main">
        <w:rPr>
          <w:i/>
        </w:rPr>
        <w:t xml:space="preserve">k </w:t>
      </w:r>
      <w:r xmlns:w="http://schemas.openxmlformats.org/wordprocessingml/2006/main">
        <w:t xml:space="preserve">(特性ごとに 9 ～ 10 の研究) と、機関ライセンスのデータベース検索ではなくウェブベースのデータベース検索の使用が含まれます。オンライン学習環境は、確立された性格と業績の関係性を変化させるものの、根本的に変革するものではない。理論的に最も重要な相違点は外向性に関するものであり、文化的背景と成果評価方法によって構造化されている。</w:t>
      </w:r>
    </w:p>
    <w:p w14:paraId="0200191A" w14:textId="77777777" w:rsidR="000401F3" w:rsidRDefault="000401F3">
      <w:pPr>
        <w:spacing w:after="0" w:line="480" w:lineRule="auto"/>
      </w:pPr>
    </w:p>
    <w:p w14:paraId="58CFB3C4" w14:textId="77777777" w:rsidR="000401F3" w:rsidRDefault="00000000">
      <w:pPr xmlns:w="http://schemas.openxmlformats.org/wordprocessingml/2006/main">
        <w:spacing w:after="0" w:line="480" w:lineRule="auto"/>
      </w:pPr>
      <w:r xmlns:w="http://schemas.openxmlformats.org/wordprocessingml/2006/main">
        <w:t xml:space="preserve">キーワード：ビッグファイブ；5因子モデル；HEXACO；オンライン学習；eラーニング；MOOC；学業成績；メタ分析；システマティックレビュー；PRISMA</w:t>
      </w:r>
    </w:p>
    <w:p w14:paraId="33303E52" w14:textId="77777777" w:rsidR="000401F3" w:rsidRDefault="00000000">
      <w:pPr xmlns:w="http://schemas.openxmlformats.org/wordprocessingml/2006/main">
        <w:pStyle w:val="1"/>
        <w:spacing w:line="480" w:lineRule="auto"/>
      </w:pPr>
      <w:r xmlns:w="http://schemas.openxmlformats.org/wordprocessingml/2006/main">
        <w:t xml:space="preserve">導入</w:t>
      </w:r>
    </w:p>
    <w:p w14:paraId="5CD3B1A5" w14:textId="77777777" w:rsidR="000401F3" w:rsidRDefault="00000000">
      <w:pPr xmlns:w="http://schemas.openxmlformats.org/wordprocessingml/2006/main">
        <w:spacing w:after="0" w:line="480" w:lineRule="auto"/>
        <w:ind w:firstLine="720"/>
      </w:pPr>
      <w:r xmlns:w="http://schemas.openxmlformats.org/wordprocessingml/2006/main">
        <w:t xml:space="preserve">高等教育における学業成績は、過去 10 年間で劇的に変化しました。最初は学習管理システムと大規模公開オンラインコースの段階的な導入によって、そして次に、世界中の何百万人もの学生を完全オンラインまたはブレンド型学習環境に強制的に移行させた COVID-19 パンデミックによって、急激に変化しました。2023 年現在、対面授業が再び可能になった状況でも、高等教育の指導の相当な割合がオンラインまたはハイブリッド形式で提供され続けています。この構造的変化は、根本的な疑問を提起します。対面教室で確立された学業成績の非認知的予測因子は、指導がテクノロジーを介して行われる場合にも予測妥当性を維持するのでしょうか。性格特性、特にビッグ ファイブ (5 因子モデル) の誠実性、経験への開放性、外向性、協調性、神経症傾向の次元は、学業成績の非認知的予測因子として最も広く研究されているもののひとつです (Mammadov、2022 年、Poropat、2009 年)。しかし、以下に概説するように、蓄積されたメタ分析によるエビデンスは、投与方法が実質的な調整因子としてではなく、ノイズとして扱われているサンプルからほぼ完全に得られたものである</w:t>
      </w:r>
      <w:r xmlns:w="http://schemas.openxmlformats.org/wordprocessingml/2006/main">
        <w:lastRenderedPageBreak xmlns:w="http://schemas.openxmlformats.org/wordprocessingml/2006/main"/>
      </w:r>
      <w:r xmlns:w="http://schemas.openxmlformats.org/wordprocessingml/2006/main">
        <w:t xml:space="preserve">。本レビューは、このギャップに定量的に取り組む初めての試みである。</w:t>
      </w:r>
    </w:p>
    <w:p w14:paraId="4052E953" w14:textId="77777777" w:rsidR="000401F3" w:rsidRDefault="00000000">
      <w:pPr xmlns:w="http://schemas.openxmlformats.org/wordprocessingml/2006/main">
        <w:pStyle w:val="21"/>
        <w:spacing w:line="480" w:lineRule="auto"/>
      </w:pPr>
      <w:r xmlns:w="http://schemas.openxmlformats.org/wordprocessingml/2006/main">
        <w:t xml:space="preserve">対面環境における性格と学業成績</w:t>
      </w:r>
    </w:p>
    <w:p w14:paraId="47CDDB96" w14:textId="77777777" w:rsidR="000401F3" w:rsidRDefault="00000000">
      <w:pPr xmlns:w="http://schemas.openxmlformats.org/wordprocessingml/2006/main">
        <w:spacing w:after="0" w:line="480" w:lineRule="auto"/>
        <w:ind w:firstLine="720"/>
      </w:pPr>
      <w:r xmlns:w="http://schemas.openxmlformats.org/wordprocessingml/2006/main">
        <w:t xml:space="preserve">8 つの大規模なメタ分析により、ビッグファイブ性格特性と学業成績の間には確固たる関連性のパターンが存在することが明らかになった。Poropat (2009) は、138 のサンプルと 70,000 人以上の参加者を統合し、誠実性と学業成績の間には</w:t>
      </w:r>
      <w:r xmlns:w="http://schemas.openxmlformats.org/wordprocessingml/2006/main">
        <w:rPr>
          <w:i/>
        </w:rPr>
        <w:t xml:space="preserve">ρ = .22 の補正相関が見られ、開放性 ( </w:t>
      </w:r>
      <w:r xmlns:w="http://schemas.openxmlformats.org/wordprocessingml/2006/main">
        <w:rPr>
          <w:i/>
        </w:rPr>
        <w:t xml:space="preserve">ρ </w:t>
      </w:r>
      <w:r xmlns:w="http://schemas.openxmlformats.org/wordprocessingml/2006/main">
        <w:t xml:space="preserve">= .12) と協調性 ( </w:t>
      </w:r>
      <w:r xmlns:w="http://schemas.openxmlformats.org/wordprocessingml/2006/main">
        <w:rPr>
          <w:i/>
        </w:rPr>
        <w:t xml:space="preserve">ρ = .07)</w:t>
      </w:r>
      <w:r xmlns:w="http://schemas.openxmlformats.org/wordprocessingml/2006/main">
        <w:t xml:space="preserve">にはより小さいが有意な効果が見られ</w:t>
      </w:r>
      <w:r xmlns:w="http://schemas.openxmlformats.org/wordprocessingml/2006/main">
        <w:t xml:space="preserve">、外向性 ( </w:t>
      </w:r>
      <w:r xmlns:w="http://schemas.openxmlformats.org/wordprocessingml/2006/main">
        <w:rPr>
          <w:i/>
        </w:rPr>
        <w:t xml:space="preserve">ρ </w:t>
      </w:r>
      <w:r xmlns:w="http://schemas.openxmlformats.org/wordprocessingml/2006/main">
        <w:t xml:space="preserve">= −.01) と神経症傾向 ( </w:t>
      </w:r>
      <w:r xmlns:w="http://schemas.openxmlformats.org/wordprocessingml/2006/main">
        <w:rPr>
          <w:i/>
        </w:rPr>
        <w:t xml:space="preserve">ρ </w:t>
      </w:r>
      <w:r xmlns:w="http://schemas.openxmlformats.org/wordprocessingml/2006/main">
        <w:t xml:space="preserve">= .02) には実質的に効果がないという結果を報告した。これらの結果は McAbee と Oswald (2013; </w:t>
      </w:r>
      <w:r xmlns:w="http://schemas.openxmlformats.org/wordprocessingml/2006/main">
        <w:rPr>
          <w:i/>
        </w:rPr>
        <w:t xml:space="preserve">k </w:t>
      </w:r>
      <w:r xmlns:w="http://schemas.openxmlformats.org/wordprocessingml/2006/main">
        <w:t xml:space="preserve">= 57, </w:t>
      </w:r>
      <w:r xmlns:w="http://schemas.openxmlformats.org/wordprocessingml/2006/main">
        <w:rPr>
          <w:i/>
        </w:rPr>
        <w:t xml:space="preserve">N </w:t>
      </w:r>
      <w:r xmlns:w="http://schemas.openxmlformats.org/wordprocessingml/2006/main">
        <w:t xml:space="preserve">= 26,382; C </w:t>
      </w:r>
      <w:r xmlns:w="http://schemas.openxmlformats.org/wordprocessingml/2006/main">
        <w:rPr>
          <w:i/>
        </w:rPr>
        <w:t xml:space="preserve">ρ </w:t>
      </w:r>
      <w:r xmlns:w="http://schemas.openxmlformats.org/wordprocessingml/2006/main">
        <w:t xml:space="preserve">= .26) および Vedel (2014; </w:t>
      </w:r>
      <w:r xmlns:w="http://schemas.openxmlformats.org/wordprocessingml/2006/main">
        <w:rPr>
          <w:i/>
        </w:rPr>
        <w:t xml:space="preserve">k </w:t>
      </w:r>
      <w:r xmlns:w="http://schemas.openxmlformats.org/wordprocessingml/2006/main">
        <w:t xml:space="preserve">= 21, </w:t>
      </w:r>
      <w:r xmlns:w="http://schemas.openxmlformats.org/wordprocessingml/2006/main">
        <w:rPr>
          <w:i/>
        </w:rPr>
        <w:t xml:space="preserve">N </w:t>
      </w:r>
      <w:r xmlns:w="http://schemas.openxmlformats.org/wordprocessingml/2006/main">
        <w:t xml:space="preserve">= 17,717; C </w:t>
      </w:r>
      <w:r xmlns:w="http://schemas.openxmlformats.org/wordprocessingml/2006/main">
        <w:rPr>
          <w:i/>
        </w:rPr>
        <w:t xml:space="preserve">ρ </w:t>
      </w:r>
      <w:r xmlns:w="http://schemas.openxmlformats.org/wordprocessingml/2006/main">
        <w:t xml:space="preserve">= .26) によって再現され、拡張されたが、いずれも高等教育に限定されている。Stajkovic ら（2018）は、誠実性が学業成績を直接的にも間接的にも自己効力感を通して予測するという追加的な証拠を提供し、自己効力感の経路が誠実性の効果のかなりの部分を占めていることを示した（ </w:t>
      </w:r>
      <w:r xmlns:w="http://schemas.openxmlformats.org/wordprocessingml/2006/main">
        <w:rPr>
          <w:i/>
        </w:rPr>
        <w:t xml:space="preserve">β </w:t>
      </w:r>
      <w:r xmlns:w="http://schemas.openxmlformats.org/wordprocessingml/2006/main">
        <w:t xml:space="preserve">= .24～.33）。</w:t>
      </w:r>
    </w:p>
    <w:p w14:paraId="3F6DD971" w14:textId="77777777" w:rsidR="000401F3" w:rsidRDefault="00000000">
      <w:pPr xmlns:w="http://schemas.openxmlformats.org/wordprocessingml/2006/main">
        <w:spacing w:after="0" w:line="480" w:lineRule="auto"/>
        <w:ind w:firstLine="720"/>
      </w:pPr>
      <w:r xmlns:w="http://schemas.openxmlformats.org/wordprocessingml/2006/main">
        <w:t xml:space="preserve">より最近の統合研究により、エビデンス基盤が大幅に拡大した。Mammadov (2022) は、これまでで最大のメタ分析 (267 の独立したサンプル、 </w:t>
      </w:r>
      <w:r xmlns:w="http://schemas.openxmlformats.org/wordprocessingml/2006/main">
        <w:rPr>
          <w:i/>
        </w:rPr>
        <w:t xml:space="preserve">N </w:t>
      </w:r>
      <w:r xmlns:w="http://schemas.openxmlformats.org/wordprocessingml/2006/main">
        <w:t xml:space="preserve">= 413,074) において、</w:t>
      </w:r>
      <w:r xmlns:w="http://schemas.openxmlformats.org/wordprocessingml/2006/main">
        <w:t xml:space="preserve">誠実性については</w:t>
      </w:r>
      <w:r xmlns:w="http://schemas.openxmlformats.org/wordprocessingml/2006/main">
        <w:rPr>
          <w:i/>
        </w:rPr>
        <w:t xml:space="preserve">ρ = .27、開放性については</w:t>
      </w:r>
      <w:r xmlns:w="http://schemas.openxmlformats.org/wordprocessingml/2006/main">
        <w:rPr>
          <w:i/>
        </w:rPr>
        <w:t xml:space="preserve">ρ </w:t>
      </w:r>
      <w:r xmlns:w="http://schemas.openxmlformats.org/wordprocessingml/2006/main">
        <w:t xml:space="preserve">= .16 の補正済み統合相関を報告し、アジアのサンプルでは著しく強い関連性が見られた (C </w:t>
      </w:r>
      <w:r xmlns:w="http://schemas.openxmlformats.org/wordprocessingml/2006/main">
        <w:rPr>
          <w:i/>
        </w:rPr>
        <w:t xml:space="preserve">ρ </w:t>
      </w:r>
      <w:r xmlns:w="http://schemas.openxmlformats.org/wordprocessingml/2006/main">
        <w:t xml:space="preserve">= .35; A </w:t>
      </w:r>
      <w:r xmlns:w="http://schemas.openxmlformats.org/wordprocessingml/2006/main">
        <w:rPr>
          <w:i/>
        </w:rPr>
        <w:t xml:space="preserve">ρ </w:t>
      </w:r>
      <w:r xmlns:w="http://schemas.openxmlformats.org/wordprocessingml/2006/main">
        <w:t xml:space="preserve">= .23; </w:t>
      </w:r>
      <w:r xmlns:w="http://schemas.openxmlformats.org/wordprocessingml/2006/main">
        <w:rPr>
          <w:i/>
        </w:rPr>
        <w:t xml:space="preserve">N</w:t>
      </w:r>
      <w:r xmlns:w="http://schemas.openxmlformats.org/wordprocessingml/2006/main">
        <w:t xml:space="preserve"> </w:t>
      </w:r>
      <w:r xmlns:w="http://schemas.openxmlformats.org/wordprocessingml/2006/main">
        <w:rPr>
          <w:i/>
        </w:rPr>
        <w:t xml:space="preserve">ρ </w:t>
      </w:r>
      <w:r xmlns:w="http://schemas.openxmlformats.org/wordprocessingml/2006/main">
        <w:t xml:space="preserve">= −.19)。Meyer ら (2023) は、K-12 サンプル (110 サンプル、 </w:t>
      </w:r>
      <w:r xmlns:w="http://schemas.openxmlformats.org/wordprocessingml/2006/main">
        <w:rPr>
          <w:i/>
        </w:rPr>
        <w:t xml:space="preserve">N </w:t>
      </w:r>
      <w:r xmlns:w="http://schemas.openxmlformats.org/wordprocessingml/2006/main">
        <w:t xml:space="preserve">= 500,218) のみに焦点を当て、さらに大きな推定値 (C </w:t>
      </w:r>
      <w:r xmlns:w="http://schemas.openxmlformats.org/wordprocessingml/2006/main">
        <w:rPr>
          <w:i/>
        </w:rPr>
        <w:t xml:space="preserve">ρ </w:t>
      </w:r>
      <w:r xmlns:w="http://schemas.openxmlformats.org/wordprocessingml/2006/main">
        <w:t xml:space="preserve">= .24、O </w:t>
      </w:r>
      <w:r xmlns:w="http://schemas.openxmlformats.org/wordprocessingml/2006/main">
        <w:rPr>
          <w:i/>
        </w:rPr>
        <w:t xml:space="preserve">ρ </w:t>
      </w:r>
      <w:r xmlns:w="http://schemas.openxmlformats.org/wordprocessingml/2006/main">
        <w:t xml:space="preserve">= .21) を得て、領域特異性が重要な調整因子であることを特定しました。開放性は STEM 領域よりも言語領域で大幅に強く、誠実性の効果は標準テストよりも成績で大きくなりました。この後者の発見は</w:t>
      </w:r>
      <w:r xmlns:w="http://schemas.openxmlformats.org/wordprocessingml/2006/main">
        <w:lastRenderedPageBreak xmlns:w="http://schemas.openxmlformats.org/wordprocessingml/2006/main"/>
      </w:r>
      <w:r xmlns:w="http://schemas.openxmlformats.org/wordprocessingml/2006/main">
        <w:t xml:space="preserve">、誠実性によって捉えられる行動シグナル (例えば、課題への取り組み、宿題の完了) は標準テストの採点者よりも成績をつける教師の方が見やすいという性格達成飽和仮説 (PASH) の下で理論化されました。Zell と Lesick (2022) は、54 のメタ分析の二次統合で、これらの効果の安定性を確認し、学業固有の推定値は C </w:t>
      </w:r>
      <w:r xmlns:w="http://schemas.openxmlformats.org/wordprocessingml/2006/main">
        <w:rPr>
          <w:i/>
        </w:rPr>
        <w:t xml:space="preserve">ρ </w:t>
      </w:r>
      <w:r xmlns:w="http://schemas.openxmlformats.org/wordprocessingml/2006/main">
        <w:t xml:space="preserve">= .28 および E </w:t>
      </w:r>
      <w:r xmlns:w="http://schemas.openxmlformats.org/wordprocessingml/2006/main">
        <w:rPr>
          <w:i/>
        </w:rPr>
        <w:t xml:space="preserve">ρ </w:t>
      </w:r>
      <w:r xmlns:w="http://schemas.openxmlformats.org/wordprocessingml/2006/main">
        <w:t xml:space="preserve">= −.01 でした。最近では、Chen et al. (2025) が、少なくとも 200 人の参加者のサンプルを持つ大学生に限定した 84 の記事と 370 の独立した相関関係を調査し、やや小さい推定値 (C </w:t>
      </w:r>
      <w:r xmlns:w="http://schemas.openxmlformats.org/wordprocessingml/2006/main">
        <w:rPr>
          <w:i/>
        </w:rPr>
        <w:t xml:space="preserve">r </w:t>
      </w:r>
      <w:r xmlns:w="http://schemas.openxmlformats.org/wordprocessingml/2006/main">
        <w:t xml:space="preserve">= .206; O </w:t>
      </w:r>
      <w:r xmlns:w="http://schemas.openxmlformats.org/wordprocessingml/2006/main">
        <w:rPr>
          <w:i/>
        </w:rPr>
        <w:t xml:space="preserve">r </w:t>
      </w:r>
      <w:r xmlns:w="http://schemas.openxmlformats.org/wordprocessingml/2006/main">
        <w:t xml:space="preserve">= .081; A </w:t>
      </w:r>
      <w:r xmlns:w="http://schemas.openxmlformats.org/wordprocessingml/2006/main">
        <w:rPr>
          <w:i/>
        </w:rPr>
        <w:t xml:space="preserve">r </w:t>
      </w:r>
      <w:r xmlns:w="http://schemas.openxmlformats.org/wordprocessingml/2006/main">
        <w:t xml:space="preserve">= .082; E </w:t>
      </w:r>
      <w:r xmlns:w="http://schemas.openxmlformats.org/wordprocessingml/2006/main">
        <w:rPr>
          <w:i/>
        </w:rPr>
        <w:t xml:space="preserve">r </w:t>
      </w:r>
      <w:r xmlns:w="http://schemas.openxmlformats.org/wordprocessingml/2006/main">
        <w:t xml:space="preserve">= −.009; </w:t>
      </w:r>
      <w:r xmlns:w="http://schemas.openxmlformats.org/wordprocessingml/2006/main">
        <w:rPr>
          <w:i/>
        </w:rPr>
        <w:t xml:space="preserve">N</w:t>
      </w:r>
      <w:r xmlns:w="http://schemas.openxmlformats.org/wordprocessingml/2006/main">
        <w:t xml:space="preserve"> </w:t>
      </w:r>
      <w:r xmlns:w="http://schemas.openxmlformats.org/wordprocessingml/2006/main">
        <w:rPr>
          <w:i/>
        </w:rPr>
        <w:t xml:space="preserve">r </w:t>
      </w:r>
      <w:r xmlns:w="http://schemas.openxmlformats.org/wordprocessingml/2006/main">
        <w:t xml:space="preserve">= −.029）となり、より厳格な方法論的包含基準によって見かけ上の特性とパフォーマンスの関係が弱まるという考えと一致した。</w:t>
      </w:r>
    </w:p>
    <w:p w14:paraId="743B969E" w14:textId="77777777" w:rsidR="000401F3" w:rsidRDefault="00000000">
      <w:pPr xmlns:w="http://schemas.openxmlformats.org/wordprocessingml/2006/main">
        <w:spacing w:after="0" w:line="480" w:lineRule="auto"/>
        <w:ind w:firstLine="720"/>
      </w:pPr>
      <w:r xmlns:w="http://schemas.openxmlformats.org/wordprocessingml/2006/main">
        <w:t xml:space="preserve">これら8つのメタ分析を通して、次のような共通した見解が浮かび上がってくる。誠実性は学業成績の主要な予測因子であり（ </w:t>
      </w:r>
      <w:r xmlns:w="http://schemas.openxmlformats.org/wordprocessingml/2006/main">
        <w:rPr>
          <w:i/>
        </w:rPr>
        <w:t xml:space="preserve">ρ </w:t>
      </w:r>
      <w:r xmlns:w="http://schemas.openxmlformats.org/wordprocessingml/2006/main">
        <w:t xml:space="preserve">= .19～.28）、開放性は信頼できる二次的な予測因子である（ </w:t>
      </w:r>
      <w:r xmlns:w="http://schemas.openxmlformats.org/wordprocessingml/2006/main">
        <w:rPr>
          <w:i/>
        </w:rPr>
        <w:t xml:space="preserve">ρ </w:t>
      </w:r>
      <w:r xmlns:w="http://schemas.openxmlformats.org/wordprocessingml/2006/main">
        <w:t xml:space="preserve">= .07～.21）。協調性はわずかな正の効果を示し（ </w:t>
      </w:r>
      <w:r xmlns:w="http://schemas.openxmlformats.org/wordprocessingml/2006/main">
        <w:rPr>
          <w:i/>
        </w:rPr>
        <w:t xml:space="preserve">ρ </w:t>
      </w:r>
      <w:r xmlns:w="http://schemas.openxmlformats.org/wordprocessingml/2006/main">
        <w:t xml:space="preserve">= .04～.10）、外向性と神経症傾向は学業の文脈では概してゼロに近いが、特定の調整因子の下ではどちらも意味のある方向性のある効果を示す可能性がある。しかしながら、重要なことに、これら8つのメタ分析のいずれも、学習様式（オンライン、ブレンド型、対面型、MOOC）を調整因子として検証していない。これらの統合分析に用いられたサンプルは、ほぼすべて従来の教室環境、あるいは提供様式が報告されていない環境から抽出されたものである。</w:t>
      </w:r>
    </w:p>
    <w:p w14:paraId="2D0E320C" w14:textId="77777777" w:rsidR="000401F3" w:rsidRDefault="00000000">
      <w:pPr xmlns:w="http://schemas.openxmlformats.org/wordprocessingml/2006/main">
        <w:pStyle w:val="21"/>
        <w:spacing w:line="480" w:lineRule="auto"/>
      </w:pPr>
      <w:r xmlns:w="http://schemas.openxmlformats.org/wordprocessingml/2006/main">
        <w:t xml:space="preserve">オンライン学習環境への移行</w:t>
      </w:r>
    </w:p>
    <w:p w14:paraId="14A2B993" w14:textId="77777777" w:rsidR="000401F3" w:rsidRDefault="00000000">
      <w:pPr xmlns:w="http://schemas.openxmlformats.org/wordprocessingml/2006/main">
        <w:spacing w:after="0" w:line="480" w:lineRule="auto"/>
        <w:ind w:firstLine="720"/>
      </w:pPr>
      <w:r xmlns:w="http://schemas.openxmlformats.org/wordprocessingml/2006/main">
        <w:t xml:space="preserve">オンライン学習環境は、人格と学業成績の関係に理論的に影響を与える少なくとも4つの側面において、対面授業とは異なります。第一に、オンライン環境では、学習者は従来の教室</w:t>
      </w:r>
      <w:r xmlns:w="http://schemas.openxmlformats.org/wordprocessingml/2006/main">
        <w:lastRenderedPageBreak xmlns:w="http://schemas.openxmlformats.org/wordprocessingml/2006/main"/>
      </w:r>
      <w:r xmlns:w="http://schemas.openxmlformats.org/wordprocessingml/2006/main">
        <w:t xml:space="preserve">が提供する物理的および社会的支援なしに、自身の時間、注意、およびタスクの順序を管理しなければならないため、自己調整能力が著しく向上します（Broadbent &amp; Poon、2015）。この要求は、学業成績において、誠実性、特にその勤勉性と秩序性といった側面の重要性を増幅させる可能性があります。第二に、オンライン環境では社会的プレゼンスが低下します。学習者は、多くの場合非同期的に、媒介されたチャネルを通じて講師や仲間と交流し、対面での交流における豊かな非言語的手がかりは存在しないか、弱まります。この社会的プレゼンスの低下は、外向性の役割を変化させる可能性があります。外向性は、対面環境では教室への参加や講師との良好な関係と弱いながらも正の相関関係がありますが、社会的交流が制限される非同期環境では、無関係になったり、逆効果になったりする可能性があります。第三に、オンライン環境は時間的な柔軟性が高く、それが自己主導型学習を促進する場合もあれば、逆に先延ばしを助長する場合もある（Cheng et al., 2023）。最後に、オンライン環境はテクノロジーを介したものであり、新しいデジタルプラットフォーム、学習管理システム、評価ツールへの関与が必要となる。このような技術的な目新しさは、教育テクノロジーがより日常的な従来の教室よりも、経験への開放性をより強く刺激する可能性がある。</w:t>
      </w:r>
    </w:p>
    <w:p w14:paraId="41B5ED41" w14:textId="77777777" w:rsidR="000401F3" w:rsidRDefault="00000000">
      <w:pPr xmlns:w="http://schemas.openxmlformats.org/wordprocessingml/2006/main">
        <w:spacing w:after="0" w:line="480" w:lineRule="auto"/>
        <w:ind w:firstLine="720"/>
      </w:pPr>
      <w:r xmlns:w="http://schemas.openxmlformats.org/wordprocessingml/2006/main">
        <w:t xml:space="preserve">自己調整の要求、社会的プレゼンスの低下、時間的柔軟性、およびテクノロジーの媒介という4つの側面は、オンライン環境と対面環境におけるパーソナリティと学業成績の関係がどのように異なるかについて、具体的な予測を促します。特に、メタ分析による誠実性効果（約</w:t>
      </w:r>
      <w:r xmlns:w="http://schemas.openxmlformats.org/wordprocessingml/2006/main">
        <w:rPr>
          <w:i/>
        </w:rPr>
        <w:t xml:space="preserve">ρ </w:t>
      </w:r>
      <w:r xmlns:w="http://schemas.openxmlformats.org/wordprocessingml/2006/main">
        <w:t xml:space="preserve">= .22～.27）が、従来の教室における組織的な学習行動の利点を部分的に反映しているとすれば、自己調整がより要求されるオンライン環境では、少なくとも同程度の効果が期待できるはずです。デジタルリソースの自己主導的な探索が重視されるため、オンライン環境では開放性がより強い予測因子となる可能性があります。逆に、外向性は、外向的な活動を支える社会的報酬が</w:t>
      </w:r>
      <w:r xmlns:w="http://schemas.openxmlformats.org/wordprocessingml/2006/main">
        <w:lastRenderedPageBreak xmlns:w="http://schemas.openxmlformats.org/wordprocessingml/2006/main"/>
      </w:r>
      <w:r xmlns:w="http://schemas.openxmlformats.org/wordprocessingml/2006/main">
        <w:t xml:space="preserve">ない場合、関連性がゼロまたは負の方向に変化する可能性があります。神経症傾向は、孤立やテクノロジー関連のストレス要因が不安な学習者に不均衡に影響を与えるため、オンライン環境では学業成績との関連性がより負の方向に変化する可能性があります。これらの予測は理論的に根拠がありますが、定量的な証拠に基づいて体系的に評価されていません。</w:t>
      </w:r>
    </w:p>
    <w:p w14:paraId="7B5BC0EF" w14:textId="77777777" w:rsidR="000401F3" w:rsidRDefault="00000000">
      <w:pPr xmlns:w="http://schemas.openxmlformats.org/wordprocessingml/2006/main">
        <w:pStyle w:val="21"/>
        <w:spacing w:line="480" w:lineRule="auto"/>
      </w:pPr>
      <w:r xmlns:w="http://schemas.openxmlformats.org/wordprocessingml/2006/main">
        <w:t xml:space="preserve">オンライン学習におけるビッグファイブ性格特性：断片的な証拠</w:t>
      </w:r>
    </w:p>
    <w:p w14:paraId="0A05875D" w14:textId="77777777" w:rsidR="000401F3" w:rsidRDefault="00000000">
      <w:pPr xmlns:w="http://schemas.openxmlformats.org/wordprocessingml/2006/main">
        <w:spacing w:after="0" w:line="480" w:lineRule="auto"/>
        <w:ind w:firstLine="720"/>
      </w:pPr>
      <w:r xmlns:w="http://schemas.openxmlformats.org/wordprocessingml/2006/main">
        <w:t xml:space="preserve">オンライン学習におけるビッグファイブと学業成績に関する個別の一次研究は、2018年頃から相当数蓄積されており、COVID-19パンデミック（2020～2022年）中に著しく加速した。本レビューに最も関連性の高い予備的なナラティブ合成はHunterら（2025）によるもので、2000年から2024年6月までの848件の記録を体系的にスクリーニングし、23件の一次研究を含めた。彼らのレビューでは、誠実性とオンライン成績の間に一貫した正の関連（GPAタイプの成果を報告した5件の研究のうち3件で観察）、神経症傾向との負の関連（5件の研究のうち3件で観察）、外向性とは実質的に無関連（5件の研究すべてで観察）が記録された。しかし、Hunterら（2025）は効果量を定量的に統合しておらず、含まれた23件の研究すべてのエビデンスレベルの評価はレベルIV（低強度）であったため、観察された関連の大きさや調整要因についての推論は不可能であった。</w:t>
      </w:r>
    </w:p>
    <w:p w14:paraId="1126BC0D" w14:textId="77777777" w:rsidR="000401F3" w:rsidRDefault="00000000">
      <w:pPr xmlns:w="http://schemas.openxmlformats.org/wordprocessingml/2006/main">
        <w:spacing w:after="0" w:line="480" w:lineRule="auto"/>
        <w:ind w:firstLine="720"/>
      </w:pPr>
      <w:r xmlns:w="http://schemas.openxmlformats.org/wordprocessingml/2006/main">
        <w:t xml:space="preserve">一次文献を直接調査すると、報告されている効果の大きさにかなりのばらつきがあることが明らかになります。完全オンラインの非同期環境では、Abe (2020) は、誠実性とクイズの成績 ( </w:t>
      </w:r>
      <w:r xmlns:w="http://schemas.openxmlformats.org/wordprocessingml/2006/main">
        <w:rPr>
          <w:i/>
        </w:rPr>
        <w:t xml:space="preserve">r </w:t>
      </w:r>
      <w:r xmlns:w="http://schemas.openxmlformats.org/wordprocessingml/2006/main">
        <w:t xml:space="preserve">= .48) およびレポートの成績 ( </w:t>
      </w:r>
      <w:r xmlns:w="http://schemas.openxmlformats.org/wordprocessingml/2006/main">
        <w:rPr>
          <w:i/>
        </w:rPr>
        <w:t xml:space="preserve">r </w:t>
      </w:r>
      <w:r xmlns:w="http://schemas.openxmlformats.org/wordprocessingml/2006/main">
        <w:t xml:space="preserve">= .37) の両方との間に強い相関関係があることを報告しており、開放性もレポートの成績 ( </w:t>
      </w:r>
      <w:r xmlns:w="http://schemas.openxmlformats.org/wordprocessingml/2006/main">
        <w:rPr>
          <w:i/>
        </w:rPr>
        <w:t xml:space="preserve">r </w:t>
      </w:r>
      <w:r xmlns:w="http://schemas.openxmlformats.org/wordprocessingml/2006/main">
        <w:t xml:space="preserve">= .35) を予測しています。Alkış と Taşkaya Temizel (2018) は、同じコースのオンラインセクションとブレンドセクションを比較し、誠実性が両方の形式でコースの成績を予測すること (オンライン</w:t>
      </w:r>
      <w:r xmlns:w="http://schemas.openxmlformats.org/wordprocessingml/2006/main">
        <w:rPr>
          <w:i/>
        </w:rPr>
        <w:t xml:space="preserve">r </w:t>
      </w:r>
      <w:r xmlns:w="http://schemas.openxmlformats.org/wordprocessingml/2006/main">
        <w:t xml:space="preserve">= .205、ブレンド</w:t>
      </w:r>
      <w:r xmlns:w="http://schemas.openxmlformats.org/wordprocessingml/2006/main">
        <w:rPr>
          <w:i/>
        </w:rPr>
        <w:t xml:space="preserve">r </w:t>
      </w:r>
      <w:r xmlns:w="http://schemas.openxmlformats.org/wordprocessingml/2006/main">
        <w:t xml:space="preserve">= .244) を発見し、他の特性は効果がないことを示しています。COVID 時代のドイツの高等教育環境では、Rodrigues ら (2024) は、</w:t>
      </w:r>
      <w:r xmlns:w="http://schemas.openxmlformats.org/wordprocessingml/2006/main">
        <w:lastRenderedPageBreak xmlns:w="http://schemas.openxmlformats.org/wordprocessingml/2006/main"/>
      </w:r>
      <w:r xmlns:w="http://schemas.openxmlformats.org/wordprocessingml/2006/main">
        <w:t xml:space="preserve">誠実性と自己申告の GPA ( </w:t>
      </w:r>
      <w:r xmlns:w="http://schemas.openxmlformats.org/wordprocessingml/2006/main">
        <w:rPr>
          <w:i/>
        </w:rPr>
        <w:t xml:space="preserve">r </w:t>
      </w:r>
      <w:r xmlns:w="http://schemas.openxmlformats.org/wordprocessingml/2006/main">
        <w:t xml:space="preserve">= −.228、成績は値が低いほどパフォーマンスが良いことを示すようにコード化) の間に中程度の負の相関関係があること、および神経症傾向と学習満足度および幸福感との間に有意な負の関連があることを報告しています。 Rivers (2021) は、非同期型 Moodle コースを受講している日本人大学生 ( </w:t>
      </w:r>
      <w:r xmlns:w="http://schemas.openxmlformats.org/wordprocessingml/2006/main">
        <w:rPr>
          <w:i/>
        </w:rPr>
        <w:t xml:space="preserve">N </w:t>
      </w:r>
      <w:r xmlns:w="http://schemas.openxmlformats.org/wordprocessingml/2006/main">
        <w:t xml:space="preserve">= 149) を対象に調査を行い、外向性がコースの成績に直接的な負の影響を与えることを報告しました ( </w:t>
      </w:r>
      <w:r xmlns:w="http://schemas.openxmlformats.org/wordprocessingml/2006/main">
        <w:rPr>
          <w:i/>
        </w:rPr>
        <w:t xml:space="preserve">β </w:t>
      </w:r>
      <w:r xmlns:w="http://schemas.openxmlformats.org/wordprocessingml/2006/main">
        <w:t xml:space="preserve">= −.168、 </w:t>
      </w:r>
      <w:r xmlns:w="http://schemas.openxmlformats.org/wordprocessingml/2006/main">
        <w:rPr>
          <w:i/>
        </w:rPr>
        <w:t xml:space="preserve">p </w:t>
      </w:r>
      <w:r xmlns:w="http://schemas.openxmlformats.org/wordprocessingml/2006/main">
        <w:t xml:space="preserve">&lt; .01)。これは、非同期環境における社会的手がかりの欠乏が外向的な学習者に不利に働くという予測と一致しています。</w:t>
      </w:r>
    </w:p>
    <w:p w14:paraId="1608FA38" w14:textId="77777777" w:rsidR="000401F3" w:rsidRDefault="00000000">
      <w:pPr xmlns:w="http://schemas.openxmlformats.org/wordprocessingml/2006/main">
        <w:spacing w:after="0" w:line="480" w:lineRule="auto"/>
        <w:ind w:firstLine="720"/>
      </w:pPr>
      <w:r xmlns:w="http://schemas.openxmlformats.org/wordprocessingml/2006/main">
        <w:t xml:space="preserve">他の主要な研究では、従来の対面調査の結果とは異なるパターンが明らかになっています。Wang、Wang、およびLi（2023; </w:t>
      </w:r>
      <w:r xmlns:w="http://schemas.openxmlformats.org/wordprocessingml/2006/main">
        <w:rPr>
          <w:i/>
        </w:rPr>
        <w:t xml:space="preserve">N </w:t>
      </w:r>
      <w:r xmlns:w="http://schemas.openxmlformats.org/wordprocessingml/2006/main">
        <w:t xml:space="preserve">= 1,625）が調査した中国のK-12の大規模なサンプルでは、ビッグファイブ特性はオンライン学習への参加を通じて間接的にのみ学業成績と関連しており、誠実性（ </w:t>
      </w:r>
      <w:r xmlns:w="http://schemas.openxmlformats.org/wordprocessingml/2006/main">
        <w:rPr>
          <w:i/>
        </w:rPr>
        <w:t xml:space="preserve">β </w:t>
      </w:r>
      <w:r xmlns:w="http://schemas.openxmlformats.org/wordprocessingml/2006/main">
        <w:t xml:space="preserve">= .322）と開放性（ </w:t>
      </w:r>
      <w:r xmlns:w="http://schemas.openxmlformats.org/wordprocessingml/2006/main">
        <w:rPr>
          <w:i/>
        </w:rPr>
        <w:t xml:space="preserve">β </w:t>
      </w:r>
      <w:r xmlns:w="http://schemas.openxmlformats.org/wordprocessingml/2006/main">
        <w:t xml:space="preserve">= .253）が参加の最も強力な予測因子として機能しました。Yu（2021）は、中国のMOOCプラットフォームのサンプル（ </w:t>
      </w:r>
      <w:r xmlns:w="http://schemas.openxmlformats.org/wordprocessingml/2006/main">
        <w:rPr>
          <w:i/>
        </w:rPr>
        <w:t xml:space="preserve">N </w:t>
      </w:r>
      <w:r xmlns:w="http://schemas.openxmlformats.org/wordprocessingml/2006/main">
        <w:t xml:space="preserve">= 1,152）で、協調性（ </w:t>
      </w:r>
      <w:r xmlns:w="http://schemas.openxmlformats.org/wordprocessingml/2006/main">
        <w:rPr>
          <w:i/>
        </w:rPr>
        <w:t xml:space="preserve">β </w:t>
      </w:r>
      <w:r xmlns:w="http://schemas.openxmlformats.org/wordprocessingml/2006/main">
        <w:t xml:space="preserve">= .442）と開放性（ </w:t>
      </w:r>
      <w:r xmlns:w="http://schemas.openxmlformats.org/wordprocessingml/2006/main">
        <w:rPr>
          <w:i/>
        </w:rPr>
        <w:t xml:space="preserve">β = .305）が誠実性（ </w:t>
      </w:r>
      <w:r xmlns:w="http://schemas.openxmlformats.org/wordprocessingml/2006/main">
        <w:rPr>
          <w:i/>
        </w:rPr>
        <w:t xml:space="preserve">β = .057）</w:t>
      </w:r>
      <w:r xmlns:w="http://schemas.openxmlformats.org/wordprocessingml/2006/main">
        <w:t xml:space="preserve">よりも客観的なMOOC複合スコアのより強力な予測因子であると報告しており</w:t>
      </w:r>
      <w:r xmlns:w="http://schemas.openxmlformats.org/wordprocessingml/2006/main">
        <w:t xml:space="preserve">、協調行動と新規性志向は中国の集団主義的な文脈で特に顕著である可能性があることを示唆しています（Mammadov、2022; Chen et al.、2025参照）。 BahçekapılıとKaraman（2020）は、トルコの遠隔教育の文脈（ </w:t>
      </w:r>
      <w:r xmlns:w="http://schemas.openxmlformats.org/wordprocessingml/2006/main">
        <w:rPr>
          <w:i/>
        </w:rPr>
        <w:t xml:space="preserve">N </w:t>
      </w:r>
      <w:r xmlns:w="http://schemas.openxmlformats.org/wordprocessingml/2006/main">
        <w:t xml:space="preserve">= 525）において、ビッグファイブの5つの特性すべてがGPAと有意な直接相関を示さず、その影響は自己効力感と外的統制の所在によって完全に媒介されることを発見した。</w:t>
      </w:r>
    </w:p>
    <w:p w14:paraId="7173F25C" w14:textId="77777777" w:rsidR="000401F3" w:rsidRDefault="00000000">
      <w:pPr xmlns:w="http://schemas.openxmlformats.org/wordprocessingml/2006/main">
        <w:spacing w:after="0" w:line="480" w:lineRule="auto"/>
        <w:ind w:firstLine="720"/>
      </w:pPr>
      <w:r xmlns:w="http://schemas.openxmlformats.org/wordprocessingml/2006/main">
        <w:t xml:space="preserve">総合的に見ると、これらの一次文献は、対面環境で観察される誠実性と達成度の関連性はオンライン環境でも概ね維持されているものの、(a)効果の大きさはサンプルによって大きく異なり、(b)社会的合図が弱まると外向性の役割が理論的に予測可能な方向に変化する可能性があり、(c)開放性と</w:t>
      </w:r>
      <w:r xmlns:w="http://schemas.openxmlformats.org/wordprocessingml/2006/main">
        <w:lastRenderedPageBreak xmlns:w="http://schemas.openxmlformats.org/wordprocessingml/2006/main"/>
      </w:r>
      <w:r xmlns:w="http://schemas.openxmlformats.org/wordprocessingml/2006/main">
        <w:t xml:space="preserve">協調性の効果は特定の文化的または学問的文脈で増幅される可能性があることを示唆している。しかし、これらの一次研究は、サンプル構成、モダリティ（完全オンライン、ブレンド型、同期型、非同期型、MOOC）、測定機器（BFI、BFI-2、BFI-S、NEO-FFI、IPIP、HEXACO、TIPI）、結果の操作化（GPA、コース成績、標準化試験、LMS行動、複合スコア）、および時代（COVID-19以前、COVID-19、COVID-19以降）において大きく異なっている。定量的な統合がなければ、これらの見かけ上の異質性が真の調整効果、サンプリングノイズ、または方法論的アーティファクトを反映しているかどうかを判断することはできない。</w:t>
      </w:r>
    </w:p>
    <w:p w14:paraId="0825A039" w14:textId="77777777" w:rsidR="000401F3" w:rsidRDefault="00000000">
      <w:pPr xmlns:w="http://schemas.openxmlformats.org/wordprocessingml/2006/main">
        <w:pStyle w:val="21"/>
        <w:spacing w:line="480" w:lineRule="auto"/>
      </w:pPr>
      <w:r xmlns:w="http://schemas.openxmlformats.org/wordprocessingml/2006/main">
        <w:t xml:space="preserve">オンライン環境における性格と業績の関連性の潜在的な調整因子</w:t>
      </w:r>
    </w:p>
    <w:p w14:paraId="2680544B" w14:textId="77777777" w:rsidR="000401F3" w:rsidRDefault="00000000">
      <w:pPr xmlns:w="http://schemas.openxmlformats.org/wordprocessingml/2006/main">
        <w:spacing w:after="0" w:line="480" w:lineRule="auto"/>
        <w:ind w:firstLine="720"/>
      </w:pPr>
      <w:r xmlns:w="http://schemas.openxmlformats.org/wordprocessingml/2006/main">
        <w:t xml:space="preserve">本レビューでは、いくつかのモデレーターが理論的にも経験的にも動機づけられています。まず、学習様式自体（完全オンライン、ブレンド型、MOOC、同期型オンライン、非同期型オンライン）が、上記で特定したオンライン学習の4つの次元の強度が様式によって異なるため、性格と達成度の関連性を調整する可能性があります。次に、教育レベル（K-12、学部、大学院、成人）は、対面環境で性格と達成度の関係を調整することが示されています（Mammadov、2022年、Meyerら、2023年）。開放性の影響は教育の軌跡全体にわたって低下しますが、誠実性の影響は安定しています。このパターンがオンライン環境でも同様であるかどうかは不明です。第三に、地域と文化的文脈が影響を調整する可能性があります。Mammadov（2022年）とChenら（2025年）は、東アジアやその他の集団主義的なサンプルで誠実性と協調性の効果が増幅されたことを報告しており、Chenらは、 （2025）はさらに、外向性は個人主義的な文脈では有意に負の値を示すが、集団主義的な文脈ではゼロであると報告している。第4に、COVID-19時代は意味のある調整要因となる可能性がある。COVID以前のオンライン学習は、通常、自己選択であり、オンライン学習に強い動機を持つ学習者が参加していたが、COVID時代のオンライン学習は、好みに関係なくすべての学習者に強制され、COVID後のオンライン学習は、</w:t>
      </w:r>
      <w:r xmlns:w="http://schemas.openxmlformats.org/wordprocessingml/2006/main">
        <w:lastRenderedPageBreak xmlns:w="http://schemas.openxmlformats.org/wordprocessingml/2006/main"/>
      </w:r>
      <w:r xmlns:w="http://schemas.openxmlformats.org/wordprocessingml/2006/main">
        <w:t xml:space="preserve">自発的および強制的な採用が混在している。第5に、性格検査（BFI、NEO-FFI、IPIP、HEXACO、TIPI）の選択は、McAbeeとOswald（2013）によって誠実性の推定値を調整することが示されており、短縮版検査（例：Mini-Markers、TIPI）では効果が小さい。この調整要因は、オンライン研究では従来の紙と鉛筆の文脈よりも短縮版検査がより頻繁に使用されるため、本レビューにとって特に重要である。</w:t>
      </w:r>
    </w:p>
    <w:p w14:paraId="242E93D2" w14:textId="77777777" w:rsidR="000401F3" w:rsidRDefault="00000000">
      <w:pPr xmlns:w="http://schemas.openxmlformats.org/wordprocessingml/2006/main">
        <w:pStyle w:val="21"/>
        <w:spacing w:line="480" w:lineRule="auto"/>
      </w:pPr>
      <w:r xmlns:w="http://schemas.openxmlformats.org/wordprocessingml/2006/main">
        <w:t xml:space="preserve">本研究</w:t>
      </w:r>
    </w:p>
    <w:p w14:paraId="29E99936" w14:textId="77777777" w:rsidR="000401F3" w:rsidRDefault="00000000">
      <w:pPr xmlns:w="http://schemas.openxmlformats.org/wordprocessingml/2006/main">
        <w:spacing w:after="0" w:line="480" w:lineRule="auto"/>
        <w:ind w:firstLine="720"/>
      </w:pPr>
      <w:r xmlns:w="http://schemas.openxmlformats.org/wordprocessingml/2006/main">
        <w:t xml:space="preserve">本システマティックレビューおよびメタ分析は、我々の知る限り、ビッグファイブ性格特性と学業成績との関連性を定量的に統合した初の研究であり、特にオンライン学習環境に焦点を当てている。本レビューでは、3つの研究課題に取り組み、5つの方向性仮説を評価する。研究課題は以下のとおりである。第一に（RQ1）、オンライン学習環境における各ビッグファイブ特性と学業成績との関連性の統合された大きさはどの程度か、また、この大きさは公表されている対面学習のベンチマークと比較してどうか。第二に（RQ2）、性格と学業成績との関連性は、学習様式、教育レベル、地域、時代、成果タイプ、性格検査によって体系的に変化するか。第三に（RQ3）、オンライン環境における性格と学業成績との関連性は、自己効力感や自己制御などの媒介構成概念によって完全に説明されるのか、それともこれらの媒介変数を超えた直接的な影響を示すのか。</w:t>
      </w:r>
    </w:p>
    <w:p w14:paraId="01A76FC2" w14:textId="77777777" w:rsidR="000401F3" w:rsidRDefault="00000000">
      <w:pPr xmlns:w="http://schemas.openxmlformats.org/wordprocessingml/2006/main">
        <w:spacing w:after="0" w:line="480" w:lineRule="auto"/>
        <w:ind w:firstLine="720"/>
      </w:pPr>
      <w:r xmlns:w="http://schemas.openxmlformats.org/wordprocessingml/2006/main">
        <w:t xml:space="preserve">OSF登録（https://osf.io/e5w47/）で事前に指定された5つの方向性仮説が評価されます。仮説1（H1）は、誠実性がオンライン学習環境における学業成績と最も強い正の相関関係を示し、期待される相関係数</w:t>
      </w:r>
      <w:r xmlns:w="http://schemas.openxmlformats.org/wordprocessingml/2006/main">
        <w:rPr>
          <w:i/>
        </w:rPr>
        <w:t xml:space="preserve">ρ</w:t>
      </w:r>
      <w:r xmlns:w="http://schemas.openxmlformats.org/wordprocessingml/2006/main">
        <w:t xml:space="preserve">は.20～.35であり、これは上記でレビューした対面学習のベンチマークと一致し、アジアのサンプルでは増幅される可能性があると述べています。仮説2（H2）は、開放性が2番目に強い正の相関関係を示し、オンライン</w:t>
      </w:r>
      <w:r xmlns:w="http://schemas.openxmlformats.org/wordprocessingml/2006/main">
        <w:lastRenderedPageBreak xmlns:w="http://schemas.openxmlformats.org/wordprocessingml/2006/main"/>
      </w:r>
      <w:r xmlns:w="http://schemas.openxmlformats.org/wordprocessingml/2006/main">
        <w:t xml:space="preserve">環境では自己主導的な探求が重視されることを反映して、対面学習よりも強い可能性があると述べています。仮説3（H3）は、協調性が小さな正の相関関係を示し、非同期オンライン環境では協調的なグループ行動があまり重要ではないため、対面学習よりも弱い可能性があると述べています。仮説4（H4）は、神経症傾向が負の相関を示し、完全オンライン環境では混合型よりもその傾向が顕著になることを示唆しており、これは完全オンライン環境の孤立性とテクノロジーを介した性質を反映している。仮説5（H5）は、外向性が負の相関を示さないか、弱い負の相関を示すことを示唆しており、社交性（負の相関が予想される）と自己主張性（正の相関が予想される）の要素間でファセットレベルでの相殺が生じる可能性があり、これはオンライン環境における社会的プレゼンスの低下を反映している。仮説H2、H4、およびH5は、対面型メタ分析で観察された確立されたパターンからのモダリティ固有の相違を予測しているため、本レビューの新たな貢献となっている。</w:t>
      </w:r>
    </w:p>
    <w:p w14:paraId="0F770F5D" w14:textId="77777777" w:rsidR="000401F3" w:rsidRDefault="00000000">
      <w:pPr xmlns:w="http://schemas.openxmlformats.org/wordprocessingml/2006/main">
        <w:spacing w:after="0" w:line="480" w:lineRule="auto"/>
        <w:ind w:firstLine="720"/>
      </w:pPr>
      <w:r xmlns:w="http://schemas.openxmlformats.org/wordprocessingml/2006/main">
        <w:t xml:space="preserve">これらの仮説のいずれにおいても否定的な結果が得られたとしても、それ自体が有益な情報となり、オンライン学習と対面学習における性格と学業成績の関係が、対応する側面において同等であることを示唆するだろう。したがって、本レビューは、学習様式によって性格の働きが異なるかどうかを初めて定量的に評価するものであり、パンデミック後の時代における理論の洗練とエビデンスに基づいた教育実践の両方にとって必要な実証的基盤を提供するものである。</w:t>
      </w:r>
    </w:p>
    <w:p w14:paraId="65952ADE" w14:textId="77777777" w:rsidR="000401F3" w:rsidRDefault="00000000">
      <w:pPr xmlns:w="http://schemas.openxmlformats.org/wordprocessingml/2006/main">
        <w:pStyle w:val="1"/>
        <w:spacing w:line="480" w:lineRule="auto"/>
      </w:pPr>
      <w:r xmlns:w="http://schemas.openxmlformats.org/wordprocessingml/2006/main">
        <w:t xml:space="preserve">方法</w:t>
      </w:r>
    </w:p>
    <w:p w14:paraId="269A61F3" w14:textId="77777777" w:rsidR="000401F3" w:rsidRDefault="00000000">
      <w:pPr xmlns:w="http://schemas.openxmlformats.org/wordprocessingml/2006/main">
        <w:pStyle w:val="21"/>
        <w:spacing w:line="480" w:lineRule="auto"/>
      </w:pPr>
      <w:r xmlns:w="http://schemas.openxmlformats.org/wordprocessingml/2006/main">
        <w:t xml:space="preserve">事前登録および報告基準</w:t>
      </w:r>
    </w:p>
    <w:p w14:paraId="0BAC7A9A" w14:textId="77777777" w:rsidR="000401F3" w:rsidRDefault="00000000">
      <w:pPr xmlns:w="http://schemas.openxmlformats.org/wordprocessingml/2006/main">
        <w:spacing w:after="0" w:line="480" w:lineRule="auto"/>
        <w:ind w:firstLine="720"/>
      </w:pPr>
      <w:r xmlns:w="http://schemas.openxmlformats.org/wordprocessingml/2006/main">
        <w:t xml:space="preserve">この系統的レビューおよびメタ分析のプロトコルは、正式なデータベース検索および定量的統合に先立ち、2026年4月23日にOSFレジストリ（https://osf.io/e5w47/、DOI：10.17605/OSF.IO/E5W47）に事前登録されました。登録テンプレートにはOSF事前登録が使用され、プロトコル全体は</w:t>
      </w:r>
      <w:r xmlns:w="http://schemas.openxmlformats.org/wordprocessingml/2006/main">
        <w:lastRenderedPageBreak xmlns:w="http://schemas.openxmlformats.org/wordprocessingml/2006/main"/>
      </w:r>
      <w:r xmlns:w="http://schemas.openxmlformats.org/wordprocessingml/2006/main">
        <w:t xml:space="preserve">系統的レビューおよびメタ分析プロトコルの優先報告項目（PRISMA-P）2015声明（Moher et al., 2015）に従って構成されました。このレビューは当初PROSPEROへの提出用に作成されましたが、PROSPEROでは健康関連のアウトカムが必要とされるため、教育に焦点を当てたこのレビューではその要件を満たさないことから、OSFレジストリに振り替えられました。本稿はPRISMA 2020声明（Page et al., 2021）に準拠して作成されており、完成したPRISMA 2020チェックリストはOSFプロジェクトページ（https://osf.io/79m5j/）の補足資料として提供されています。事前登録されたプロトコルからの逸脱は、以下の専用セクションで透明性をもって開示されています。</w:t>
      </w:r>
    </w:p>
    <w:p w14:paraId="72E818D2" w14:textId="77777777" w:rsidR="000401F3" w:rsidRDefault="00000000">
      <w:pPr xmlns:w="http://schemas.openxmlformats.org/wordprocessingml/2006/main">
        <w:pStyle w:val="21"/>
        <w:spacing w:line="480" w:lineRule="auto"/>
      </w:pPr>
      <w:r xmlns:w="http://schemas.openxmlformats.org/wordprocessingml/2006/main">
        <w:t xml:space="preserve">応募資格</w:t>
      </w:r>
    </w:p>
    <w:p w14:paraId="4D0D16F1" w14:textId="77777777" w:rsidR="000401F3" w:rsidRDefault="00000000">
      <w:pPr xmlns:w="http://schemas.openxmlformats.org/wordprocessingml/2006/main">
        <w:spacing w:after="0" w:line="480" w:lineRule="auto"/>
        <w:ind w:firstLine="720"/>
      </w:pPr>
      <w:r xmlns:w="http://schemas.openxmlformats.org/wordprocessingml/2006/main">
        <w:t xml:space="preserve">適格性はPICOS（対象集団、介入／曝露、比較対象、結果、研究デザイン）フレームワークを用いて定義した。以下のすべての基準を満たす研究を対象とした。対象集団：オンライン学習環境に登録している、幼稚園から高校までのあらゆる教育レベルの学生（学部生、大学院生、成人学習者）。サンプルが少なくとも10人の学習者で構成されていれば、参加者に地理的または人口統計的な制限は適用しなかった。対象：ビッグファイブまたはHEXACOパーソナリティ特性を、検証済みのインベントリーで測定したもの。これには、ビッグファイブインベントリー（BFI、BFI-2、BFI-44、BFI-S）、NEOパーソナリティインベントリー改訂版（NEO-PI-R）またはNEOファイブファクターインベントリー（NEO-FFI、NEO-FFI-3）、国際パーソナリティ項目プール（IPIP、Mini-IPIPを含む）、HEXACOパーソナリティインベントリー改訂版（HEXACO-PI-R、HEXACO-60）、10項目パーソナリティインベントリー（TIPI、TIPI-J）、または査読済みのビッグファイブ準拠尺度で、信頼性が公表されているものが含まれる。類型論的枠組み（例：マイヤーズ・ブリッグス・タイプ指標）またはファイブファクターモデルにマッピングできない単一特性構成（例：グリット、積極性）に基づく尺度は除外した。比較対象: 該当なし。この統合は、グループ比較</w:t>
      </w:r>
      <w:r xmlns:w="http://schemas.openxmlformats.org/wordprocessingml/2006/main">
        <w:lastRenderedPageBreak xmlns:w="http://schemas.openxmlformats.org/wordprocessingml/2006/main"/>
      </w:r>
      <w:r xmlns:w="http://schemas.openxmlformats.org/wordprocessingml/2006/main">
        <w:t xml:space="preserve">デザインではなく、観察的相関関係を扱っているため。 結果: 主要な結果は学業成績であり、成績平均点 (GPA)、コースの成績、標準化された試験のスコア、または複合学習パフォーマンス スコアとして操作化されました。 副次的結果は、各指標を報告した研究が少なくとも 10 件ある場合にのみ分析され、学業満足度、学業への関与、学習関連行動 (例: 学習管理システムの使用、完了率)、および中退または継続でした。 研究デザイン: 効果量の抽出または変換に十分な統計を報告している横断的相関研究、縦断的研究、または前向き研究。 定性的研究のみ、解説、社説、ナラティブ レビュー、および参加者が 10 人未満の単一ケース研究は除外されましたが、ナラティブ レビューの参考文献リストは、オリジナルの一次研究を探すために手作業で検索されました。</w:t>
      </w:r>
    </w:p>
    <w:p w14:paraId="0A35EFB3" w14:textId="77777777" w:rsidR="000401F3" w:rsidRDefault="00000000">
      <w:pPr xmlns:w="http://schemas.openxmlformats.org/wordprocessingml/2006/main">
        <w:spacing w:after="0" w:line="480" w:lineRule="auto"/>
        <w:ind w:firstLine="720"/>
      </w:pPr>
      <w:r xmlns:w="http://schemas.openxmlformats.org/wordprocessingml/2006/main">
        <w:t xml:space="preserve">研究は、査読付き学術誌、査読付き会議録、または博士論文として英語で発表されたものに限定した。最低限の品質基準を維持するため、査読を受けていない未発表原稿やプレプリントは除外した。出版年による制限は設けなかった。学習者が人間以外（例：AIエージェントや模擬学生）である研究、およびオンライン学習要素のない完全対面型のサンプルを対象とした研究は除外した。研究のモダリティの状態が不明瞭な場合は、責任著者に連絡して明確化を図った。連絡は最大2回、2週間以上の間隔を空けて行った。不明瞭さが解消できなかった研究は除外し、除外理由はフローチャートに記録した。</w:t>
      </w:r>
    </w:p>
    <w:p w14:paraId="523958D4" w14:textId="77777777" w:rsidR="000401F3" w:rsidRDefault="00000000">
      <w:pPr xmlns:w="http://schemas.openxmlformats.org/wordprocessingml/2006/main">
        <w:pStyle w:val="21"/>
        <w:spacing w:line="480" w:lineRule="auto"/>
      </w:pPr>
      <w:r xmlns:w="http://schemas.openxmlformats.org/wordprocessingml/2006/main">
        <w:t xml:space="preserve">情報源と検索戦略</w:t>
      </w:r>
    </w:p>
    <w:p w14:paraId="7D119CB2" w14:textId="77777777" w:rsidR="000401F3" w:rsidRDefault="00000000">
      <w:pPr xmlns:w="http://schemas.openxmlformats.org/wordprocessingml/2006/main">
        <w:spacing w:after="0" w:line="480" w:lineRule="auto"/>
        <w:ind w:firstLine="720"/>
      </w:pPr>
      <w:r xmlns:w="http://schemas.openxmlformats.org/wordprocessingml/2006/main">
        <w:t xml:space="preserve">事前登録された検索計画では、PubMed/MEDLINE、PsycINFO、Education Resources Information Center (ERIC)、Web of Science (Core Collection)、Scopus、ProQuest Dissertations &amp; Theses Global の 6 つの電子データベースを指定し、Google Scholar (クエリごとに最初の 200 件のヒット) と前方/後方引用スノーボール法で補完することとしていました。レビューは、</w:t>
      </w:r>
      <w:r xmlns:w="http://schemas.openxmlformats.org/wordprocessingml/2006/main">
        <w:lastRenderedPageBreak xmlns:w="http://schemas.openxmlformats.org/wordprocessingml/2006/main"/>
      </w:r>
      <w:r xmlns:w="http://schemas.openxmlformats.org/wordprocessingml/2006/main">
        <w:t xml:space="preserve">購読制データベース (Scopus、Web of Science、PsycINFO) への機関アクセス権のないコンピューティング環境で実行され、ネットワーク許可リストの制限により E-utilities および OpenAlex API を直接使用できなかったため、最終的な検索は、Google Scholar と同等のカバレッジを持つウェブベースの検索インターフェースと、オープンアクセスリポジトリ (PubMed Central、Frontiers、MDPI、Open Praxis) からのターゲット検索を組み合わせて実行されました。これは事前登録されたプロトコルからの逸脱であり、「事前登録されたプロトコルからの逸脱」の項で透明性をもって説明されています。このずれは、実行されたすべてのクエリに同じ事前指定された3つの概念からなるブール検索戦略を適用し、OSFプロジェクトに元の検索ログを保持することによって軽減されました。</w:t>
      </w:r>
    </w:p>
    <w:p w14:paraId="27B55725" w14:textId="77777777" w:rsidR="000401F3" w:rsidRDefault="00000000">
      <w:pPr xmlns:w="http://schemas.openxmlformats.org/wordprocessingml/2006/main">
        <w:spacing w:after="0" w:line="480" w:lineRule="auto"/>
        <w:ind w:firstLine="720"/>
      </w:pPr>
      <w:r xmlns:w="http://schemas.openxmlformats.org/wordprocessingml/2006/main">
        <w:t xml:space="preserve">検索戦略では、3 つの概念ブロックをブール演算子 AND で組み合わせました。概念 1 (性格) は、「ビッグ ファイブ」、「五因子モデル」、「FFM」、「HEXACO」、「BFI」、「NEO-PI-R」、「NEO-FFI」、「IPIP」、「誠実性」、「経験への開放性」、「外向性」、「協調性」、「神経症傾向」、「情緒安定性」、「性格特性」という用語で構成され、OR で接続されています。概念 2 (オンライン学習) は、「オンライン学習」、「eラーニング」、「遠隔学習」、「リモート学習」、「仮想学習」、「ブレンド型学習」、「ハイブリッド学習」、「MOOC」、「大規模公開オンライン講座」、「ウェブベース学習」、「コンピュータ媒介学習」、「学習管理システム」、「LMS」、「オンラインコース」、「同期型オンライン」、「非同期型オンライン」で構成されています。コンセプト3（学業成績）は、「学業成績」、「学業達成度」、「GPA」、「成績平均点」、「テストスコア」、「コース成績」、「学習成果」、「学習パフォーマンス」、「学業成功」で構成されます。言語および出版タイプのフィルターは、データベースレベルではなく、スクリーニング時に事後的に適用されました。実行された各検索の正確なクエリ構文、</w:t>
      </w:r>
      <w:r xmlns:w="http://schemas.openxmlformats.org/wordprocessingml/2006/main">
        <w:lastRenderedPageBreak xmlns:w="http://schemas.openxmlformats.org/wordprocessingml/2006/main"/>
      </w:r>
      <w:r xmlns:w="http://schemas.openxmlformats.org/wordprocessingml/2006/main">
        <w:t xml:space="preserve">実行日、ヒット数を含む完全な検索ログは、補足ファイル（search_log.md）としてOSFプロジェクトに保存されています。</w:t>
      </w:r>
    </w:p>
    <w:p w14:paraId="72DCF14B" w14:textId="77777777" w:rsidR="000401F3" w:rsidRDefault="00000000">
      <w:pPr xmlns:w="http://schemas.openxmlformats.org/wordprocessingml/2006/main">
        <w:spacing w:after="0" w:line="480" w:lineRule="auto"/>
        <w:ind w:firstLine="720"/>
      </w:pPr>
      <w:r xmlns:w="http://schemas.openxmlformats.org/wordprocessingml/2006/main">
        <w:t xml:space="preserve">データベース検索に加えて、対象となるすべての研究、および対面比較コーパスを構成する8つのベンチマークメタ分析（Poropat, 2009; McAbee &amp; Oswald, 2013; Vedel, 2014; Stajkovic et al., 2018; Mammadov, 2022; Zell &amp; Lesick, 2022; Meyer et al., 2023; Chen et al., 2025）について、前方引用追跡（引用元）と後方引用追跡（参考文献リストのスキャン）を実施しました。最も直接的に関連のあるナラティブレビュー（Hunter et al., 2025）の参考文献リストも手作業で検索しました。</w:t>
      </w:r>
    </w:p>
    <w:p w14:paraId="2121B5B2" w14:textId="77777777" w:rsidR="000401F3" w:rsidRDefault="00000000">
      <w:pPr xmlns:w="http://schemas.openxmlformats.org/wordprocessingml/2006/main">
        <w:pStyle w:val="21"/>
        <w:spacing w:line="480" w:lineRule="auto"/>
      </w:pPr>
      <w:r xmlns:w="http://schemas.openxmlformats.org/wordprocessingml/2006/main">
        <w:t xml:space="preserve">研究の選択</w:t>
      </w:r>
    </w:p>
    <w:p w14:paraId="2544336D" w14:textId="77777777" w:rsidR="000401F3" w:rsidRDefault="00000000">
      <w:pPr xmlns:w="http://schemas.openxmlformats.org/wordprocessingml/2006/main">
        <w:spacing w:after="0" w:line="480" w:lineRule="auto"/>
        <w:ind w:firstLine="720"/>
      </w:pPr>
      <w:r xmlns:w="http://schemas.openxmlformats.org/wordprocessingml/2006/main">
        <w:t xml:space="preserve">取得したすべてのレコードは文献管理ソフト（Zotero）にインポートされ、自動およびほぼ重複するレコードの手動検証によって重複が削除されました。残りのレコードは 2 段階でスクリーニングされました。第 1 段階では、1 人のレビュー担当者（ET）が適格基準に照らしてタイトルと抄録をスクリーニングしました。単一レビュー担当者ワークフローでの評価者内信頼性を推定するために、最初の決定を参照せずに、少なくとも 7 日間のウォッシュアウト間隔の後、タイトル/抄録レコードの 10% がランダムに再スクリーニングされました。評価者内信頼性の目標は、Cohen の κ ≥ 0.80 でした。観測された κ がこの閾値を下回った場合、適格基準が精緻化され、全セットが再スクリーニングされました。第 2 段階では、タイトル/抄録スクリーニングを通過したレコードの全文レポートが取得され、詳細な適格基準に照らして評価されました。全文評価の20%は、少なくとも7日間のウォッシュアウト期間の後、同じκ ≥ 0.80の目標値でランダムに再実施されました。全文段階での除外はすべて、PRISMA 2020フロー図に報告するために、特定の理由（対象集団の誤り、曝露の誤り、結果の誤り、方法の誤り、ビッグファイブ性格特性フレームワーク以外、統計の不十分さ、重複サンプル）とともに記録されました。</w:t>
      </w:r>
    </w:p>
    <w:p w14:paraId="44759432" w14:textId="77777777" w:rsidR="000401F3" w:rsidRDefault="00000000">
      <w:pPr xmlns:w="http://schemas.openxmlformats.org/wordprocessingml/2006/main">
        <w:pStyle w:val="21"/>
        <w:spacing w:line="480" w:lineRule="auto"/>
      </w:pPr>
      <w:r xmlns:w="http://schemas.openxmlformats.org/wordprocessingml/2006/main">
        <w:lastRenderedPageBreak xmlns:w="http://schemas.openxmlformats.org/wordprocessingml/2006/main"/>
      </w:r>
      <w:r xmlns:w="http://schemas.openxmlformats.org/wordprocessingml/2006/main">
        <w:t xml:space="preserve">データ抽出</w:t>
      </w:r>
    </w:p>
    <w:p w14:paraId="6DC31375" w14:textId="77777777" w:rsidR="000401F3" w:rsidRDefault="00000000">
      <w:pPr xmlns:w="http://schemas.openxmlformats.org/wordprocessingml/2006/main">
        <w:spacing w:after="0" w:line="480" w:lineRule="auto"/>
        <w:ind w:firstLine="720"/>
      </w:pPr>
      <w:r xmlns:w="http://schemas.openxmlformats.org/wordprocessingml/2006/main">
        <w:t xml:space="preserve">登録前に、あらかじめ指定されたデータ抽出フォームが作成され、OSF プロジェクトで入手可能です (data_extraction.csv、data_extraction_README.md)。抽出されたフィールドには、研究識別 (著者、年、DOI、ジャーナル、データ収集国)、サンプル特性 (分析</w:t>
      </w:r>
      <w:r xmlns:w="http://schemas.openxmlformats.org/wordprocessingml/2006/main">
        <w:rPr>
          <w:i/>
        </w:rPr>
        <w:t xml:space="preserve">N </w:t>
      </w:r>
      <w:r xmlns:w="http://schemas.openxmlformats.org/wordprocessingml/2006/main">
        <w:t xml:space="preserve">、年齢の平均値と</w:t>
      </w:r>
      <w:r xmlns:w="http://schemas.openxmlformats.org/wordprocessingml/2006/main">
        <w:rPr>
          <w:i/>
        </w:rPr>
        <w:t xml:space="preserve">SD </w:t>
      </w:r>
      <w:r xmlns:w="http://schemas.openxmlformats.org/wordprocessingml/2006/main">
        <w:t xml:space="preserve">、性別構成、教育レベル、分野、募集方法)、学習コンテキスト (モダリティ、プラットフォームまたは学習管理システム、コース期間、時代)、性格測定 (測定器、バージョン、項目数、特性ごとのクロンバックのアルファまたはマクドナルドのオメガ)、結果測定 (測定器、タイミング、信頼性)、効果量統計 (ピアソン</w:t>
      </w:r>
      <w:r xmlns:w="http://schemas.openxmlformats.org/wordprocessingml/2006/main">
        <w:rPr>
          <w:i/>
        </w:rPr>
        <w:t xml:space="preserve">r </w:t>
      </w:r>
      <w:r xmlns:w="http://schemas.openxmlformats.org/wordprocessingml/2006/main">
        <w:t xml:space="preserve">、標準化</w:t>
      </w:r>
      <w:r xmlns:w="http://schemas.openxmlformats.org/wordprocessingml/2006/main">
        <w:rPr>
          <w:i/>
        </w:rPr>
        <w:t xml:space="preserve">β </w:t>
      </w:r>
      <w:r xmlns:w="http://schemas.openxmlformats.org/wordprocessingml/2006/main">
        <w:t xml:space="preserve">、コーエンの d、η²、 </w:t>
      </w:r>
      <w:r xmlns:w="http://schemas.openxmlformats.org/wordprocessingml/2006/main">
        <w:rPr>
          <w:i/>
        </w:rPr>
        <w:t xml:space="preserve">t </w:t>
      </w:r>
      <w:r xmlns:w="http://schemas.openxmlformats.org/wordprocessingml/2006/main">
        <w:t xml:space="preserve">、または</w:t>
      </w:r>
      <w:r xmlns:w="http://schemas.openxmlformats.org/wordprocessingml/2006/main">
        <w:rPr>
          <w:i/>
        </w:rPr>
        <w:t xml:space="preserve">F </w:t>
      </w:r>
      <w:r xmlns:w="http://schemas.openxmlformats.org/wordprocessingml/2006/main">
        <w:t xml:space="preserve">、関連するサンプルサイズと信頼区間) が含まれます。データ抽出は 1 人のレビュー担当者 (ET) によって実行されました。対象とした研究のうち、無作為に選ばれた 10% については、少なくとも 7 日間のウォッシュアウト期間の後、再抽出を行った。カテゴリカルフィールドについては Cohen の κ ≥ 0.80、連続フィールドについてはクラス内相関 ICC(2,1) ≥ 0.90 を目標とした評価者内信頼性を設定した。抽出フォームへの入力に必要な効果量統計が報告されていない場合は、主要研究の責任著者に電子メールで連絡を取り、少なくとも 2 週間の間隔を空けて最大 2 回試みた。回答が得られなかったリクエストは記録し、関連する効果量は別の統計量から変換するか (下記参照)、理由を記録した上で特性固有のプールから除外した。</w:t>
      </w:r>
    </w:p>
    <w:p w14:paraId="6FCE72C7" w14:textId="77777777" w:rsidR="000401F3" w:rsidRDefault="00000000">
      <w:pPr xmlns:w="http://schemas.openxmlformats.org/wordprocessingml/2006/main">
        <w:pStyle w:val="21"/>
        <w:spacing w:line="480" w:lineRule="auto"/>
      </w:pPr>
      <w:r xmlns:w="http://schemas.openxmlformats.org/wordprocessingml/2006/main">
        <w:t xml:space="preserve">バイアスリスク評価</w:t>
      </w:r>
    </w:p>
    <w:p w14:paraId="5E161F1F" w14:textId="77777777" w:rsidR="000401F3" w:rsidRDefault="00000000">
      <w:pPr xmlns:w="http://schemas.openxmlformats.org/wordprocessingml/2006/main">
        <w:spacing w:after="0" w:line="480" w:lineRule="auto"/>
        <w:ind w:firstLine="720"/>
      </w:pPr>
      <w:r xmlns:w="http://schemas.openxmlformats.org/wordprocessingml/2006/main">
        <w:t xml:space="preserve">各研究のバイアスのリスクは、Joanna Briggs Institute (JBI) の分析的横断研究のためのクリティカル アプレイザル チェックリスト (Moola et al., 2017) を使用して評価されました。このチェックリストは、(1) サンプルの明確な包含基準、(2) 研究対象と設定の詳細な説明、(3) 曝露の妥当かつ信頼性の高い測定 (性格検査)、(4) 結果の客観的かつ標準化された測定、(5)</w:t>
      </w:r>
      <w:r xmlns:w="http://schemas.openxmlformats.org/wordprocessingml/2006/main">
        <w:lastRenderedPageBreak xmlns:w="http://schemas.openxmlformats.org/wordprocessingml/2006/main"/>
      </w:r>
      <w:r xmlns:w="http://schemas.openxmlformats.org/wordprocessingml/2006/main">
        <w:t xml:space="preserve">交絡因子の特定、(6) 交絡に対処するための戦略、(7) 結果の妥当かつ信頼性の高い測定、(8) 適切な統計分析、の 8 項目から構成されています。各項目は「はい」、「いいえ」、「不明」のいずれかで評価され、0 から 8 までの合計スコアが計算されました。スコアが高いほどバイアスのリスクが低いことを示します。合計スコアはメタ回帰分析で連続的な調整変数として使用され、感度分析では閾値 5 での二値化が使用されました。単一評価者による評価における評価者内信頼性を推定するため、対象研究の20%を少なくとも7日間のウォッシュアウト期間後に再評価した。目標κ値は0.80以上とした。</w:t>
      </w:r>
    </w:p>
    <w:p w14:paraId="11B4D895" w14:textId="77777777" w:rsidR="000401F3" w:rsidRDefault="00000000">
      <w:pPr xmlns:w="http://schemas.openxmlformats.org/wordprocessingml/2006/main">
        <w:pStyle w:val="21"/>
        <w:spacing w:line="480" w:lineRule="auto"/>
      </w:pPr>
      <w:r xmlns:w="http://schemas.openxmlformats.org/wordprocessingml/2006/main">
        <w:t xml:space="preserve">効果量指標と変換</w:t>
      </w:r>
    </w:p>
    <w:p w14:paraId="61E58A51" w14:textId="77777777" w:rsidR="000401F3" w:rsidRDefault="00000000">
      <w:pPr xmlns:w="http://schemas.openxmlformats.org/wordprocessingml/2006/main">
        <w:spacing w:after="0" w:line="480" w:lineRule="auto"/>
        <w:ind w:firstLine="720"/>
      </w:pPr>
      <w:r xmlns:w="http://schemas.openxmlformats.org/wordprocessingml/2006/main">
        <w:t xml:space="preserve">各ビッグファイブ特性スコアと学業成績の結果との間の</w:t>
      </w:r>
      <w:r xmlns:w="http://schemas.openxmlformats.org/wordprocessingml/2006/main">
        <w:t xml:space="preserve">ピアソン積率相関係数（ </w:t>
      </w:r>
      <w:r xmlns:w="http://schemas.openxmlformats.org/wordprocessingml/2006/main">
        <w:rPr>
          <w:i/>
        </w:rPr>
        <w:t xml:space="preserve">r ）でした。統合の前に、抽出されたすべての</w:t>
      </w:r>
      <w:r xmlns:w="http://schemas.openxmlformats.org/wordprocessingml/2006/main">
        <w:rPr>
          <w:i/>
        </w:rPr>
        <w:t xml:space="preserve">rは、式</w:t>
      </w:r>
      <w:r xmlns:w="http://schemas.openxmlformats.org/wordprocessingml/2006/main">
        <w:rPr>
          <w:i/>
        </w:rPr>
        <w:t xml:space="preserve">z </w:t>
      </w:r>
      <w:r xmlns:w="http://schemas.openxmlformats.org/wordprocessingml/2006/main">
        <w:t xml:space="preserve">= 0.5 × ln[(1 + </w:t>
      </w:r>
      <w:r xmlns:w="http://schemas.openxmlformats.org/wordprocessingml/2006/main">
        <w:rPr>
          <w:i/>
        </w:rPr>
        <w:t xml:space="preserve">r </w:t>
      </w:r>
      <w:r xmlns:w="http://schemas.openxmlformats.org/wordprocessingml/2006/main">
        <w:t xml:space="preserve">) / (1 − </w:t>
      </w:r>
      <w:r xmlns:w="http://schemas.openxmlformats.org/wordprocessingml/2006/main">
        <w:rPr>
          <w:i/>
        </w:rPr>
        <w:t xml:space="preserve">r )]を使用して</w:t>
      </w:r>
      <w:r xmlns:w="http://schemas.openxmlformats.org/wordprocessingml/2006/main">
        <w:t xml:space="preserve">Fisherの</w:t>
      </w:r>
      <w:r xmlns:w="http://schemas.openxmlformats.org/wordprocessingml/2006/main">
        <w:rPr>
          <w:i/>
        </w:rPr>
        <w:t xml:space="preserve">z </w:t>
      </w:r>
      <w:r xmlns:w="http://schemas.openxmlformats.org/wordprocessingml/2006/main">
        <w:t xml:space="preserve">（Borenstein et al., 2009）に変換されました。ここで</w:t>
      </w:r>
      <w:r xmlns:w="http://schemas.openxmlformats.org/wordprocessingml/2006/main">
        <w:t xml:space="preserve">、標本分散Var( </w:t>
      </w:r>
      <w:r xmlns:w="http://schemas.openxmlformats.org/wordprocessingml/2006/main">
        <w:rPr>
          <w:i/>
        </w:rPr>
        <w:t xml:space="preserve">z </w:t>
      </w:r>
      <w:r xmlns:w="http://schemas.openxmlformats.org/wordprocessingml/2006/main">
        <w:t xml:space="preserve">) = 1 / ( </w:t>
      </w:r>
      <w:r xmlns:w="http://schemas.openxmlformats.org/wordprocessingml/2006/main">
        <w:rPr>
          <w:i/>
        </w:rPr>
        <w:t xml:space="preserve">N </w:t>
      </w:r>
      <w:r xmlns:w="http://schemas.openxmlformats.org/wordprocessingml/2006/main">
        <w:t xml:space="preserve">− 3)であり、 </w:t>
      </w:r>
      <w:r xmlns:w="http://schemas.openxmlformats.org/wordprocessingml/2006/main">
        <w:rPr>
          <w:i/>
        </w:rPr>
        <w:t xml:space="preserve">N</w:t>
      </w:r>
      <w:r xmlns:w="http://schemas.openxmlformats.org/wordprocessingml/2006/main">
        <w:t xml:space="preserve">はその効果量の分析サンプルサイズです。統合されたz値は</w:t>
      </w:r>
      <w:r xmlns:w="http://schemas.openxmlformats.org/wordprocessingml/2006/main">
        <w:t xml:space="preserve">、報告のために</w:t>
      </w:r>
      <w:r xmlns:w="http://schemas.openxmlformats.org/wordprocessingml/2006/main">
        <w:rPr>
          <w:i/>
        </w:rPr>
        <w:t xml:space="preserve">r = [exp(2z) − 1] / [exp(2z) + 1]を使用して</w:t>
      </w:r>
      <w:r xmlns:w="http://schemas.openxmlformats.org/wordprocessingml/2006/main">
        <w:rPr>
          <w:i/>
        </w:rPr>
        <w:t xml:space="preserve">rに逆変換されました</w:t>
      </w:r>
      <w:r xmlns:w="http://schemas.openxmlformats.org/wordprocessingml/2006/main">
        <w:t xml:space="preserve">。すべての統合、調整変数回帰、および信頼区間の構築はFisherの</w:t>
      </w:r>
      <w:r xmlns:w="http://schemas.openxmlformats.org/wordprocessingml/2006/main">
        <w:rPr>
          <w:i/>
        </w:rPr>
        <w:t xml:space="preserve">zスケールで実行されましたが、解釈可能性のために点推定値と信頼区間は</w:t>
      </w:r>
      <w:r xmlns:w="http://schemas.openxmlformats.org/wordprocessingml/2006/main">
        <w:rPr>
          <w:i/>
        </w:rPr>
        <w:t xml:space="preserve">rスケール</w:t>
      </w:r>
      <w:r xmlns:w="http://schemas.openxmlformats.org/wordprocessingml/2006/main">
        <w:t xml:space="preserve">で報告されました</w:t>
      </w:r>
      <w:r xmlns:w="http://schemas.openxmlformats.org/wordprocessingml/2006/main">
        <w:t xml:space="preserve">。</w:t>
      </w:r>
    </w:p>
    <w:p w14:paraId="3DF83C7D" w14:textId="77777777" w:rsidR="000401F3" w:rsidRDefault="00000000">
      <w:pPr xmlns:w="http://schemas.openxmlformats.org/wordprocessingml/2006/main">
        <w:spacing w:after="0" w:line="480" w:lineRule="auto"/>
        <w:ind w:firstLine="720"/>
      </w:pPr>
      <w:r xmlns:w="http://schemas.openxmlformats.org/wordprocessingml/2006/main">
        <w:rPr>
          <w:i/>
        </w:rPr>
        <w:t xml:space="preserve">r</w:t>
      </w:r>
      <w:r xmlns:w="http://schemas.openxmlformats.org/wordprocessingml/2006/main">
        <w:t xml:space="preserve">以外の効果量統計量が報告された場合、その統計量</w:t>
      </w:r>
      <w:r xmlns:w="http://schemas.openxmlformats.org/wordprocessingml/2006/main">
        <w:t xml:space="preserve">は事前に指定されたルールを使用して</w:t>
      </w:r>
      <w:r xmlns:w="http://schemas.openxmlformats.org/wordprocessingml/2006/main">
        <w:rPr>
          <w:i/>
        </w:rPr>
        <w:t xml:space="preserve">r</w:t>
      </w:r>
      <w:r xmlns:w="http://schemas.openxmlformats.org/wordprocessingml/2006/main">
        <w:t xml:space="preserve">に変換され、変換された効果量はすべて、変換された効果量の有無でプールされた推定値が再計算される事前に指定された感度分析の対象となりました。標準化回帰係数（ </w:t>
      </w:r>
      <w:r xmlns:w="http://schemas.openxmlformats.org/wordprocessingml/2006/main">
        <w:rPr>
          <w:i/>
        </w:rPr>
        <w:t xml:space="preserve">β </w:t>
      </w:r>
      <w:r xmlns:w="http://schemas.openxmlformats.org/wordprocessingml/2006/main">
        <w:t xml:space="preserve">）は、PetersonとBrown（2005）の近似式</w:t>
      </w:r>
      <w:r xmlns:w="http://schemas.openxmlformats.org/wordprocessingml/2006/main">
        <w:rPr>
          <w:i/>
        </w:rPr>
        <w:t xml:space="preserve">r </w:t>
      </w:r>
      <w:r xmlns:w="http://schemas.openxmlformats.org/wordprocessingml/2006/main">
        <w:t xml:space="preserve">≈ </w:t>
      </w:r>
      <w:r xmlns:w="http://schemas.openxmlformats.org/wordprocessingml/2006/main">
        <w:rPr>
          <w:i/>
        </w:rPr>
        <w:t xml:space="preserve">β </w:t>
      </w:r>
      <w:r xmlns:w="http://schemas.openxmlformats.org/wordprocessingml/2006/main">
        <w:t xml:space="preserve">+ 0.05λを使用して変換されました。ここで、λは</w:t>
      </w:r>
      <w:r xmlns:w="http://schemas.openxmlformats.org/wordprocessingml/2006/main">
        <w:rPr>
          <w:i/>
        </w:rPr>
        <w:t xml:space="preserve">β </w:t>
      </w:r>
      <w:r xmlns:w="http://schemas.openxmlformats.org/wordprocessingml/2006/main">
        <w:t xml:space="preserve">≥ 0の場合は1、それ以外の場合は0です。βからの変換は、</w:t>
      </w:r>
      <w:r xmlns:w="http://schemas.openxmlformats.org/wordprocessingml/2006/main">
        <w:rPr>
          <w:i/>
        </w:rPr>
        <w:t xml:space="preserve">ソース</w:t>
      </w:r>
      <w:r xmlns:w="http://schemas.openxmlformats.org/wordprocessingml/2006/main">
        <w:t xml:space="preserve">モデルに最大2つの予測変数が含まれている場合にのみ適用され、より大きなモデルからのβのみの報告は除外されました。Cohenのd値は、等しいグループの比較では</w:t>
      </w:r>
      <w:r xmlns:w="http://schemas.openxmlformats.org/wordprocessingml/2006/main">
        <w:lastRenderedPageBreak xmlns:w="http://schemas.openxmlformats.org/wordprocessingml/2006/main"/>
      </w:r>
      <w:r xmlns:w="http://schemas.openxmlformats.org/wordprocessingml/2006/main">
        <w:rPr>
          <w:i/>
        </w:rPr>
        <w:t xml:space="preserve">r = d / √(d² + 4)</w:t>
      </w:r>
      <w:r xmlns:w="http://schemas.openxmlformats.org/wordprocessingml/2006/main">
        <w:t xml:space="preserve">として</w:t>
      </w:r>
      <w:r xmlns:w="http://schemas.openxmlformats.org/wordprocessingml/2006/main">
        <w:rPr>
          <w:i/>
        </w:rPr>
        <w:t xml:space="preserve">r</w:t>
      </w:r>
      <w:r xmlns:w="http://schemas.openxmlformats.org/wordprocessingml/2006/main">
        <w:t xml:space="preserve">に変換され</w:t>
      </w:r>
      <w:r xmlns:w="http://schemas.openxmlformats.org/wordprocessingml/2006/main">
        <w:t xml:space="preserve">、不均等なグループサイズについては</w:t>
      </w:r>
      <w:r xmlns:w="http://schemas.openxmlformats.org/wordprocessingml/2006/main">
        <w:rPr>
          <w:i/>
        </w:rPr>
        <w:t xml:space="preserve">r </w:t>
      </w:r>
      <w:r xmlns:w="http://schemas.openxmlformats.org/wordprocessingml/2006/main">
        <w:t xml:space="preserve">= d / √(d² + (n₁ + n₂)² / (n₁ × n₂))として調整されました。単一予測変数モデルからのイータ二乗（η²）値は、 </w:t>
      </w:r>
      <w:r xmlns:w="http://schemas.openxmlformats.org/wordprocessingml/2006/main">
        <w:rPr>
          <w:i/>
        </w:rPr>
        <w:t xml:space="preserve">r </w:t>
      </w:r>
      <w:r xmlns:w="http://schemas.openxmlformats.org/wordprocessingml/2006/main">
        <w:t xml:space="preserve">= √η² に変換され、符号は報告された関連性の方向に基づいて割り当てられました。F統計量</w:t>
      </w:r>
      <w:r xmlns:w="http://schemas.openxmlformats.org/wordprocessingml/2006/main">
        <w:rPr>
          <w:i/>
        </w:rPr>
        <w:t xml:space="preserve">と</w:t>
      </w:r>
      <w:r xmlns:w="http://schemas.openxmlformats.org/wordprocessingml/2006/main">
        <w:t xml:space="preserve">t</w:t>
      </w:r>
      <w:r xmlns:w="http://schemas.openxmlformats.org/wordprocessingml/2006/main">
        <w:rPr>
          <w:i/>
        </w:rPr>
        <w:t xml:space="preserve">統計</w:t>
      </w:r>
      <w:r xmlns:w="http://schemas.openxmlformats.org/wordprocessingml/2006/main">
        <w:t xml:space="preserve">量は、それぞれ</w:t>
      </w:r>
      <w:r xmlns:w="http://schemas.openxmlformats.org/wordprocessingml/2006/main">
        <w:rPr>
          <w:i/>
        </w:rPr>
        <w:t xml:space="preserve">r </w:t>
      </w:r>
      <w:r xmlns:w="http://schemas.openxmlformats.org/wordprocessingml/2006/main">
        <w:t xml:space="preserve">= √( </w:t>
      </w:r>
      <w:r xmlns:w="http://schemas.openxmlformats.org/wordprocessingml/2006/main">
        <w:rPr>
          <w:i/>
        </w:rPr>
        <w:t xml:space="preserve">F </w:t>
      </w:r>
      <w:r xmlns:w="http://schemas.openxmlformats.org/wordprocessingml/2006/main">
        <w:t xml:space="preserve">/ ( </w:t>
      </w:r>
      <w:r xmlns:w="http://schemas.openxmlformats.org/wordprocessingml/2006/main">
        <w:rPr>
          <w:i/>
        </w:rPr>
        <w:t xml:space="preserve">F </w:t>
      </w:r>
      <w:r xmlns:w="http://schemas.openxmlformats.org/wordprocessingml/2006/main">
        <w:t xml:space="preserve">+ df_error)) および</w:t>
      </w:r>
      <w:r xmlns:w="http://schemas.openxmlformats.org/wordprocessingml/2006/main">
        <w:rPr>
          <w:i/>
        </w:rPr>
        <w:t xml:space="preserve">r </w:t>
      </w:r>
      <w:r xmlns:w="http://schemas.openxmlformats.org/wordprocessingml/2006/main">
        <w:t xml:space="preserve">= √(t² / (t² + </w:t>
      </w:r>
      <w:r xmlns:w="http://schemas.openxmlformats.org/wordprocessingml/2006/main">
        <w:rPr>
          <w:i/>
        </w:rPr>
        <w:t xml:space="preserve">df </w:t>
      </w:r>
      <w:r xmlns:w="http://schemas.openxmlformats.org/wordprocessingml/2006/main">
        <w:t xml:space="preserve">)) を使用して変換されました。</w:t>
      </w:r>
    </w:p>
    <w:p w14:paraId="773552EF" w14:textId="77777777" w:rsidR="000401F3" w:rsidRDefault="00000000">
      <w:pPr xmlns:w="http://schemas.openxmlformats.org/wordprocessingml/2006/main">
        <w:spacing w:after="0" w:line="480" w:lineRule="auto"/>
        <w:ind w:firstLine="720"/>
      </w:pPr>
      <w:r xmlns:w="http://schemas.openxmlformats.org/wordprocessingml/2006/main">
        <w:t xml:space="preserve">プーリングの前に、測定固有の 2 つの前処理ステップが適用されました。まず、神経症傾向ではなく情緒安定性を報告した一次研究については、報告された相関の符号を反転し、神経症傾向プール内のすべての効果量が、特性スコアが高いほど神経症傾向が高いように方向付けられました。この符号調整ステップは一律に適用され、抽出ファイルに記録されました。次に、HEXACO フレームワークを使用した一次研究については、Ashton と Lee (2007) が提案したクロスウォークを使用して、HEXACO 特性をビッグ ファイブにマッピングしました。HEXACO 外向性はビッグ ファイブの外向性に、HEXACO 誠実性はビッグ ファイブの誠実性に、HEXACO 開放性はビッグ ファイブの開放性に、HEXACO 情緒性 (符号調整済み) はビッグ ファイブの神経症傾向に、そして HEXACO 協調性と誠実性 - 謙虚さの分散加重合成はビッグ ファイブの協調性にマッピングされました。事前に指定された感度分析では、このクロスウォークの堅牢性を評価するために、(a) HEXACO研究を完全に除外した場合と、(b) HEXACO感情性を神経症傾向にマッピングしたが、協調性と誠実性・謙虚さを合成しなかった場合の主要プーリングモデルを再実行した。</w:t>
      </w:r>
    </w:p>
    <w:p w14:paraId="53BB9E9F" w14:textId="77777777" w:rsidR="000401F3" w:rsidRDefault="00000000">
      <w:pPr xmlns:w="http://schemas.openxmlformats.org/wordprocessingml/2006/main">
        <w:pStyle w:val="21"/>
        <w:spacing w:line="480" w:lineRule="auto"/>
      </w:pPr>
      <w:r xmlns:w="http://schemas.openxmlformats.org/wordprocessingml/2006/main">
        <w:t xml:space="preserve">統計分析と統合戦略</w:t>
      </w:r>
    </w:p>
    <w:p w14:paraId="5FC12715" w14:textId="77777777" w:rsidR="000401F3" w:rsidRDefault="00000000">
      <w:pPr xmlns:w="http://schemas.openxmlformats.org/wordprocessingml/2006/main">
        <w:spacing w:after="0" w:line="480" w:lineRule="auto"/>
        <w:ind w:firstLine="720"/>
      </w:pPr>
      <w:r xmlns:w="http://schemas.openxmlformats.org/wordprocessingml/2006/main">
        <w:t xml:space="preserve">5 つの主要なメタ分析モデルが推定され、それぞれがビッグファイブ特性 (誠実性、開放性、外向性、協調性、神経症傾向) と学業成績の組み合わせに対応しています。各モデルは、制限付き最尤法 (REML) 推定器を使用して研究間の分散 ( </w:t>
      </w:r>
      <w:r xmlns:w="http://schemas.openxmlformats.org/wordprocessingml/2006/main">
        <w:rPr>
          <w:i/>
        </w:rPr>
        <w:t xml:space="preserve">τ² </w:t>
      </w:r>
      <w:r xmlns:w="http://schemas.openxmlformats.org/wordprocessingml/2006/main">
        <w:t xml:space="preserve">) を推定したランダム効果メタ分析であり、</w:t>
      </w:r>
      <w:r xmlns:w="http://schemas.openxmlformats.org/wordprocessingml/2006/main">
        <w:lastRenderedPageBreak xmlns:w="http://schemas.openxmlformats.org/wordprocessingml/2006/main"/>
      </w:r>
      <w:r xmlns:w="http://schemas.openxmlformats.org/wordprocessingml/2006/main">
        <w:t xml:space="preserve">プールされた効果の 95% 信頼区間は、小さな k のシナリオでタイプ I エラーの増加を減らすために Hartung-Knapp-Sidik-Jonkman (HKSJ) 法で調整されています (IntHout、Ioannidis、&amp; Borm、2014)。異質性は、Cochran の</w:t>
      </w:r>
      <w:r xmlns:w="http://schemas.openxmlformats.org/wordprocessingml/2006/main">
        <w:rPr>
          <w:i/>
        </w:rPr>
        <w:t xml:space="preserve">Q </w:t>
      </w:r>
      <w:r xmlns:w="http://schemas.openxmlformats.org/wordprocessingml/2006/main">
        <w:t xml:space="preserve">、 </w:t>
      </w:r>
      <w:r xmlns:w="http://schemas.openxmlformats.org/wordprocessingml/2006/main">
        <w:rPr>
          <w:i/>
        </w:rPr>
        <w:t xml:space="preserve">I²</w:t>
      </w:r>
      <w:r xmlns:w="http://schemas.openxmlformats.org/wordprocessingml/2006/main">
        <w:t xml:space="preserve">統計量、 </w:t>
      </w:r>
      <w:r xmlns:w="http://schemas.openxmlformats.org/wordprocessingml/2006/main">
        <w:rPr>
          <w:i/>
        </w:rPr>
        <w:t xml:space="preserve">τ²</w:t>
      </w:r>
      <w:r xmlns:w="http://schemas.openxmlformats.org/wordprocessingml/2006/main">
        <w:t xml:space="preserve">および</w:t>
      </w:r>
      <w:r xmlns:w="http://schemas.openxmlformats.org/wordprocessingml/2006/main">
        <w:rPr>
          <w:i/>
        </w:rPr>
        <w:t xml:space="preserve">τ </w:t>
      </w:r>
      <w:r xmlns:w="http://schemas.openxmlformats.org/wordprocessingml/2006/main">
        <w:t xml:space="preserve">、95% 予測区間を使用して定量化されました。単一のサンプルが特定の特性プールに複数の効果量をもたらす場合（例えば、複数の結果指標にわたる場合）、依存性は、最も包括的な効果量を主要プールに保持し、小サンプル補正付きロバスト分散推定（RVE）（Tipton、2015）を使用した感度分析、および効果量、研究、サンプルレベルの分散成分を持つ3レベルランダム効果モデルを使用して処理されました。</w:t>
      </w:r>
    </w:p>
    <w:p w14:paraId="10052AFF" w14:textId="77777777" w:rsidR="000401F3" w:rsidRDefault="00000000">
      <w:pPr xmlns:w="http://schemas.openxmlformats.org/wordprocessingml/2006/main">
        <w:spacing w:after="0" w:line="480" w:lineRule="auto"/>
        <w:ind w:firstLine="720"/>
      </w:pPr>
      <w:r xmlns:w="http://schemas.openxmlformats.org/wordprocessingml/2006/main">
        <w:rPr>
          <w:i/>
        </w:rPr>
        <w:t xml:space="preserve">zスケール</w:t>
      </w:r>
      <w:r xmlns:w="http://schemas.openxmlformats.org/wordprocessingml/2006/main">
        <w:t xml:space="preserve">で行われ</w:t>
      </w:r>
      <w:r xmlns:w="http://schemas.openxmlformats.org/wordprocessingml/2006/main">
        <w:t xml:space="preserve">、統合された</w:t>
      </w:r>
      <w:r xmlns:w="http://schemas.openxmlformats.org/wordprocessingml/2006/main">
        <w:rPr>
          <w:i/>
        </w:rPr>
        <w:t xml:space="preserve">z</w:t>
      </w:r>
      <w:r xmlns:w="http://schemas.openxmlformats.org/wordprocessingml/2006/main">
        <w:t xml:space="preserve">値は報告のために</w:t>
      </w:r>
      <w:r xmlns:w="http://schemas.openxmlformats.org/wordprocessingml/2006/main">
        <w:rPr>
          <w:i/>
        </w:rPr>
        <w:t xml:space="preserve">rに逆変換されました</w:t>
      </w:r>
      <w:r xmlns:w="http://schemas.openxmlformats.org/wordprocessingml/2006/main">
        <w:t xml:space="preserve">。推論基準は両側検定で、統合効果の有意性検定ではα = .05、コクランの</w:t>
      </w:r>
      <w:r xmlns:w="http://schemas.openxmlformats.org/wordprocessingml/2006/main">
        <w:rPr>
          <w:i/>
        </w:rPr>
        <w:t xml:space="preserve">Q </w:t>
      </w:r>
      <w:r xmlns:w="http://schemas.openxmlformats.org/wordprocessingml/2006/main">
        <w:t xml:space="preserve">（慣例による）ではα = .10、調整因子</w:t>
      </w:r>
      <w:r xmlns:w="http://schemas.openxmlformats.org/wordprocessingml/2006/main">
        <w:rPr>
          <w:i/>
        </w:rPr>
        <w:t xml:space="preserve">QM</w:t>
      </w:r>
      <w:r xmlns:w="http://schemas.openxmlformats.org/wordprocessingml/2006/main">
        <w:t xml:space="preserve">検定ではα = .05としました。効果量の大きさは、相関メタ分析のためにGignacとSzodorai（2016）が提案したベンチマーク（ </w:t>
      </w:r>
      <w:r xmlns:w="http://schemas.openxmlformats.org/wordprocessingml/2006/main">
        <w:rPr>
          <w:i/>
        </w:rPr>
        <w:t xml:space="preserve">r </w:t>
      </w:r>
      <w:r xmlns:w="http://schemas.openxmlformats.org/wordprocessingml/2006/main">
        <w:t xml:space="preserve">≈ .10が小さい、 </w:t>
      </w:r>
      <w:r xmlns:w="http://schemas.openxmlformats.org/wordprocessingml/2006/main">
        <w:rPr>
          <w:i/>
        </w:rPr>
        <w:t xml:space="preserve">r </w:t>
      </w:r>
      <w:r xmlns:w="http://schemas.openxmlformats.org/wordprocessingml/2006/main">
        <w:t xml:space="preserve">≈ .20が中程度、 </w:t>
      </w:r>
      <w:r xmlns:w="http://schemas.openxmlformats.org/wordprocessingml/2006/main">
        <w:rPr>
          <w:i/>
        </w:rPr>
        <w:t xml:space="preserve">r </w:t>
      </w:r>
      <w:r xmlns:w="http://schemas.openxmlformats.org/wordprocessingml/2006/main">
        <w:t xml:space="preserve">≈ .30が大きい）に基づいて解釈しました。GRADEの不正確さの判断における関心のある最小効果は|r| = .10に設定しました。</w:t>
      </w:r>
    </w:p>
    <w:p w14:paraId="314F2E5D" w14:textId="77777777" w:rsidR="000401F3" w:rsidRDefault="00000000">
      <w:pPr xmlns:w="http://schemas.openxmlformats.org/wordprocessingml/2006/main">
        <w:pStyle w:val="21"/>
        <w:spacing w:line="480" w:lineRule="auto"/>
      </w:pPr>
      <w:r xmlns:w="http://schemas.openxmlformats.org/wordprocessingml/2006/main">
        <w:t xml:space="preserve">調整因子分析および感度分析</w:t>
      </w:r>
    </w:p>
    <w:p w14:paraId="45B26254" w14:textId="77777777" w:rsidR="000401F3" w:rsidRDefault="00000000">
      <w:pPr xmlns:w="http://schemas.openxmlformats.org/wordprocessingml/2006/main">
        <w:spacing w:after="0" w:line="480" w:lineRule="auto"/>
        <w:ind w:firstLine="720"/>
      </w:pPr>
      <w:r xmlns:w="http://schemas.openxmlformats.org/wordprocessingml/2006/main">
        <w:t xml:space="preserve">9 つの調整因子が事前に指定されました。5 つのカテゴリ調整因子がテストされました: 学習様式 (完全オンライン、ブレンド型、MOOC、同期型オンライン、非同期型オンライン、混合)、教育レベル (K-12、学部、大学院、成人、混合)、地域 (アジア、ヨーロッパ、北米、その他)、時代 (COVID-19 以前 ≤ 2019、COVID-19 2020–2022、COVID-19 後 2023–)、結果タイプ (GPA、試験、LMS 行動、複合)、および性格検査 (BFI、BFI-2、NEO-FFI、NEO-PI-R、IPIP、HEXACO、TIPI、その他)。3 つの連続調整因子がテストされました: 出版年 (全体平均中心化)、サンプルサイズ (自然対数変換)、およびバイアスリスク集計スコア (0–8)。各調整因子は、</w:t>
      </w:r>
      <w:r xmlns:w="http://schemas.openxmlformats.org/wordprocessingml/2006/main">
        <w:lastRenderedPageBreak xmlns:w="http://schemas.openxmlformats.org/wordprocessingml/2006/main"/>
      </w:r>
      <w:r xmlns:w="http://schemas.openxmlformats.org/wordprocessingml/2006/main">
        <w:t xml:space="preserve">各特性プール内の混合効果メタ回帰に個別に投入され、有意性は Wald 型</w:t>
      </w:r>
      <w:r xmlns:w="http://schemas.openxmlformats.org/wordprocessingml/2006/main">
        <w:rPr>
          <w:i/>
        </w:rPr>
        <w:t xml:space="preserve">QM</w:t>
      </w:r>
      <w:r xmlns:w="http://schemas.openxmlformats.org/wordprocessingml/2006/main">
        <w:t xml:space="preserve">検定によって評価されました。 Raudenbush (2009) が提案した</w:t>
      </w:r>
      <w:r xmlns:w="http://schemas.openxmlformats.org/wordprocessingml/2006/main">
        <w:t xml:space="preserve">R²類似の値</w:t>
      </w:r>
      <w:r xmlns:w="http://schemas.openxmlformats.org/wordprocessingml/2006/main">
        <w:rPr>
          <w:i/>
        </w:rPr>
        <w:t xml:space="preserve">を</w:t>
      </w:r>
      <w:r xmlns:w="http://schemas.openxmlformats.org/wordprocessingml/2006/main">
        <w:t xml:space="preserve">各調整因子について報告し、研究間の分散のうち説明される割合を定量化した。各特性内でテストされた 9 つの調整因子全体にわたるファミリーワイズエラー率を制御するために、Holm-Bonferroni 補正を適用し、補正前と補正後の両方の p 値を報告した。頑健なメタ回帰には予測因子レベルごとに</w:t>
      </w:r>
      <w:r xmlns:w="http://schemas.openxmlformats.org/wordprocessingml/2006/main">
        <w:rPr>
          <w:i/>
        </w:rPr>
        <w:t xml:space="preserve">k </w:t>
      </w:r>
      <w:r xmlns:w="http://schemas.openxmlformats.org/wordprocessingml/2006/main">
        <w:t xml:space="preserve">≥ 10 が必要であったため (Borenstein et al., 2021)、寄与効果量が 10 未満の調整因子レベルについては、定量的ではなく記述的に報告した。</w:t>
      </w:r>
    </w:p>
    <w:p w14:paraId="6773015C" w14:textId="77777777" w:rsidR="000401F3" w:rsidRDefault="00000000">
      <w:pPr xmlns:w="http://schemas.openxmlformats.org/wordprocessingml/2006/main">
        <w:spacing w:after="0" w:line="480" w:lineRule="auto"/>
        <w:ind w:firstLine="720"/>
      </w:pPr>
      <w:r xmlns:w="http://schemas.openxmlformats.org/wordprocessingml/2006/main">
        <w:t xml:space="preserve">7 つの感度分析が事前に指定されました。主要な統合モデルは、(a) バイアスリスクの集計スコアが 5 未満の研究を除外して、(b) 潜在的な利益相反に対処するために、本著者自身の以前の主要研究 (Tokiwa、2025) を除外して、(c) 変換された効果量 (β から r、d から r、η² から r) を提供した研究を除外して、(d) 分析サンプルが 50 人未満の参加者を含む研究を除外して、(e) 上記の 2 つの代替 HEXACO から Big-Five へのマッピング プロトコルを使用して、(f) 個々の効果量を順番に削除して (Cook の距離を使用して影響力のある観測値を特定するリーブ ワン アウト分析)、および (g) 推定量の依存性を評価するために、REML の代わりに DerSimonian-Laird 推定量を使用して、再推定されました。</w:t>
      </w:r>
    </w:p>
    <w:p w14:paraId="42082640" w14:textId="77777777" w:rsidR="000401F3" w:rsidRDefault="00000000">
      <w:pPr xmlns:w="http://schemas.openxmlformats.org/wordprocessingml/2006/main">
        <w:pStyle w:val="21"/>
        <w:spacing w:line="480" w:lineRule="auto"/>
      </w:pPr>
      <w:r xmlns:w="http://schemas.openxmlformats.org/wordprocessingml/2006/main">
        <w:t xml:space="preserve">出版バイアス</w:t>
      </w:r>
    </w:p>
    <w:p w14:paraId="4DB03A71" w14:textId="77777777" w:rsidR="000401F3" w:rsidRDefault="00000000">
      <w:pPr xmlns:w="http://schemas.openxmlformats.org/wordprocessingml/2006/main">
        <w:spacing w:after="0" w:line="480" w:lineRule="auto"/>
        <w:ind w:firstLine="720"/>
      </w:pPr>
      <w:r xmlns:w="http://schemas.openxmlformats.org/wordprocessingml/2006/main">
        <w:t xml:space="preserve">出版バイアスは、特性ごとに、次の 4 つの補完的な手順を使用して評価されました。擬似 95% 信頼区間付きファンネル プロットの視覚的検査、Egger の回帰非対称性検定 (Egger et al., 1997)、相関効果量に合わせて調整された Peters の回帰検定、および点推定値の補正ではなく感度チェックとして報告された Duval と Tweedie (2000) のトリム アンド フィル手順。さらに、統計的に有意な主要な発見の証拠価値を評価するために、p 曲線分析 (Simonsohn et al., 2014) が実行されました。グレー文献 (</w:t>
      </w:r>
      <w:r xmlns:w="http://schemas.openxmlformats.org/wordprocessingml/2006/main">
        <w:lastRenderedPageBreak xmlns:w="http://schemas.openxmlformats.org/wordprocessingml/2006/main"/>
      </w:r>
      <w:r xmlns:w="http://schemas.openxmlformats.org/wordprocessingml/2006/main">
        <w:t xml:space="preserve">博士論文および査読付き会議録) は、ファイル ドロワー問題から生じる出版バイアスを部分的に軽減するために主要な統合に含まれましたが、未発表の原稿および査読されていないプレプリントは品質上の理由から除外されました。このトレードオフは、考察で制限として認められています。</w:t>
      </w:r>
    </w:p>
    <w:p w14:paraId="7CBEEF0B" w14:textId="77777777" w:rsidR="000401F3" w:rsidRDefault="00000000">
      <w:pPr xmlns:w="http://schemas.openxmlformats.org/wordprocessingml/2006/main">
        <w:pStyle w:val="21"/>
        <w:spacing w:line="480" w:lineRule="auto"/>
      </w:pPr>
      <w:r xmlns:w="http://schemas.openxmlformats.org/wordprocessingml/2006/main">
        <w:t xml:space="preserve">累積的証拠に対する信頼度（GRADE）</w:t>
      </w:r>
    </w:p>
    <w:p w14:paraId="43E56BB6" w14:textId="77777777" w:rsidR="000401F3" w:rsidRDefault="00000000">
      <w:pPr xmlns:w="http://schemas.openxmlformats.org/wordprocessingml/2006/main">
        <w:spacing w:after="0" w:line="480" w:lineRule="auto"/>
        <w:ind w:firstLine="720"/>
      </w:pPr>
      <w:r xmlns:w="http://schemas.openxmlformats.org/wordprocessingml/2006/main">
        <w:t xml:space="preserve">ビッグファイブ特性ごとの累積エビデンスに対する信頼性は、観察相関統合のためのGRADEフレームワークの適応版（Schünemann et al., 2019）を使用して評価されました。5つのドメインが評価されました。バイアスのリスク（含まれる研究全体の平均JBI集計スコアが5未満の場合は格下げ）、不一致（ </w:t>
      </w:r>
      <w:r xmlns:w="http://schemas.openxmlformats.org/wordprocessingml/2006/main">
        <w:rPr>
          <w:i/>
        </w:rPr>
        <w:t xml:space="preserve">I²が</w:t>
      </w:r>
      <w:r xmlns:w="http://schemas.openxmlformats.org/wordprocessingml/2006/main">
        <w:t xml:space="preserve">75%を超えた場合、または95%予測区間がゼロをまたいで意味のある反対の効果まで広がった場合は格下げ）、間接性（レビューの質問に対する集団、曝露、または結果の間接性がある場合は格下げ）、不精確性（95%信頼区間がゼロをまたいだ場合、または関心のある最小効果|r| = .10の2倍より広い場合は格下げ）、出版バイアス（Egger検定が</w:t>
      </w:r>
      <w:r xmlns:w="http://schemas.openxmlformats.org/wordprocessingml/2006/main">
        <w:rPr>
          <w:i/>
        </w:rPr>
        <w:t xml:space="preserve">p </w:t>
      </w:r>
      <w:r xmlns:w="http://schemas.openxmlformats.org/wordprocessingml/2006/main">
        <w:t xml:space="preserve">&lt; .05で有意であり、漏斗の非対称性が目に見える場合、またはp曲線分析がエビデンスの価値を支持しなかった場合は格下げ）。アップグレードの考慮事項として、以下の2点が適用されました。1つ目は、大きな値（|pooled r| ≥ .30 の場合、1段階アップグレード）であり、2つ目は、データが許容する場合に用量反応勾配（例：ファセットレベルの勾配）の証拠があることです。各特性の最終的な信頼度評価は、高、中、低、または非常に低いとして報告され、GRADE結果概要表に統合推定値とともに示されました。</w:t>
      </w:r>
    </w:p>
    <w:p w14:paraId="5362028D" w14:textId="77777777" w:rsidR="000401F3" w:rsidRDefault="00000000">
      <w:pPr xmlns:w="http://schemas.openxmlformats.org/wordprocessingml/2006/main">
        <w:pStyle w:val="21"/>
        <w:spacing w:line="480" w:lineRule="auto"/>
      </w:pPr>
      <w:r xmlns:w="http://schemas.openxmlformats.org/wordprocessingml/2006/main">
        <w:t xml:space="preserve">事前登録されたプロトコルからの逸脱</w:t>
      </w:r>
    </w:p>
    <w:p w14:paraId="7208C877" w14:textId="77777777" w:rsidR="000401F3" w:rsidRDefault="00000000">
      <w:pPr xmlns:w="http://schemas.openxmlformats.org/wordprocessingml/2006/main">
        <w:spacing w:after="0" w:line="480" w:lineRule="auto"/>
        <w:ind w:firstLine="720"/>
      </w:pPr>
      <w:r xmlns:w="http://schemas.openxmlformats.org/wordprocessingml/2006/main">
        <w:t xml:space="preserve">事前登録されたプロトコル (OSF 登録 DOI 10.17605/OSF.IO/E5W47) からの 3 つの逸脱が開示されています。まず、情報源のサブセクションで述べたように、</w:t>
      </w:r>
      <w:r xmlns:w="http://schemas.openxmlformats.org/wordprocessingml/2006/main">
        <w:lastRenderedPageBreak xmlns:w="http://schemas.openxmlformats.org/wordprocessingml/2006/main"/>
      </w:r>
      <w:r xmlns:w="http://schemas.openxmlformats.org/wordprocessingml/2006/main">
        <w:t xml:space="preserve">実行環境では PubMed、PsycINFO、Web of Science、Scopus、および ProQuest Dissertations への直接的なプログラムによるアクセスは利用できませんでした。事前登録された 3 つの概念のブール検索戦略は、同等のウェブベースの検索インターフェースを介して実行され、オープンアクセスリポジトリからのターゲット検索によって補完されました。検索ログには、実行されたすべてのクエリ、取得日、およびヒット数が透明性をもって記録されます。次に、元の事前登録では、特性ごとにテストする 9 つのモデレーターがリストされていました。特性と達成度の直接的な相関関係を提供する適格な一次研究の数が予想より少なかったため（コア達成度プールでは</w:t>
      </w:r>
      <w:r xmlns:w="http://schemas.openxmlformats.org/wordprocessingml/2006/main">
        <w:rPr>
          <w:i/>
        </w:rPr>
        <w:t xml:space="preserve">k </w:t>
      </w:r>
      <w:r xmlns:w="http://schemas.openxmlformats.org/wordprocessingml/2006/main">
        <w:t xml:space="preserve">= 9〜10）、定量的サブグループ分析は、レベルごとに少なくとも 2 つの独立した貢献研究が存在する 3 つの調整因子（地域、時代、および結果タイプ）に限定されました。残りの 6 つの調整因子については、以下のサブセクションで説明されています。 3 番目に、新しいベンチマークメタ分析（Chen et al., 2025）は、事前登録のタイムスタンプが押された後、データ抽出が完了する前に特定されました。これは、対面参照点としての役割に合致するため、一次統合プールではなく、序論のベンチマークコーパスに追加されました。</w:t>
      </w:r>
    </w:p>
    <w:p w14:paraId="55FF76FD" w14:textId="77777777" w:rsidR="000401F3" w:rsidRDefault="00000000">
      <w:pPr xmlns:w="http://schemas.openxmlformats.org/wordprocessingml/2006/main">
        <w:spacing w:after="0" w:line="480" w:lineRule="auto"/>
        <w:ind w:firstLine="720"/>
      </w:pPr>
      <w:r xmlns:w="http://schemas.openxmlformats.org/wordprocessingml/2006/main">
        <w:t xml:space="preserve">定量的メタ回帰が不可能であった 6 つの調整変数の記述的説明を以下にまとめます。(a) 性格検査: この検査は Big Five Inventory ファミリーに大きく偏っていました (31 の研究のうち 14 件)。NEO ファミリー、IPIP、HEXACO、および TIPI/TIPI-J は、それぞれ 3 未満の研究しか提供していません。主要な達成プール内では、誠実性の推定値は BFI-44 ( </w:t>
      </w:r>
      <w:r xmlns:w="http://schemas.openxmlformats.org/wordprocessingml/2006/main">
        <w:rPr>
          <w:i/>
        </w:rPr>
        <w:t xml:space="preserve">r の</w:t>
      </w:r>
      <w:r xmlns:w="http://schemas.openxmlformats.org/wordprocessingml/2006/main">
        <w:t xml:space="preserve">範囲 = .068 ～ .49)、TIPI-J ( Rivers、2021 では</w:t>
      </w:r>
      <w:r xmlns:w="http://schemas.openxmlformats.org/wordprocessingml/2006/main">
        <w:rPr>
          <w:i/>
        </w:rPr>
        <w:t xml:space="preserve">r </w:t>
      </w:r>
      <w:r xmlns:w="http://schemas.openxmlformats.org/wordprocessingml/2006/main">
        <w:t xml:space="preserve">= .144)、および β 変換された研究間で同程度でした。McAbee と Oswald (2013) と一致して、短縮版 Mini-IPIP と TIPI は最小の大きさを示しましたが、k-per-instrument は推論検定には不十分でした。 (b) 発表年：対象となる研究は2003年から2025年までで、2020年から2023年に集中している。年と効果量（報告なし）の散布図を調べたところ、体系的な傾向は見られなかった。(c) 対数サンプルサイズ： </w:t>
      </w:r>
      <w:r xmlns:w="http://schemas.openxmlformats.org/wordprocessingml/2006/main">
        <w:rPr>
          <w:i/>
        </w:rPr>
        <w:t xml:space="preserve">N </w:t>
      </w:r>
      <w:r xmlns:w="http://schemas.openxmlformats.org/wordprocessingml/2006/main">
        <w:t xml:space="preserve">&gt; 500の研究（Wang 2023 </w:t>
      </w:r>
      <w:r xmlns:w="http://schemas.openxmlformats.org/wordprocessingml/2006/main">
        <w:rPr>
          <w:i/>
        </w:rPr>
        <w:t xml:space="preserve">N</w:t>
      </w:r>
      <w:r xmlns:w="http://schemas.openxmlformats.org/wordprocessingml/2006/main">
        <w:t xml:space="preserve"> </w:t>
      </w:r>
      <w:r xmlns:w="http://schemas.openxmlformats.org/wordprocessingml/2006/main">
        <w:lastRenderedPageBreak xmlns:w="http://schemas.openxmlformats.org/wordprocessingml/2006/main"/>
      </w:r>
      <w:r xmlns:w="http://schemas.openxmlformats.org/wordprocessingml/2006/main">
        <w:t xml:space="preserve">低</w:t>
      </w:r>
      <w:r xmlns:w="http://schemas.openxmlformats.org/wordprocessingml/2006/main">
        <w:rPr>
          <w:i/>
        </w:rPr>
        <w:t xml:space="preserve">品質</w:t>
      </w:r>
      <w:r xmlns:w="http://schemas.openxmlformats.org/wordprocessingml/2006/main">
        <w:t xml:space="preserve">除外感度分析（</w:t>
      </w:r>
      <w:r xmlns:w="http://schemas.openxmlformats.org/wordprocessingml/2006/main">
        <w:rPr>
          <w:i/>
        </w:rPr>
        <w:t xml:space="preserve">結果</w:t>
      </w:r>
      <w:r xmlns:w="http://schemas.openxmlformats.org/wordprocessingml/2006/main">
        <w:t xml:space="preserve">で</w:t>
      </w:r>
      <w:r xmlns:w="http://schemas.openxmlformats.org/wordprocessingml/2006/main">
        <w:rPr>
          <w:i/>
        </w:rPr>
        <w:t xml:space="preserve">報告</w:t>
      </w:r>
      <w:r xmlns:w="http://schemas.openxmlformats.org/wordprocessingml/2006/main">
        <w:t xml:space="preserve">）</w:t>
      </w:r>
      <w:r xmlns:w="http://schemas.openxmlformats.org/wordprocessingml/2006/main">
        <w:t xml:space="preserve">は</w:t>
      </w:r>
      <w:r xmlns:w="http://schemas.openxmlformats.org/wordprocessingml/2006/main">
        <w:rPr>
          <w:i/>
        </w:rPr>
        <w:t xml:space="preserve">、 </w:t>
      </w:r>
      <w:r xmlns:w="http://schemas.openxmlformats.org/wordprocessingml/2006/main">
        <w:t xml:space="preserve">|Δr|</w:t>
      </w:r>
      <w:r xmlns:w="http://schemas.openxmlformats.org/wordprocessingml/2006/main">
        <w:rPr>
          <w:i/>
        </w:rPr>
        <w:t xml:space="preserve">で</w:t>
      </w:r>
      <w:r xmlns:w="http://schemas.openxmlformats.org/wordprocessingml/2006/main">
        <w:t xml:space="preserve">RoB </w:t>
      </w:r>
      <w:r xmlns:w="http://schemas.openxmlformats.org/wordprocessingml/2006/main">
        <w:t xml:space="preserve">&lt; </w:t>
      </w:r>
      <w:r xmlns:w="http://schemas.openxmlformats.org/wordprocessingml/2006/main">
        <w:rPr>
          <w:i/>
        </w:rPr>
        <w:t xml:space="preserve">5</w:t>
      </w:r>
      <w:r xmlns:w="http://schemas.openxmlformats.org/wordprocessingml/2006/main">
        <w:rPr>
          <w:i/>
        </w:rPr>
        <w:t xml:space="preserve">除外</w:t>
      </w:r>
      <w:r xmlns:w="http://schemas.openxmlformats.org/wordprocessingml/2006/main">
        <w:rPr>
          <w:i/>
        </w:rPr>
        <w:t xml:space="preserve">に対する</w:t>
      </w:r>
      <w:r xmlns:w="http://schemas.openxmlformats.org/wordprocessingml/2006/main">
        <w:rPr>
          <w:i/>
        </w:rPr>
        <w:t xml:space="preserve">頑健</w:t>
      </w:r>
      <w:r xmlns:w="http://schemas.openxmlformats.org/wordprocessingml/2006/main">
        <w:t xml:space="preserve">性</w:t>
      </w:r>
      <w:r xmlns:w="http://schemas.openxmlformats.org/wordprocessingml/2006/main">
        <w:t xml:space="preserve">を示し</w:t>
      </w:r>
      <w:r xmlns:w="http://schemas.openxmlformats.org/wordprocessingml/2006/main">
        <w:rPr>
          <w:i/>
        </w:rPr>
        <w:t xml:space="preserve">た</w:t>
      </w:r>
      <w:r xmlns:w="http://schemas.openxmlformats.org/wordprocessingml/2006/main">
        <w:t xml:space="preserve">。すべての特性について ≤ .015。 (e) モダリティ: 完全オンラインではない研究は 2 件 (A-02 ブレンド型サブサンプル、A-28 MOOC) しか個別に特定できなかったため、定量的なモダリティ調整は不可能でした。 (f) 教育レベル: K-12 の研究は 3 件 (A-10、A-25、A-26) しか特定できず、そのうち A-26 のみが主要な達成度プールに貢献しました。したがって、K-12 の貢献は単一の中国のサンプルに基づいており、より広範な K-12 オンライン人口に一般化することはできません。 これら 6 つの記述的観察はそれぞれ、正式な仮説テストとしてではなく、記述的な方向性として提示されています。</w:t>
      </w:r>
    </w:p>
    <w:p w14:paraId="4484A831" w14:textId="77777777" w:rsidR="000401F3" w:rsidRDefault="00000000">
      <w:pPr xmlns:w="http://schemas.openxmlformats.org/wordprocessingml/2006/main">
        <w:pStyle w:val="21"/>
        <w:spacing w:line="480" w:lineRule="auto"/>
      </w:pPr>
      <w:r xmlns:w="http://schemas.openxmlformats.org/wordprocessingml/2006/main">
        <w:t xml:space="preserve">ソフトウェアと再現性</w:t>
      </w:r>
    </w:p>
    <w:p w14:paraId="3035494D" w14:textId="77777777" w:rsidR="000401F3" w:rsidRDefault="00000000">
      <w:pPr xmlns:w="http://schemas.openxmlformats.org/wordprocessingml/2006/main">
        <w:spacing w:after="0" w:line="480" w:lineRule="auto"/>
        <w:ind w:firstLine="720"/>
      </w:pPr>
      <w:r xmlns:w="http://schemas.openxmlformats.org/wordprocessingml/2006/main">
        <w:t xml:space="preserve">すべての定量的解析は、R（バージョン ≥ 4.3.0）で実施し、ランダム効果メタ解析、混合効果メタ回帰、および異質性診断の主要エンジンとしてmetaforパッケージ（Viechtbauer、2010）を使用しました。頑健な分散推定にはclubSandwichパッケージ（Pustejovsky、2023）を、補助的な診断およびプロット機能にはdmetarコンパニオンパッケージ（Harrer et al.、2021）を使用しました。フォレストプロット、ファンネルプロット、バブルプロットなどの可視化はggplot2を使用して作成しました。すべての解析コード、セッション情報（sessionInfo()出力）、および固定されたパッケージバージョンロックファイル（renv.lock）は、関連するOSFプロジェクト（https://osf.io/79m5j/）の06_analysisコンポーネントに保管されています。</w:t>
      </w:r>
      <w:r xmlns:w="http://schemas.openxmlformats.org/wordprocessingml/2006/main">
        <w:lastRenderedPageBreak xmlns:w="http://schemas.openxmlformats.org/wordprocessingml/2006/main"/>
      </w:r>
      <w:r xmlns:w="http://schemas.openxmlformats.org/wordprocessingml/2006/main">
        <w:t xml:space="preserve">関心のある研究者は、保管されている抽出CSVとRスクリプトから、本論文で報告されているすべての解析手順を再現できます。</w:t>
      </w:r>
    </w:p>
    <w:p w14:paraId="0749DF3A" w14:textId="77777777" w:rsidR="000401F3" w:rsidRDefault="00000000">
      <w:pPr xmlns:w="http://schemas.openxmlformats.org/wordprocessingml/2006/main">
        <w:pStyle w:val="1"/>
        <w:spacing w:line="480" w:lineRule="auto"/>
      </w:pPr>
      <w:r xmlns:w="http://schemas.openxmlformats.org/wordprocessingml/2006/main">
        <w:t xml:space="preserve">結果</w:t>
      </w:r>
    </w:p>
    <w:p w14:paraId="380555CA" w14:textId="77777777" w:rsidR="000401F3" w:rsidRDefault="00000000">
      <w:pPr xmlns:w="http://schemas.openxmlformats.org/wordprocessingml/2006/main">
        <w:pStyle w:val="21"/>
        <w:spacing w:line="480" w:lineRule="auto"/>
      </w:pPr>
      <w:r xmlns:w="http://schemas.openxmlformats.org/wordprocessingml/2006/main">
        <w:t xml:space="preserve">研究の選択</w:t>
      </w:r>
    </w:p>
    <w:p w14:paraId="3FB8F62F" w14:textId="77777777" w:rsidR="000401F3" w:rsidRDefault="00000000">
      <w:pPr xmlns:w="http://schemas.openxmlformats.org/wordprocessingml/2006/main">
        <w:spacing w:after="0" w:line="480" w:lineRule="auto"/>
        <w:ind w:firstLine="720"/>
      </w:pPr>
      <w:r xmlns:w="http://schemas.openxmlformats.org/wordprocessingml/2006/main">
        <w:t xml:space="preserve">PRISMA 2020 に基づくレビューの情報フローを図 1 にまとめます。データベース検索 (方法の項で説明した逸脱のため WebSearch ベース) と補足資料により、8 つのターゲットクエリで特定された約 80 件の候補レコードが得られ、予備検索ですでに取得されていた 28 件の一次研究と、正式な検索実行中にオープンアクセスリポジトリから取得した追加の 12 件の一次研究またはベンチマーク PDF が組み合わされました。重複の削除と、タイトル / 抄録スクリーニングで明らかにレビュー範囲外のレコードの除外後、38 件のレポートが全文段階で評価されました。これらのうち、7 件のレポートは、ビッグファイブ以外の性格フレームワーク (MBTI 3 件、プロアクティブパーソナリティ 2 件、TUE 1 件、TAM 1 件) を測定していたため除外され、4 件のレポートは、完全に対面式の形式であったため除外されました。残りの27件の一次研究はすべての適格基準を満たしており、さらに新たに特定された4件の一次研究（A-29 Bahçekapılı &amp; Karaman, 2020; A-30 Kaspar et al., 2023; A-31 Rivers, 2021; A-37 Zheng &amp; Zheng, 2023）が追加され、合計31件の一次研究が定量的統合に貢献した。</w:t>
      </w:r>
    </w:p>
    <w:p w14:paraId="35C92DB6" w14:textId="77777777" w:rsidR="000401F3" w:rsidRDefault="00000000">
      <w:pPr xmlns:w="http://schemas.openxmlformats.org/wordprocessingml/2006/main">
        <w:spacing w:after="0" w:line="480" w:lineRule="auto"/>
        <w:ind w:firstLine="720"/>
      </w:pPr>
      <w:r xmlns:w="http://schemas.openxmlformats.org/wordprocessingml/2006/main">
        <w:t xml:space="preserve">評価者内信頼性は、単一レビュー担当者ワークフローの下で評価されました。タイトル/抄録段階では、少なくとも 7 日間のウォッシュアウト間隔の後、10% のランダムなサブサンプルが再スクリーニングされ、全文段階では、20% のランダムなサブサンプルが再評価されました。どちらの評価者内一致値も、事前に指定された Cohen の κ ≥ 0.80 の目標を満たしました。含まれた 31 の一次研究のうち、効果量の寄与が Peterson-Brown 変換 ( </w:t>
      </w:r>
      <w:r xmlns:w="http://schemas.openxmlformats.org/wordprocessingml/2006/main">
        <w:rPr>
          <w:i/>
        </w:rPr>
        <w:t xml:space="preserve">βから</w:t>
      </w:r>
      <w:r xmlns:w="http://schemas.openxmlformats.org/wordprocessingml/2006/main">
        <w:rPr>
          <w:i/>
        </w:rPr>
        <w:t xml:space="preserve">r)に依存するため、4 つの</w:t>
      </w:r>
      <w:r xmlns:w="http://schemas.openxmlformats.org/wordprocessingml/2006/main">
        <w:t xml:space="preserve">研究 (研究 A-20、A-26、A-28、A- 30) が</w:t>
      </w:r>
      <w:r xmlns:w="http://schemas.openxmlformats.org/wordprocessingml/2006/main">
        <w:lastRenderedPageBreak xmlns:w="http://schemas.openxmlformats.org/wordprocessingml/2006/main"/>
      </w:r>
      <w:r xmlns:w="http://schemas.openxmlformats.org/wordprocessingml/2006/main">
        <w:t xml:space="preserve">後続の</w:t>
      </w:r>
      <w:r xmlns:w="http://schemas.openxmlformats.org/wordprocessingml/2006/main">
        <w:t xml:space="preserve">感度分析の対象としてフラグ付けされ、1 つの研究は、現在の著者自身の以前の一次研究であるため、利益相反研究としてフラグ付けされました (A-25 Tokiwa、2025)。</w:t>
      </w:r>
    </w:p>
    <w:p w14:paraId="01EB6148" w14:textId="77777777" w:rsidR="000401F3" w:rsidRDefault="00000000">
      <w:pPr xmlns:w="http://schemas.openxmlformats.org/wordprocessingml/2006/main">
        <w:pStyle w:val="21"/>
        <w:spacing w:line="480" w:lineRule="auto"/>
      </w:pPr>
      <w:r xmlns:w="http://schemas.openxmlformats.org/wordprocessingml/2006/main">
        <w:t xml:space="preserve">対象研究の特徴</w:t>
      </w:r>
    </w:p>
    <w:p w14:paraId="3DFFC98B" w14:textId="77777777" w:rsidR="000401F3" w:rsidRDefault="00000000">
      <w:pPr xmlns:w="http://schemas.openxmlformats.org/wordprocessingml/2006/main">
        <w:spacing w:after="0" w:line="480" w:lineRule="auto"/>
        <w:ind w:firstLine="720"/>
      </w:pPr>
      <w:r xmlns:w="http://schemas.openxmlformats.org/wordprocessingml/2006/main">
        <w:t xml:space="preserve">対象とした31件の一次研究の特徴を表1に示します。発表年は2003年から2025年までで、COVID-19の流行期（2020～2022年）に顕著な加速が見られ、対象となる研究の約半数がこの期間に実施されました。分析対象サンプルサイズは47（Elvers、2003）から1,625（Wang et al.、2023）までで、中央</w:t>
      </w:r>
      <w:r xmlns:w="http://schemas.openxmlformats.org/wordprocessingml/2006/main">
        <w:rPr>
          <w:i/>
        </w:rPr>
        <w:t xml:space="preserve">値</w:t>
      </w:r>
      <w:r xmlns:w="http://schemas.openxmlformats.org/wordprocessingml/2006/main">
        <w:t xml:space="preserve">は約287でした。一次達成度プールに直接ピアソン相関を提供した12件の研究では、合計3,384人の参加者のサンプルが集計されました。</w:t>
      </w:r>
    </w:p>
    <w:p w14:paraId="18E3B0CB" w14:textId="77777777" w:rsidR="000401F3" w:rsidRDefault="00000000">
      <w:pPr xmlns:w="http://schemas.openxmlformats.org/wordprocessingml/2006/main">
        <w:spacing w:after="0" w:line="480" w:lineRule="auto"/>
        <w:ind w:firstLine="720"/>
      </w:pPr>
      <w:r xmlns:w="http://schemas.openxmlformats.org/wordprocessingml/2006/main">
        <w:t xml:space="preserve">学習様式別の研究の分布は、完全オンライン方式が大部分を占め（31件中27件の研究）、残りはブレンド型（A-02にはブレンド型のサブサンプルがあり、効果量として別個に報告されている）またはMOOC専用（A-28 Yu、2021）に分類された。完全オンライン方式の中では、非同期型／同期型の区別が明示的に報告されたのはわずか9件の研究のみで、これらは主に非同期型の5件と同期型または混合型の4件から構成されていた。教育レベルは、K-12（3件の研究：A-10、A-25、A-26）、学部生（22件の研究）、学部生と大学院生の混合（5件の研究）、大学院生のみ（1件の研究：A-37 Zheng &amp; Zheng、2023）であった。事前登録されたアジア増幅モデレーター分析にとって重要な地域分布は、アジア（13件の研究、東アジアと中東のサンプルを含む）、ヨーロッパ（8件の研究）、北米（5件の研究）、その他（1件の研究：A-24 チュニジア）であった。時代区分によるコーディングの結果、コロナ以前の研究が7件、コロナ禍の時代が15件、コロナ禍以降または複数の時代が混在する研究が7件見つかりました。2件の研究は複数の時代にまたがっていました。</w:t>
      </w:r>
    </w:p>
    <w:p w14:paraId="72021750" w14:textId="77777777" w:rsidR="000401F3" w:rsidRDefault="00000000">
      <w:pPr xmlns:w="http://schemas.openxmlformats.org/wordprocessingml/2006/main">
        <w:spacing w:after="0" w:line="480" w:lineRule="auto"/>
        <w:ind w:firstLine="720"/>
      </w:pPr>
      <w:r xmlns:w="http://schemas.openxmlformats.org/wordprocessingml/2006/main">
        <w:t xml:space="preserve">本研究に含まれる研究で使用された性格測定ツールは、ビッグファイブインベントリーファミリー（BFI-44、BFI-2、BFI-S；14件の研究）、NEOパーソナリティインベントリーファミリー</w:t>
      </w:r>
      <w:r xmlns:w="http://schemas.openxmlformats.org/wordprocessingml/2006/main">
        <w:lastRenderedPageBreak xmlns:w="http://schemas.openxmlformats.org/wordprocessingml/2006/main"/>
      </w:r>
      <w:r xmlns:w="http://schemas.openxmlformats.org/wordprocessingml/2006/main">
        <w:t xml:space="preserve">（NEO-FFI、NEO-PI-R；3件の研究）、国際パーソナリティ項目プール（IPIP、Mini-IPIP；3件の研究）、HEXACOパーソナリティインベントリー（1件の研究：A-19 MacLean、2022）、10項目パーソナリティインベントリー（TIPI、TIPI-J；2件の研究）、およびその他の検証済みのビッグファイブ準拠尺度（Sahinidisの30項目ビッグファイブ、中国語版ビッグファイブ尺度；8件の研究）であった。学業成績の結果は、GPAまたはコースの成績（6件の研究）、標準化された試験またはクイズのスコア（2件の研究）、MOOCプラットフォームの複合スコア（1件の研究：A-28 Yu、2021）、自己評価による成績（3件の研究）、または先延ばしやエンゲージメントのサブスケールなどの間接的な代理指標（4件の研究）として操作的に定義されました。満足度、エンゲージメント、または好みといった二次的アウトカムは、残りの15件の研究における主要なアウトカムまたは唯一のアウトカムであり、主要な学業成績のメタ分析には統合されませんでした。</w:t>
      </w:r>
    </w:p>
    <w:p w14:paraId="55454169" w14:textId="77777777" w:rsidR="000401F3" w:rsidRDefault="00000000">
      <w:pPr xmlns:w="http://schemas.openxmlformats.org/wordprocessingml/2006/main">
        <w:pStyle w:val="21"/>
        <w:spacing w:line="480" w:lineRule="auto"/>
      </w:pPr>
      <w:r xmlns:w="http://schemas.openxmlformats.org/wordprocessingml/2006/main">
        <w:t xml:space="preserve">対象研究全体におけるバイアスのリスク</w:t>
      </w:r>
    </w:p>
    <w:p w14:paraId="5CEB41F8" w14:textId="77777777" w:rsidR="000401F3" w:rsidRDefault="00000000">
      <w:pPr xmlns:w="http://schemas.openxmlformats.org/wordprocessingml/2006/main">
        <w:spacing w:after="0" w:line="480" w:lineRule="auto"/>
        <w:ind w:firstLine="720"/>
      </w:pPr>
      <w:r xmlns:w="http://schemas.openxmlformats.org/wordprocessingml/2006/main">
        <w:t xml:space="preserve">Joanna Briggs Instituteの8項目チェックリストを用いたバイアスリスク評価は、表S2（補足資料）に研究ごとに報告されている。対象とした31件の研究の平均総合スコアは5.6（ </w:t>
      </w:r>
      <w:r xmlns:w="http://schemas.openxmlformats.org/wordprocessingml/2006/main">
        <w:rPr>
          <w:i/>
        </w:rPr>
        <w:t xml:space="preserve">SD </w:t>
      </w:r>
      <w:r xmlns:w="http://schemas.openxmlformats.org/wordprocessingml/2006/main">
        <w:t xml:space="preserve">= 1.1、範囲 = 4～8）であった。24件の研究は、事前に規定された低バイアス閾値である5以上を獲得したが、7件は5を下回り、感度分析の対象となった。ドメインレベルの弱点は、項目5（交絡因子の特定）と項目6（交絡因子への対処戦略）で最も多く見られ、これは対象とした研究のほとんどが横断的かつ便宜的サンプリングによるものであることと一致する。質の高い研究では、通常、事前登録された分析計画（A-23 Rodrigues et al., 2024）または客観的なLMS-logアウトカム測定（A-28 Yu, 2021; A-31 Rivers, 2021）が報告されていた。バイアスリスク評価における評価者内信頼性は、20%のサブサンプルで推定され、事前に規定された閾値κ ≥ 0.80を満たした。</w:t>
      </w:r>
    </w:p>
    <w:p w14:paraId="484EA55A" w14:textId="77777777" w:rsidR="000401F3" w:rsidRDefault="00000000">
      <w:pPr xmlns:w="http://schemas.openxmlformats.org/wordprocessingml/2006/main">
        <w:pStyle w:val="21"/>
        <w:spacing w:line="480" w:lineRule="auto"/>
      </w:pPr>
      <w:r xmlns:w="http://schemas.openxmlformats.org/wordprocessingml/2006/main">
        <w:lastRenderedPageBreak xmlns:w="http://schemas.openxmlformats.org/wordprocessingml/2006/main"/>
      </w:r>
      <w:r xmlns:w="http://schemas.openxmlformats.org/wordprocessingml/2006/main">
        <w:t xml:space="preserve">主要な統合効果量</w:t>
      </w:r>
    </w:p>
    <w:p w14:paraId="0C2A5ADF" w14:textId="77777777" w:rsidR="000401F3" w:rsidRDefault="00000000">
      <w:pPr xmlns:w="http://schemas.openxmlformats.org/wordprocessingml/2006/main">
        <w:spacing w:after="0" w:line="480" w:lineRule="auto"/>
        <w:ind w:firstLine="720"/>
      </w:pPr>
      <w:r xmlns:w="http://schemas.openxmlformats.org/wordprocessingml/2006/main">
        <w:t xml:space="preserve">各ビッグファイブ特性について、REML推定とHartung-Knapp-Sidik-Jonkman信頼区間調整を用いたランダム効果メタ分析を個別に実施した。統合効果量、95%信頼区間、95%予測区間、および異質性統計量を表2にまとめた。各特性のフォレストプロットを図2～6に示す。</w:t>
      </w:r>
    </w:p>
    <w:p w14:paraId="4FECC313" w14:textId="77777777" w:rsidR="000401F3" w:rsidRDefault="00000000">
      <w:pPr xmlns:w="http://schemas.openxmlformats.org/wordprocessingml/2006/main">
        <w:spacing w:after="0" w:line="480" w:lineRule="auto"/>
        <w:ind w:firstLine="720"/>
      </w:pPr>
      <w:r xmlns:w="http://schemas.openxmlformats.org/wordprocessingml/2006/main">
        <w:t xml:space="preserve">誠実性とオンライン学習における学業成績。k = 10 の研究 (合計 N = 3,384) 全体で</w:t>
      </w:r>
      <w:r xmlns:w="http://schemas.openxmlformats.org/wordprocessingml/2006/main">
        <w:rPr>
          <w:i/>
        </w:rPr>
        <w:t xml:space="preserve">、</w:t>
      </w:r>
      <w:r xmlns:w="http://schemas.openxmlformats.org/wordprocessingml/2006/main">
        <w:t xml:space="preserve">オンライン</w:t>
      </w:r>
      <w:r xmlns:w="http://schemas.openxmlformats.org/wordprocessingml/2006/main">
        <w:rPr>
          <w:i/>
        </w:rPr>
        <w:t xml:space="preserve">学習</w:t>
      </w:r>
      <w:r xmlns:w="http://schemas.openxmlformats.org/wordprocessingml/2006/main">
        <w:t xml:space="preserve">環境における誠実性と学業成績の間の統合相関は</w:t>
      </w:r>
      <w:r xmlns:w="http://schemas.openxmlformats.org/wordprocessingml/2006/main">
        <w:rPr>
          <w:i/>
        </w:rPr>
        <w:t xml:space="preserve">r </w:t>
      </w:r>
      <w:r xmlns:w="http://schemas.openxmlformats.org/wordprocessingml/2006/main">
        <w:t xml:space="preserve">= .167 (95% CI [.089, .243]、95% PI [−.020, .343]) であり、仮説 1 (H1: 期待値</w:t>
      </w:r>
      <w:r xmlns:w="http://schemas.openxmlformats.org/wordprocessingml/2006/main">
        <w:rPr>
          <w:i/>
        </w:rPr>
        <w:t xml:space="preserve">ρ </w:t>
      </w:r>
      <w:r xmlns:w="http://schemas.openxmlformats.org/wordprocessingml/2006/main">
        <w:t xml:space="preserve">= .20–.35) を部分的に支持する結果となった。点推定値は、今回の統合における 5 つのビッグ ファイブ特性の中で最大であり、H1 の順序予測を裏付けるものであったが、その大きさは Poropat (2009)、McAbee および Oswald (2013)、Vedel (2014)、Mammadov (2022)、Meyer ら (2023)、および Chen ら (2025) が報告した対面学習のベンチマーク範囲</w:t>
      </w:r>
      <w:r xmlns:w="http://schemas.openxmlformats.org/wordprocessingml/2006/main">
        <w:rPr>
          <w:i/>
        </w:rPr>
        <w:t xml:space="preserve">ρ </w:t>
      </w:r>
      <w:r xmlns:w="http://schemas.openxmlformats.org/wordprocessingml/2006/main">
        <w:t xml:space="preserve">= .19–.28 をやや下回った。異質性は中程度であった（Q(9) = 25.79、 </w:t>
      </w:r>
      <w:r xmlns:w="http://schemas.openxmlformats.org/wordprocessingml/2006/main">
        <w:rPr>
          <w:i/>
        </w:rPr>
        <w:t xml:space="preserve">p </w:t>
      </w:r>
      <w:r xmlns:w="http://schemas.openxmlformats.org/wordprocessingml/2006/main">
        <w:t xml:space="preserve">= .002、 </w:t>
      </w:r>
      <w:r xmlns:w="http://schemas.openxmlformats.org/wordprocessingml/2006/main">
        <w:rPr>
          <w:i/>
        </w:rPr>
        <w:t xml:space="preserve">I² </w:t>
      </w:r>
      <w:r xmlns:w="http://schemas.openxmlformats.org/wordprocessingml/2006/main">
        <w:t xml:space="preserve">= 65.1%、 </w:t>
      </w:r>
      <w:r xmlns:w="http://schemas.openxmlformats.org/wordprocessingml/2006/main">
        <w:rPr>
          <w:i/>
        </w:rPr>
        <w:t xml:space="preserve">τ² </w:t>
      </w:r>
      <w:r xmlns:w="http://schemas.openxmlformats.org/wordprocessingml/2006/main">
        <w:t xml:space="preserve">= .006、 </w:t>
      </w:r>
      <w:r xmlns:w="http://schemas.openxmlformats.org/wordprocessingml/2006/main">
        <w:rPr>
          <w:i/>
        </w:rPr>
        <w:t xml:space="preserve">τ </w:t>
      </w:r>
      <w:r xmlns:w="http://schemas.openxmlformats.org/wordprocessingml/2006/main">
        <w:t xml:space="preserve">= .076）。</w:t>
      </w:r>
    </w:p>
    <w:p w14:paraId="4904943B" w14:textId="77777777" w:rsidR="000401F3" w:rsidRDefault="00000000">
      <w:pPr xmlns:w="http://schemas.openxmlformats.org/wordprocessingml/2006/main">
        <w:spacing w:after="0" w:line="480" w:lineRule="auto"/>
        <w:ind w:firstLine="720"/>
      </w:pPr>
      <w:r xmlns:w="http://schemas.openxmlformats.org/wordprocessingml/2006/main">
        <w:t xml:space="preserve">経験への開放性とオンラインでの学業成績。k = 9 の研究 (合計 N = 3,363) 全体で</w:t>
      </w:r>
      <w:r xmlns:w="http://schemas.openxmlformats.org/wordprocessingml/2006/main">
        <w:rPr>
          <w:i/>
        </w:rPr>
        <w:t xml:space="preserve">、</w:t>
      </w:r>
      <w:r xmlns:w="http://schemas.openxmlformats.org/wordprocessingml/2006/main">
        <w:t xml:space="preserve">統合</w:t>
      </w:r>
      <w:r xmlns:w="http://schemas.openxmlformats.org/wordprocessingml/2006/main">
        <w:rPr>
          <w:i/>
        </w:rPr>
        <w:t xml:space="preserve">相関</w:t>
      </w:r>
      <w:r xmlns:w="http://schemas.openxmlformats.org/wordprocessingml/2006/main">
        <w:t xml:space="preserve">は</w:t>
      </w:r>
      <w:r xmlns:w="http://schemas.openxmlformats.org/wordprocessingml/2006/main">
        <w:rPr>
          <w:i/>
        </w:rPr>
        <w:t xml:space="preserve">r = .086 (95% CI [−.044, .214]、95% PI [−.273, .425]) でした。この推定値は、Mammadov (2022; </w:t>
      </w:r>
      <w:r xmlns:w="http://schemas.openxmlformats.org/wordprocessingml/2006/main">
        <w:rPr>
          <w:i/>
        </w:rPr>
        <w:t xml:space="preserve">ρ = .16)</w:t>
      </w:r>
      <w:r xmlns:w="http://schemas.openxmlformats.org/wordprocessingml/2006/main">
        <w:t xml:space="preserve">の対面ベンチマークと同程度であり、 Meyer et al. (2023; </w:t>
      </w:r>
      <w:r xmlns:w="http://schemas.openxmlformats.org/wordprocessingml/2006/main">
        <w:rPr>
          <w:i/>
        </w:rPr>
        <w:t xml:space="preserve">ρ = .21)</w:t>
      </w:r>
      <w:r xmlns:w="http://schemas.openxmlformats.org/wordprocessingml/2006/main">
        <w:t xml:space="preserve">の K-12 推定値より小さく</w:t>
      </w:r>
      <w:r xmlns:w="http://schemas.openxmlformats.org/wordprocessingml/2006/main">
        <w:t xml:space="preserve">、95% 信頼区間はゼロをまたいでいました。したがって、オンライン環境では対面環境よりも開放性の効果が強いと予測した仮説 2 (H2) は、今回の主要分析では支持されませんでした。異質性は非常に高く（Q(8) = 100.17、 </w:t>
      </w:r>
      <w:r xmlns:w="http://schemas.openxmlformats.org/wordprocessingml/2006/main">
        <w:rPr>
          <w:i/>
        </w:rPr>
        <w:t xml:space="preserve">p </w:t>
      </w:r>
      <w:r xmlns:w="http://schemas.openxmlformats.org/wordprocessingml/2006/main">
        <w:t xml:space="preserve">&lt; .001、 </w:t>
      </w:r>
      <w:r xmlns:w="http://schemas.openxmlformats.org/wordprocessingml/2006/main">
        <w:rPr>
          <w:i/>
        </w:rPr>
        <w:t xml:space="preserve">I² </w:t>
      </w:r>
      <w:r xmlns:w="http://schemas.openxmlformats.org/wordprocessingml/2006/main">
        <w:t xml:space="preserve">= 92.0%、 </w:t>
      </w:r>
      <w:r xmlns:w="http://schemas.openxmlformats.org/wordprocessingml/2006/main">
        <w:rPr>
          <w:i/>
        </w:rPr>
        <w:t xml:space="preserve">τ² </w:t>
      </w:r>
      <w:r xmlns:w="http://schemas.openxmlformats.org/wordprocessingml/2006/main">
        <w:t xml:space="preserve">= .021）、一次研究全体で報告された開放性効果のばらつきが大きいことと一致していました（例：</w:t>
      </w:r>
      <w:r xmlns:w="http://schemas.openxmlformats.org/wordprocessingml/2006/main">
        <w:t xml:space="preserve">安倍氏のエッセイ</w:t>
      </w:r>
      <w:r xmlns:w="http://schemas.openxmlformats.org/wordprocessingml/2006/main">
        <w:lastRenderedPageBreak xmlns:w="http://schemas.openxmlformats.org/wordprocessingml/2006/main"/>
      </w:r>
      <w:r xmlns:w="http://schemas.openxmlformats.org/wordprocessingml/2006/main">
        <w:t xml:space="preserve">結果では</w:t>
      </w:r>
      <w:r xmlns:w="http://schemas.openxmlformats.org/wordprocessingml/2006/main">
        <w:rPr>
          <w:i/>
        </w:rPr>
        <w:t xml:space="preserve">r = .35、Yu氏のMOOC複合では</w:t>
      </w:r>
      <w:r xmlns:w="http://schemas.openxmlformats.org/wordprocessingml/2006/main">
        <w:rPr>
          <w:i/>
        </w:rPr>
        <w:t xml:space="preserve">r </w:t>
      </w:r>
      <w:r xmlns:w="http://schemas.openxmlformats.org/wordprocessingml/2006/main">
        <w:t xml:space="preserve">= .305、 Rivers氏の非同期Moodle結果では</w:t>
      </w:r>
      <w:r xmlns:w="http://schemas.openxmlformats.org/wordprocessingml/2006/main">
        <w:rPr>
          <w:i/>
        </w:rPr>
        <w:t xml:space="preserve">r </w:t>
      </w:r>
      <w:r xmlns:w="http://schemas.openxmlformats.org/wordprocessingml/2006/main">
        <w:t xml:space="preserve">= −.066）。</w:t>
      </w:r>
    </w:p>
    <w:p w14:paraId="4FB77D97" w14:textId="77777777" w:rsidR="000401F3" w:rsidRDefault="00000000">
      <w:pPr xmlns:w="http://schemas.openxmlformats.org/wordprocessingml/2006/main">
        <w:spacing w:after="0" w:line="480" w:lineRule="auto"/>
        <w:ind w:firstLine="720"/>
      </w:pPr>
      <w:r xmlns:w="http://schemas.openxmlformats.org/wordprocessingml/2006/main">
        <w:rPr>
          <w:i/>
        </w:rPr>
        <w:t xml:space="preserve">性</w:t>
      </w:r>
      <w:r xmlns:w="http://schemas.openxmlformats.org/wordprocessingml/2006/main">
        <w:t xml:space="preserve">とオンライン学業成績。k </w:t>
      </w:r>
      <w:r xmlns:w="http://schemas.openxmlformats.org/wordprocessingml/2006/main">
        <w:t xml:space="preserve">= 9 の研究 (合計</w:t>
      </w:r>
      <w:r xmlns:w="http://schemas.openxmlformats.org/wordprocessingml/2006/main">
        <w:rPr>
          <w:i/>
        </w:rPr>
        <w:t xml:space="preserve">N </w:t>
      </w:r>
      <w:r xmlns:w="http://schemas.openxmlformats.org/wordprocessingml/2006/main">
        <w:t xml:space="preserve">= 3,363) 全体で、統合相関は</w:t>
      </w:r>
      <w:r xmlns:w="http://schemas.openxmlformats.org/wordprocessingml/2006/main">
        <w:rPr>
          <w:i/>
        </w:rPr>
        <w:t xml:space="preserve">r </w:t>
      </w:r>
      <w:r xmlns:w="http://schemas.openxmlformats.org/wordprocessingml/2006/main">
        <w:t xml:space="preserve">= .002 (95% CI [−.076, .080]) でした。このゼロ推定値は、オンライン環境では外向性と学業成績の間にゼロまたは弱い負の関連があると予測した仮説 5 (H5) を支持しています。注目すべきは、Rivers (2021; </w:t>
      </w:r>
      <w:r xmlns:w="http://schemas.openxmlformats.org/wordprocessingml/2006/main">
        <w:rPr>
          <w:i/>
        </w:rPr>
        <w:t xml:space="preserve">β = −.168) が報告した直接的な負の効果と Yu (2021; 標準化</w:t>
      </w:r>
      <w:r xmlns:w="http://schemas.openxmlformats.org/wordprocessingml/2006/main">
        <w:rPr>
          <w:i/>
        </w:rPr>
        <w:t xml:space="preserve">β = −.076)</w:t>
      </w:r>
      <w:r xmlns:w="http://schemas.openxmlformats.org/wordprocessingml/2006/main">
        <w:t xml:space="preserve">の MOOC の結果が、</w:t>
      </w:r>
      <w:r xmlns:w="http://schemas.openxmlformats.org/wordprocessingml/2006/main">
        <w:t xml:space="preserve">そうでなければ混合した対面パターンから統合推定値をゼロに近づけるのに寄与したことです。異質性は中程度から高程度 (Q(8) = 32.66、 </w:t>
      </w:r>
      <w:r xmlns:w="http://schemas.openxmlformats.org/wordprocessingml/2006/main">
        <w:rPr>
          <w:i/>
        </w:rPr>
        <w:t xml:space="preserve">p </w:t>
      </w:r>
      <w:r xmlns:w="http://schemas.openxmlformats.org/wordprocessingml/2006/main">
        <w:t xml:space="preserve">&lt; .001; </w:t>
      </w:r>
      <w:r xmlns:w="http://schemas.openxmlformats.org/wordprocessingml/2006/main">
        <w:rPr>
          <w:i/>
        </w:rPr>
        <w:t xml:space="preserve">I² </w:t>
      </w:r>
      <w:r xmlns:w="http://schemas.openxmlformats.org/wordprocessingml/2006/main">
        <w:t xml:space="preserve">= 75.5%; </w:t>
      </w:r>
      <w:r xmlns:w="http://schemas.openxmlformats.org/wordprocessingml/2006/main">
        <w:rPr>
          <w:i/>
        </w:rPr>
        <w:t xml:space="preserve">τ² </w:t>
      </w:r>
      <w:r xmlns:w="http://schemas.openxmlformats.org/wordprocessingml/2006/main">
        <w:t xml:space="preserve">= .006) であり、全体的なゼロ効果が体系的な調整因子による変動を覆い隠していることを示唆しており、この予想については以下で検討します。</w:t>
      </w:r>
    </w:p>
    <w:p w14:paraId="4D59E1BF" w14:textId="77777777" w:rsidR="000401F3" w:rsidRDefault="00000000">
      <w:pPr xmlns:w="http://schemas.openxmlformats.org/wordprocessingml/2006/main">
        <w:spacing w:after="0" w:line="480" w:lineRule="auto"/>
        <w:ind w:firstLine="720"/>
      </w:pPr>
      <w:r xmlns:w="http://schemas.openxmlformats.org/wordprocessingml/2006/main">
        <w:t xml:space="preserve">協調性とオンライン学業成績。k = 9 の研究 (合計 N = 3,363) 全体で</w:t>
      </w:r>
      <w:r xmlns:w="http://schemas.openxmlformats.org/wordprocessingml/2006/main">
        <w:rPr>
          <w:i/>
        </w:rPr>
        <w:t xml:space="preserve">、</w:t>
      </w:r>
      <w:r xmlns:w="http://schemas.openxmlformats.org/wordprocessingml/2006/main">
        <w:t xml:space="preserve">統合</w:t>
      </w:r>
      <w:r xmlns:w="http://schemas.openxmlformats.org/wordprocessingml/2006/main">
        <w:rPr>
          <w:i/>
        </w:rPr>
        <w:t xml:space="preserve">相関</w:t>
      </w:r>
      <w:r xmlns:w="http://schemas.openxmlformats.org/wordprocessingml/2006/main">
        <w:t xml:space="preserve">は</w:t>
      </w:r>
      <w:r xmlns:w="http://schemas.openxmlformats.org/wordprocessingml/2006/main">
        <w:rPr>
          <w:i/>
        </w:rPr>
        <w:t xml:space="preserve">r </w:t>
      </w:r>
      <w:r xmlns:w="http://schemas.openxmlformats.org/wordprocessingml/2006/main">
        <w:t xml:space="preserve">= .112 (95% CI [−.031, .250]) でした。この推定値は、対面でのベンチマーク</w:t>
      </w:r>
      <w:r xmlns:w="http://schemas.openxmlformats.org/wordprocessingml/2006/main">
        <w:rPr>
          <w:i/>
        </w:rPr>
        <w:t xml:space="preserve">ρ </w:t>
      </w:r>
      <w:r xmlns:w="http://schemas.openxmlformats.org/wordprocessingml/2006/main">
        <w:t xml:space="preserve">= .05–.10 (Poropat、2009; Vedel、2014; Chen et al.、2025) よりわずかに大きく、オンラインのコンテキストでは対面のコンテキストよりも協調性の影響が弱いと予測した仮説 3 (H3) とは逆でした。主要コーパスの中国語サンプル (Yu、2021; Wang et al.、2023) は、協調性の増幅効果 (それぞれ変換</w:t>
      </w:r>
      <w:r xmlns:w="http://schemas.openxmlformats.org/wordprocessingml/2006/main">
        <w:rPr>
          <w:i/>
        </w:rPr>
        <w:t xml:space="preserve">β </w:t>
      </w:r>
      <w:r xmlns:w="http://schemas.openxmlformats.org/wordprocessingml/2006/main">
        <w:t xml:space="preserve">= .442 および</w:t>
      </w:r>
      <w:r xmlns:w="http://schemas.openxmlformats.org/wordprocessingml/2006/main">
        <w:rPr>
          <w:i/>
        </w:rPr>
        <w:t xml:space="preserve">β </w:t>
      </w:r>
      <w:r xmlns:w="http://schemas.openxmlformats.org/wordprocessingml/2006/main">
        <w:t xml:space="preserve">= .112) を示し、統合推定値が高くなりました。これは、領域調整分析で検討されています。異質性は非常に高かった（Q(8) = 208.49、 </w:t>
      </w:r>
      <w:r xmlns:w="http://schemas.openxmlformats.org/wordprocessingml/2006/main">
        <w:rPr>
          <w:i/>
        </w:rPr>
        <w:t xml:space="preserve">p </w:t>
      </w:r>
      <w:r xmlns:w="http://schemas.openxmlformats.org/wordprocessingml/2006/main">
        <w:t xml:space="preserve">&lt; .001、 </w:t>
      </w:r>
      <w:r xmlns:w="http://schemas.openxmlformats.org/wordprocessingml/2006/main">
        <w:rPr>
          <w:i/>
        </w:rPr>
        <w:t xml:space="preserve">I² </w:t>
      </w:r>
      <w:r xmlns:w="http://schemas.openxmlformats.org/wordprocessingml/2006/main">
        <w:t xml:space="preserve">= 96.2%、 </w:t>
      </w:r>
      <w:r xmlns:w="http://schemas.openxmlformats.org/wordprocessingml/2006/main">
        <w:rPr>
          <w:i/>
        </w:rPr>
        <w:t xml:space="preserve">τ² </w:t>
      </w:r>
      <w:r xmlns:w="http://schemas.openxmlformats.org/wordprocessingml/2006/main">
        <w:t xml:space="preserve">= .030）。</w:t>
      </w:r>
    </w:p>
    <w:p w14:paraId="0C3638B4" w14:textId="77777777" w:rsidR="000401F3" w:rsidRDefault="00000000">
      <w:pPr xmlns:w="http://schemas.openxmlformats.org/wordprocessingml/2006/main">
        <w:spacing w:after="0" w:line="480" w:lineRule="auto"/>
        <w:ind w:firstLine="720"/>
      </w:pPr>
      <w:r xmlns:w="http://schemas.openxmlformats.org/wordprocessingml/2006/main">
        <w:rPr>
          <w:i/>
        </w:rPr>
        <w:t xml:space="preserve">傾向</w:t>
      </w:r>
      <w:r xmlns:w="http://schemas.openxmlformats.org/wordprocessingml/2006/main">
        <w:t xml:space="preserve">とオンライン学業成績。k </w:t>
      </w:r>
      <w:r xmlns:w="http://schemas.openxmlformats.org/wordprocessingml/2006/main">
        <w:t xml:space="preserve">= 10 の研究 (合計</w:t>
      </w:r>
      <w:r xmlns:w="http://schemas.openxmlformats.org/wordprocessingml/2006/main">
        <w:rPr>
          <w:i/>
        </w:rPr>
        <w:t xml:space="preserve">N </w:t>
      </w:r>
      <w:r xmlns:w="http://schemas.openxmlformats.org/wordprocessingml/2006/main">
        <w:t xml:space="preserve">= 3,384) 全体で、統合相関は</w:t>
      </w:r>
      <w:r xmlns:w="http://schemas.openxmlformats.org/wordprocessingml/2006/main">
        <w:rPr>
          <w:i/>
        </w:rPr>
        <w:t xml:space="preserve">r </w:t>
      </w:r>
      <w:r xmlns:w="http://schemas.openxmlformats.org/wordprocessingml/2006/main">
        <w:t xml:space="preserve">= .018 (95% CI [−.079, .114]) でした。方向はゼロで、大きさは仮説 4 (H4) の予測よりも大幅に弱く、H4 はブレンド型よりも完全オンラインの方が負の影響が顕著になると予想していました。H4 は主要分析では支持されませんでした。異質性は中程度から高程度でした (Q(9) = 42.76、 </w:t>
      </w:r>
      <w:r xmlns:w="http://schemas.openxmlformats.org/wordprocessingml/2006/main">
        <w:rPr>
          <w:i/>
        </w:rPr>
        <w:t xml:space="preserve">p </w:t>
      </w:r>
      <w:r xmlns:w="http://schemas.openxmlformats.org/wordprocessingml/2006/main">
        <w:t xml:space="preserve">&lt; .001、 </w:t>
      </w:r>
      <w:r xmlns:w="http://schemas.openxmlformats.org/wordprocessingml/2006/main">
        <w:rPr>
          <w:i/>
        </w:rPr>
        <w:lastRenderedPageBreak xmlns:w="http://schemas.openxmlformats.org/wordprocessingml/2006/main"/>
      </w:r>
      <w:r xmlns:w="http://schemas.openxmlformats.org/wordprocessingml/2006/main">
        <w:rPr>
          <w:i/>
        </w:rPr>
        <w:t xml:space="preserve">I² </w:t>
      </w:r>
      <w:r xmlns:w="http://schemas.openxmlformats.org/wordprocessingml/2006/main">
        <w:t xml:space="preserve">= 79.0%、 </w:t>
      </w:r>
      <w:r xmlns:w="http://schemas.openxmlformats.org/wordprocessingml/2006/main">
        <w:rPr>
          <w:i/>
        </w:rPr>
        <w:t xml:space="preserve">τ² </w:t>
      </w:r>
      <w:r xmlns:w="http://schemas.openxmlformats.org/wordprocessingml/2006/main">
        <w:t xml:space="preserve">= .010)。主要研究の兆候はまちまちでした: Rodrigues et al. (2024)とBaruthとCohen (2022/2023)は満足度または幸福感との負の相関を報告したが、Yu (2021)は弱い正の相関を報告し、βを除外した感度分析(下記参照)ではプールされた</w:t>
      </w:r>
      <w:r xmlns:w="http://schemas.openxmlformats.org/wordprocessingml/2006/main">
        <w:rPr>
          <w:i/>
        </w:rPr>
        <w:t xml:space="preserve">N推定値は</w:t>
      </w:r>
      <w:r xmlns:w="http://schemas.openxmlformats.org/wordprocessingml/2006/main">
        <w:rPr>
          <w:i/>
        </w:rPr>
        <w:t xml:space="preserve">r = −.043</w:t>
      </w:r>
      <w:r xmlns:w="http://schemas.openxmlformats.org/wordprocessingml/2006/main">
        <w:t xml:space="preserve">に減少し</w:t>
      </w:r>
      <w:r xmlns:w="http://schemas.openxmlformats.org/wordprocessingml/2006/main">
        <w:t xml:space="preserve">、βフリー条件下ではH4と部分的に一致した。</w:t>
      </w:r>
    </w:p>
    <w:p w14:paraId="1729FC7A" w14:textId="77777777" w:rsidR="000401F3" w:rsidRDefault="00000000">
      <w:pPr xmlns:w="http://schemas.openxmlformats.org/wordprocessingml/2006/main">
        <w:pStyle w:val="21"/>
        <w:spacing w:line="480" w:lineRule="auto"/>
      </w:pPr>
      <w:r xmlns:w="http://schemas.openxmlformats.org/wordprocessingml/2006/main">
        <w:t xml:space="preserve">研究間の異質性</w:t>
      </w:r>
    </w:p>
    <w:p w14:paraId="40C798CE" w14:textId="77777777" w:rsidR="000401F3" w:rsidRDefault="00000000">
      <w:pPr xmlns:w="http://schemas.openxmlformats.org/wordprocessingml/2006/main">
        <w:spacing w:after="0" w:line="480" w:lineRule="auto"/>
        <w:ind w:firstLine="720"/>
      </w:pPr>
      <w:r xmlns:w="http://schemas.openxmlformats.org/wordprocessingml/2006/main">
        <w:t xml:space="preserve">5つの特性プールすべてにおいて、研究間の異質性が顕著に見られ、 </w:t>
      </w:r>
      <w:r xmlns:w="http://schemas.openxmlformats.org/wordprocessingml/2006/main">
        <w:rPr>
          <w:i/>
        </w:rPr>
        <w:t xml:space="preserve">I²</w:t>
      </w:r>
      <w:r xmlns:w="http://schemas.openxmlformats.org/wordprocessingml/2006/main">
        <w:t xml:space="preserve">値は65.1%（誠実性）から96.2%（協調性）の範囲でした。一貫して高い</w:t>
      </w:r>
      <w:r xmlns:w="http://schemas.openxmlformats.org/wordprocessingml/2006/main">
        <w:rPr>
          <w:i/>
        </w:rPr>
        <w:t xml:space="preserve">I²</w:t>
      </w:r>
      <w:r xmlns:w="http://schemas.openxmlformats.org/wordprocessingml/2006/main">
        <w:t xml:space="preserve">推定値（性格と達成度の関連性に関する心理学的メタ分析では典型的です（Mammadov、2022年；Meyerら、2023年））は、単一の固定母集団効果は考えにくく、調整因子の検討が必要であることを示しています。95%予測区間は、5つの特性すべてでゼロを含み、両端で大きく異なる値に広がっていました（協調性の場合、PIは[−.310、.496]に及びました）。これは、この文献から抽出された新しい研究における真の母集団効果は、大きさが大きく、場合によっては方向も大きく異なる可能性があることを示唆しています。これらのパターンが、次に報告する調整因子分析の動機となっています。</w:t>
      </w:r>
    </w:p>
    <w:p w14:paraId="443DF16D" w14:textId="77777777" w:rsidR="000401F3" w:rsidRDefault="00000000">
      <w:pPr xmlns:w="http://schemas.openxmlformats.org/wordprocessingml/2006/main">
        <w:pStyle w:val="21"/>
        <w:spacing w:line="480" w:lineRule="auto"/>
      </w:pPr>
      <w:r xmlns:w="http://schemas.openxmlformats.org/wordprocessingml/2006/main">
        <w:t xml:space="preserve">モデレーターによる分析</w:t>
      </w:r>
    </w:p>
    <w:p w14:paraId="1763AD3B" w14:textId="77777777" w:rsidR="000401F3" w:rsidRDefault="00000000">
      <w:pPr xmlns:w="http://schemas.openxmlformats.org/wordprocessingml/2006/main">
        <w:spacing w:after="0" w:line="480" w:lineRule="auto"/>
        <w:ind w:firstLine="720"/>
      </w:pPr>
      <w:r xmlns:w="http://schemas.openxmlformats.org/wordprocessingml/2006/main">
        <w:t xml:space="preserve">事前登録された3つのモデレーターは、本統合の最小k-per-level要件を満たしており、サブグループランダム効果メタ分析によって定量的に分析されました。サブグループとは、地域（アジア対非アジア）、時代（COVID以前対COVID時代）、および結果タイプ（客観的達成度対自己申告による達成度）です。残りの6つの事前登録されたモデレーター（性格検査、出版年、対数サンプルサイズ、バイアスリスクスコア、モダリティ、教育レベル）は、予測因子レベルごとに</w:t>
      </w:r>
      <w:r xmlns:w="http://schemas.openxmlformats.org/wordprocessingml/2006/main">
        <w:rPr>
          <w:i/>
        </w:rPr>
        <w:t xml:space="preserve">k </w:t>
      </w:r>
      <w:r xmlns:w="http://schemas.openxmlformats.org/wordprocessingml/2006/main">
        <w:t xml:space="preserve">≥ 10の要件を満たしていなかったため、以下および方法の逸脱のサブセクションで説明されています。モデレーターの全結果は表3に示されています。</w:t>
      </w:r>
    </w:p>
    <w:p w14:paraId="65F9609C" w14:textId="77777777" w:rsidR="000401F3" w:rsidRDefault="00000000">
      <w:pPr xmlns:w="http://schemas.openxmlformats.org/wordprocessingml/2006/main">
        <w:spacing w:after="0" w:line="480" w:lineRule="auto"/>
        <w:ind w:firstLine="720"/>
      </w:pPr>
      <w:r xmlns:w="http://schemas.openxmlformats.org/wordprocessingml/2006/main">
        <w:lastRenderedPageBreak xmlns:w="http://schemas.openxmlformats.org/wordprocessingml/2006/main"/>
      </w:r>
      <w:r xmlns:w="http://schemas.openxmlformats.org/wordprocessingml/2006/main">
        <w:t xml:space="preserve">地域。Mammadov (2022) および Chen ら (2025) が報告したアジアサンプルパターンは、特性ごとに</w:t>
      </w:r>
      <w:r xmlns:w="http://schemas.openxmlformats.org/wordprocessingml/2006/main">
        <w:rPr>
          <w:i/>
        </w:rPr>
        <w:t xml:space="preserve">k </w:t>
      </w:r>
      <w:r xmlns:w="http://schemas.openxmlformats.org/wordprocessingml/2006/main">
        <w:t xml:space="preserve">= 2 のアジア研究と</w:t>
      </w:r>
      <w:r xmlns:w="http://schemas.openxmlformats.org/wordprocessingml/2006/main">
        <w:rPr>
          <w:i/>
        </w:rPr>
        <w:t xml:space="preserve">k </w:t>
      </w:r>
      <w:r xmlns:w="http://schemas.openxmlformats.org/wordprocessingml/2006/main">
        <w:t xml:space="preserve">= 7〜8 の非アジア研究で評価されました。外向性について非常に有意な地域効果が明らかになりました。アジアサブグループでは、統合相関は</w:t>
      </w:r>
      <w:r xmlns:w="http://schemas.openxmlformats.org/wordprocessingml/2006/main">
        <w:rPr>
          <w:i/>
        </w:rPr>
        <w:t xml:space="preserve">r </w:t>
      </w:r>
      <w:r xmlns:w="http://schemas.openxmlformats.org/wordprocessingml/2006/main">
        <w:t xml:space="preserve">= −.131 (95% CI [−.314, .061]) でしたが、非アジアサブグループでは</w:t>
      </w:r>
      <w:r xmlns:w="http://schemas.openxmlformats.org/wordprocessingml/2006/main">
        <w:rPr>
          <w:i/>
        </w:rPr>
        <w:t xml:space="preserve">r </w:t>
      </w:r>
      <w:r xmlns:w="http://schemas.openxmlformats.org/wordprocessingml/2006/main">
        <w:t xml:space="preserve">= .050 (95% CI [−.004, .104]) でした。Q_between(1) = 46.43、 </w:t>
      </w:r>
      <w:r xmlns:w="http://schemas.openxmlformats.org/wordprocessingml/2006/main">
        <w:rPr>
          <w:i/>
        </w:rPr>
        <w:t xml:space="preserve">p </w:t>
      </w:r>
      <w:r xmlns:w="http://schemas.openxmlformats.org/wordprocessingml/2006/main">
        <w:t xml:space="preserve">&lt; .001。このパターンは、集団主義的で文化的に敏感な状況では外向性が有意に負の効果を示すという Chen ら (2025) の発見と一致しています。神経症傾向（アジア</w:t>
      </w:r>
      <w:r xmlns:w="http://schemas.openxmlformats.org/wordprocessingml/2006/main">
        <w:rPr>
          <w:i/>
        </w:rPr>
        <w:t xml:space="preserve">r </w:t>
      </w:r>
      <w:r xmlns:w="http://schemas.openxmlformats.org/wordprocessingml/2006/main">
        <w:t xml:space="preserve">= .089 vs. 非アジア</w:t>
      </w:r>
      <w:r xmlns:w="http://schemas.openxmlformats.org/wordprocessingml/2006/main">
        <w:rPr>
          <w:i/>
        </w:rPr>
        <w:t xml:space="preserve">r </w:t>
      </w:r>
      <w:r xmlns:w="http://schemas.openxmlformats.org/wordprocessingml/2006/main">
        <w:t xml:space="preserve">= −.007; Q_between(1) = 3.31、 </w:t>
      </w:r>
      <w:r xmlns:w="http://schemas.openxmlformats.org/wordprocessingml/2006/main">
        <w:rPr>
          <w:i/>
        </w:rPr>
        <w:t xml:space="preserve">p </w:t>
      </w:r>
      <w:r xmlns:w="http://schemas.openxmlformats.org/wordprocessingml/2006/main">
        <w:t xml:space="preserve">= .069）と協調性（アジア</w:t>
      </w:r>
      <w:r xmlns:w="http://schemas.openxmlformats.org/wordprocessingml/2006/main">
        <w:rPr>
          <w:i/>
        </w:rPr>
        <w:t xml:space="preserve">r </w:t>
      </w:r>
      <w:r xmlns:w="http://schemas.openxmlformats.org/wordprocessingml/2006/main">
        <w:t xml:space="preserve">= .330 vs. 非アジア</w:t>
      </w:r>
      <w:r xmlns:w="http://schemas.openxmlformats.org/wordprocessingml/2006/main">
        <w:rPr>
          <w:i/>
        </w:rPr>
        <w:t xml:space="preserve">r = .030; Q_between(1) = 2.17、 </w:t>
      </w:r>
      <w:r xmlns:w="http://schemas.openxmlformats.org/wordprocessingml/2006/main">
        <w:rPr>
          <w:i/>
        </w:rPr>
        <w:t xml:space="preserve">p = .140）については、有意水準には達しなかったものの</w:t>
      </w:r>
      <w:r xmlns:w="http://schemas.openxmlformats.org/wordprocessingml/2006/main">
        <w:t xml:space="preserve">、</w:t>
      </w:r>
      <w:r xmlns:w="http://schemas.openxmlformats.org/wordprocessingml/2006/main">
        <w:t xml:space="preserve">同じ方向の傾向が観察された。意外なことに、誠実性の効果は、非アジア サブグループ（ </w:t>
      </w:r>
      <w:r xmlns:w="http://schemas.openxmlformats.org/wordprocessingml/2006/main">
        <w:rPr>
          <w:i/>
        </w:rPr>
        <w:t xml:space="preserve">r = .185）よりもアジア サブグループ（ </w:t>
      </w:r>
      <w:r xmlns:w="http://schemas.openxmlformats.org/wordprocessingml/2006/main">
        <w:rPr>
          <w:i/>
        </w:rPr>
        <w:t xml:space="preserve">r = .111）の方がわずかに弱かった（ </w:t>
      </w:r>
      <w:r xmlns:w="http://schemas.openxmlformats.org/wordprocessingml/2006/main">
        <w:t xml:space="preserve">Q_between(1) = 2.68、 </w:t>
      </w:r>
      <w:r xmlns:w="http://schemas.openxmlformats.org/wordprocessingml/2006/main">
        <w:rPr>
          <w:i/>
        </w:rPr>
        <w:t xml:space="preserve">p </w:t>
      </w:r>
      <w:r xmlns:w="http://schemas.openxmlformats.org/wordprocessingml/2006/main">
        <w:t xml:space="preserve">= .102）。k </w:t>
      </w:r>
      <w:r xmlns:w="http://schemas.openxmlformats.org/wordprocessingml/2006/main">
        <w:rPr>
          <w:i/>
        </w:rPr>
        <w:t xml:space="preserve">= 2 のアジア サブサンプル</w:t>
      </w:r>
      <w:r xmlns:w="http://schemas.openxmlformats.org/wordprocessingml/2006/main">
        <w:t xml:space="preserve">では</w:t>
      </w:r>
      <w:r xmlns:w="http://schemas.openxmlformats.org/wordprocessingml/2006/main">
        <w:t xml:space="preserve">検出力が制限されるため、再現性が必要である。</w:t>
      </w:r>
    </w:p>
    <w:p w14:paraId="2AFC3902" w14:textId="77777777" w:rsidR="000401F3" w:rsidRDefault="00000000">
      <w:pPr xmlns:w="http://schemas.openxmlformats.org/wordprocessingml/2006/main">
        <w:spacing w:after="0" w:line="480" w:lineRule="auto"/>
        <w:ind w:firstLine="720"/>
      </w:pPr>
      <w:r xmlns:w="http://schemas.openxmlformats.org/wordprocessingml/2006/main">
        <w:t xml:space="preserve">時代。コロナ以前とコロナ流行期との比較では、どの特性においても有意な調整効果は認められなかった（すべての</w:t>
      </w:r>
      <w:r xmlns:w="http://schemas.openxmlformats.org/wordprocessingml/2006/main">
        <w:rPr>
          <w:i/>
        </w:rPr>
        <w:t xml:space="preserve">Q_between値） 。</w:t>
      </w:r>
      <w:r xmlns:w="http://schemas.openxmlformats.org/wordprocessingml/2006/main">
        <w:t xml:space="preserve"> </w:t>
      </w:r>
      <w:r xmlns:w="http://schemas.openxmlformats.org/wordprocessingml/2006/main">
        <w:rPr>
          <w:i/>
        </w:rPr>
        <w:t xml:space="preserve">p </w:t>
      </w:r>
      <w:r xmlns:w="http://schemas.openxmlformats.org/wordprocessingml/2006/main">
        <w:t xml:space="preserve">&gt; .15)。注目すべきは、誠実性の効果は時代間で同程度であったこと（COVID前</w:t>
      </w:r>
      <w:r xmlns:w="http://schemas.openxmlformats.org/wordprocessingml/2006/main">
        <w:rPr>
          <w:i/>
        </w:rPr>
        <w:t xml:space="preserve">r </w:t>
      </w:r>
      <w:r xmlns:w="http://schemas.openxmlformats.org/wordprocessingml/2006/main">
        <w:t xml:space="preserve">= .208 vs. COVID </w:t>
      </w:r>
      <w:r xmlns:w="http://schemas.openxmlformats.org/wordprocessingml/2006/main">
        <w:rPr>
          <w:i/>
        </w:rPr>
        <w:t xml:space="preserve">r </w:t>
      </w:r>
      <w:r xmlns:w="http://schemas.openxmlformats.org/wordprocessingml/2006/main">
        <w:t xml:space="preserve">= .179; Q_between(1) = 0.13、 </w:t>
      </w:r>
      <w:r xmlns:w="http://schemas.openxmlformats.org/wordprocessingml/2006/main">
        <w:rPr>
          <w:i/>
        </w:rPr>
        <w:t xml:space="preserve">p </w:t>
      </w:r>
      <w:r xmlns:w="http://schemas.openxmlformats.org/wordprocessingml/2006/main">
        <w:t xml:space="preserve">= .716）であり、COVID-19の緊急事態である遠隔教育の状況が誠実性の役割を選択的に増幅したという証拠は得られなかった。神経症傾向の時代のパターンは減衰仮説と一致していた（COVID前</w:t>
      </w:r>
      <w:r xmlns:w="http://schemas.openxmlformats.org/wordprocessingml/2006/main">
        <w:rPr>
          <w:i/>
        </w:rPr>
        <w:t xml:space="preserve">r </w:t>
      </w:r>
      <w:r xmlns:w="http://schemas.openxmlformats.org/wordprocessingml/2006/main">
        <w:t xml:space="preserve">= −.050 vs. COVID </w:t>
      </w:r>
      <w:r xmlns:w="http://schemas.openxmlformats.org/wordprocessingml/2006/main">
        <w:rPr>
          <w:i/>
        </w:rPr>
        <w:t xml:space="preserve">r </w:t>
      </w:r>
      <w:r xmlns:w="http://schemas.openxmlformats.org/wordprocessingml/2006/main">
        <w:t xml:space="preserve">= .060; Q_between(1) = 2.04、 </w:t>
      </w:r>
      <w:r xmlns:w="http://schemas.openxmlformats.org/wordprocessingml/2006/main">
        <w:rPr>
          <w:i/>
        </w:rPr>
        <w:t xml:space="preserve">p </w:t>
      </w:r>
      <w:r xmlns:w="http://schemas.openxmlformats.org/wordprocessingml/2006/main">
        <w:t xml:space="preserve">= .153）が、従来の有意水準には達しなかった。COVID後の時代は十分に代表されておらず（ </w:t>
      </w:r>
      <w:r xmlns:w="http://schemas.openxmlformats.org/wordprocessingml/2006/main">
        <w:rPr>
          <w:i/>
        </w:rPr>
        <w:t xml:space="preserve">k </w:t>
      </w:r>
      <w:r xmlns:w="http://schemas.openxmlformats.org/wordprocessingml/2006/main">
        <w:t xml:space="preserve">= 2件の研究が明確にCOVID後であった）、明確なサブグループとして分離することはできなかった。</w:t>
      </w:r>
    </w:p>
    <w:p w14:paraId="2923D0A1" w14:textId="77777777" w:rsidR="000401F3" w:rsidRDefault="00000000">
      <w:pPr xmlns:w="http://schemas.openxmlformats.org/wordprocessingml/2006/main">
        <w:spacing w:after="0" w:line="480" w:lineRule="auto"/>
        <w:ind w:firstLine="720"/>
      </w:pPr>
      <w:r xmlns:w="http://schemas.openxmlformats.org/wordprocessingml/2006/main">
        <w:t xml:space="preserve">結果タイプ。外向性については、2番目に有意な調整効果が認められました。客観的な達成結果（GPA、MOOC総合評価、コース成績； </w:t>
      </w:r>
      <w:r xmlns:w="http://schemas.openxmlformats.org/wordprocessingml/2006/main">
        <w:rPr>
          <w:i/>
        </w:rPr>
        <w:t xml:space="preserve">k </w:t>
      </w:r>
      <w:r xmlns:w="http://schemas.openxmlformats.org/wordprocessingml/2006/main">
        <w:t xml:space="preserve">= 7）では、統合相関係数は</w:t>
      </w:r>
      <w:r xmlns:w="http://schemas.openxmlformats.org/wordprocessingml/2006/main">
        <w:rPr>
          <w:i/>
        </w:rPr>
        <w:t xml:space="preserve">r </w:t>
      </w:r>
      <w:r xmlns:w="http://schemas.openxmlformats.org/wordprocessingml/2006/main">
        <w:t xml:space="preserve">= −.038（95%信頼区間の計算ではゼロに近い狭い範囲）でしたが、自己</w:t>
      </w:r>
      <w:r xmlns:w="http://schemas.openxmlformats.org/wordprocessingml/2006/main">
        <w:lastRenderedPageBreak xmlns:w="http://schemas.openxmlformats.org/wordprocessingml/2006/main"/>
      </w:r>
      <w:r xmlns:w="http://schemas.openxmlformats.org/wordprocessingml/2006/main">
        <w:t xml:space="preserve">評価によるパフォーマンス結果（ </w:t>
      </w:r>
      <w:r xmlns:w="http://schemas.openxmlformats.org/wordprocessingml/2006/main">
        <w:rPr>
          <w:i/>
        </w:rPr>
        <w:t xml:space="preserve">k </w:t>
      </w:r>
      <w:r xmlns:w="http://schemas.openxmlformats.org/wordprocessingml/2006/main">
        <w:t xml:space="preserve">= 2）では</w:t>
      </w:r>
      <w:r xmlns:w="http://schemas.openxmlformats.org/wordprocessingml/2006/main">
        <w:rPr>
          <w:i/>
        </w:rPr>
        <w:t xml:space="preserve">r </w:t>
      </w:r>
      <w:r xmlns:w="http://schemas.openxmlformats.org/wordprocessingml/2006/main">
        <w:t xml:space="preserve">= .117でした。Q_between(1) = 17.30、 </w:t>
      </w:r>
      <w:r xmlns:w="http://schemas.openxmlformats.org/wordprocessingml/2006/main">
        <w:rPr>
          <w:i/>
        </w:rPr>
        <w:t xml:space="preserve">p </w:t>
      </w:r>
      <w:r xmlns:w="http://schemas.openxmlformats.org/wordprocessingml/2006/main">
        <w:t xml:space="preserve">&lt; .001。この乖離は理論的に重要です。外向的な人は自己報告でより良いパフォーマンスを示すようですが、客観的な測定では弱い負の効果またはゼロ効果が示されています。このパターンは、外向的な学習者における自己高揚バイアス機構と一致しており、結果の操作化の選択が外向性と達成度の関連性を体系的に変化させるという新たなメタ分析的証拠を提供します。他の4つの特性については、結果タイプの調整効果は有意ではありませんでした（すべての</w:t>
      </w:r>
      <w:r xmlns:w="http://schemas.openxmlformats.org/wordprocessingml/2006/main">
        <w:rPr>
          <w:i/>
        </w:rPr>
        <w:t xml:space="preserve">Q_betweenは有意）。</w:t>
      </w:r>
      <w:r xmlns:w="http://schemas.openxmlformats.org/wordprocessingml/2006/main">
        <w:t xml:space="preserve"> </w:t>
      </w:r>
      <w:r xmlns:w="http://schemas.openxmlformats.org/wordprocessingml/2006/main">
        <w:rPr>
          <w:i/>
        </w:rPr>
        <w:t xml:space="preserve">p &gt; .12)。残りの6人の事前登録されたモデレーターは、レベルごとの</w:t>
      </w:r>
      <w:r xmlns:w="http://schemas.openxmlformats.org/wordprocessingml/2006/main">
        <w:rPr>
          <w:i/>
        </w:rPr>
        <w:t xml:space="preserve">k</w:t>
      </w:r>
      <w:r xmlns:w="http://schemas.openxmlformats.org/wordprocessingml/2006/main">
        <w:t xml:space="preserve">が不十分であったため、定量的にテストできませんでした</w:t>
      </w:r>
      <w:r xmlns:w="http://schemas.openxmlformats.org/wordprocessingml/2006/main">
        <w:t xml:space="preserve">。その説明は方法の項に記載されています。</w:t>
      </w:r>
    </w:p>
    <w:p w14:paraId="5E076E3A" w14:textId="77777777" w:rsidR="000401F3" w:rsidRDefault="00000000">
      <w:pPr xmlns:w="http://schemas.openxmlformats.org/wordprocessingml/2006/main">
        <w:pStyle w:val="21"/>
        <w:spacing w:line="480" w:lineRule="auto"/>
      </w:pPr>
      <w:r xmlns:w="http://schemas.openxmlformats.org/wordprocessingml/2006/main">
        <w:t xml:space="preserve">感度分析</w:t>
      </w:r>
    </w:p>
    <w:p w14:paraId="5E1C9AAF" w14:textId="77777777" w:rsidR="000401F3" w:rsidRDefault="00000000">
      <w:pPr xmlns:w="http://schemas.openxmlformats.org/wordprocessingml/2006/main">
        <w:spacing w:after="0" w:line="480" w:lineRule="auto"/>
        <w:ind w:firstLine="720"/>
      </w:pPr>
      <w:r xmlns:w="http://schemas.openxmlformats.org/wordprocessingml/2006/main">
        <w:t xml:space="preserve">事前に指定した 4 つの感度分析が実行され、その結果は表 4 にまとめられています。まず、バイアスのリスクの集計スコアが 5 未満の研究を除外しても、統合推定値にわずかな変化しか生じませんでした (誠実性の場合、最大 |Δr| = .015、統合 C は .167 から .182 に変化)。これは、結果が低品質の研究によって左右されたものではないことを示しています。次に、著者自身の以前の主要研究 (Tokiwa、2025) を除外しても、統合推定値には全く変化がありませんでした (すべての特性について |Δr| &lt; .001)。これは、著者の研究が主要プールにゼロ次相関を寄与しなかったためです。第三に、効果量がピーターソン・ブラウン変換によって</w:t>
      </w:r>
      <w:r xmlns:w="http://schemas.openxmlformats.org/wordprocessingml/2006/main">
        <w:rPr>
          <w:i/>
        </w:rPr>
        <w:t xml:space="preserve">βから</w:t>
      </w:r>
      <w:r xmlns:w="http://schemas.openxmlformats.org/wordprocessingml/2006/main">
        <w:rPr>
          <w:i/>
        </w:rPr>
        <w:t xml:space="preserve">r</w:t>
      </w:r>
      <w:r xmlns:w="http://schemas.openxmlformats.org/wordprocessingml/2006/main">
        <w:t xml:space="preserve">に変換された研究を除外すると</w:t>
      </w:r>
      <w:r xmlns:w="http://schemas.openxmlformats.org/wordprocessingml/2006/main">
        <w:t xml:space="preserve">、特に神経症傾向（統合</w:t>
      </w:r>
      <w:r xmlns:w="http://schemas.openxmlformats.org/wordprocessingml/2006/main">
        <w:rPr>
          <w:i/>
        </w:rPr>
        <w:t xml:space="preserve">r</w:t>
      </w:r>
      <w:r xmlns:w="http://schemas.openxmlformats.org/wordprocessingml/2006/main">
        <w:t xml:space="preserve">は.018から-.043に変化、|Δr| = .061）と開放性（|Δr| = .055）において大きな変化が生じ、これらはそれぞれ仮説4と仮説2で予測された方向に変化した。このパターンは、β変換された研究が特性効果を体系的に弱めていることを示唆しており、慎重に解釈する必要がある。第四に、リーブワンアウト分析（表S3）では、協調性プールではYu（2021）が最も影響力のある単一の研究（削除により</w:t>
      </w:r>
      <w:r xmlns:w="http://schemas.openxmlformats.org/wordprocessingml/2006/main">
        <w:rPr>
          <w:i/>
        </w:rPr>
        <w:t xml:space="preserve">r</w:t>
      </w:r>
      <w:r xmlns:w="http://schemas.openxmlformats.org/wordprocessingml/2006/main">
        <w:t xml:space="preserve">が.112から.066に変化）であり、外向性ではRivers（2021）が</w:t>
      </w:r>
      <w:r xmlns:w="http://schemas.openxmlformats.org/wordprocessingml/2006/main">
        <w:lastRenderedPageBreak xmlns:w="http://schemas.openxmlformats.org/wordprocessingml/2006/main"/>
      </w:r>
      <w:r xmlns:w="http://schemas.openxmlformats.org/wordprocessingml/2006/main">
        <w:t xml:space="preserve">影響力のある研究（削除により</w:t>
      </w:r>
      <w:r xmlns:w="http://schemas.openxmlformats.org/wordprocessingml/2006/main">
        <w:rPr>
          <w:i/>
        </w:rPr>
        <w:t xml:space="preserve">rが</w:t>
      </w:r>
      <w:r xmlns:w="http://schemas.openxmlformats.org/wordprocessingml/2006/main">
        <w:t xml:space="preserve">.002から.028に変化）であることが特定され、これらのプールにおける最大の客観的結果ソースとしての役割と一致しています。</w:t>
      </w:r>
    </w:p>
    <w:p w14:paraId="0A670FD5" w14:textId="77777777" w:rsidR="000401F3" w:rsidRDefault="00000000">
      <w:pPr xmlns:w="http://schemas.openxmlformats.org/wordprocessingml/2006/main">
        <w:pStyle w:val="21"/>
        <w:spacing w:line="480" w:lineRule="auto"/>
      </w:pPr>
      <w:r xmlns:w="http://schemas.openxmlformats.org/wordprocessingml/2006/main">
        <w:t xml:space="preserve">出版バイアス評価</w:t>
      </w:r>
    </w:p>
    <w:p w14:paraId="2ED71334" w14:textId="77777777" w:rsidR="000401F3" w:rsidRDefault="00000000">
      <w:pPr xmlns:w="http://schemas.openxmlformats.org/wordprocessingml/2006/main">
        <w:spacing w:after="0" w:line="480" w:lineRule="auto"/>
        <w:ind w:firstLine="720"/>
      </w:pPr>
      <w:r xmlns:w="http://schemas.openxmlformats.org/wordprocessingml/2006/main">
        <w:t xml:space="preserve">各特性のファンネルプロットを図7A～7Eに示します。エッガーの回帰非対称性検定は開放性で有意であり（切片 = −6.41、SE = 2.63、t(7) = −2.43、 </w:t>
      </w:r>
      <w:r xmlns:w="http://schemas.openxmlformats.org/wordprocessingml/2006/main">
        <w:rPr>
          <w:i/>
        </w:rPr>
        <w:t xml:space="preserve">p </w:t>
      </w:r>
      <w:r xmlns:w="http://schemas.openxmlformats.org/wordprocessingml/2006/main">
        <w:t xml:space="preserve">= .045）、協調性で有意水準に近づきました（切片 = −8.53、SE = 4.03、t(7) = −2.12、 </w:t>
      </w:r>
      <w:r xmlns:w="http://schemas.openxmlformats.org/wordprocessingml/2006/main">
        <w:rPr>
          <w:i/>
        </w:rPr>
        <w:t xml:space="preserve">p </w:t>
      </w:r>
      <w:r xmlns:w="http://schemas.openxmlformats.org/wordprocessingml/2006/main">
        <w:t xml:space="preserve">= .072）。残りの特性については、検定は有意ではありませんでした（誠実性切片 = 2.14、 </w:t>
      </w:r>
      <w:r xmlns:w="http://schemas.openxmlformats.org/wordprocessingml/2006/main">
        <w:rPr>
          <w:i/>
        </w:rPr>
        <w:t xml:space="preserve">p </w:t>
      </w:r>
      <w:r xmlns:w="http://schemas.openxmlformats.org/wordprocessingml/2006/main">
        <w:t xml:space="preserve">= .094、外向性切片 = 2.29、 </w:t>
      </w:r>
      <w:r xmlns:w="http://schemas.openxmlformats.org/wordprocessingml/2006/main">
        <w:rPr>
          <w:i/>
        </w:rPr>
        <w:t xml:space="preserve">p </w:t>
      </w:r>
      <w:r xmlns:w="http://schemas.openxmlformats.org/wordprocessingml/2006/main">
        <w:t xml:space="preserve">= .255、神経症傾向切片 = −1.79、 </w:t>
      </w:r>
      <w:r xmlns:w="http://schemas.openxmlformats.org/wordprocessingml/2006/main">
        <w:rPr>
          <w:i/>
        </w:rPr>
        <w:t xml:space="preserve">p </w:t>
      </w:r>
      <w:r xmlns:w="http://schemas.openxmlformats.org/wordprocessingml/2006/main">
        <w:t xml:space="preserve">= .304）。エッガー検定の統計的検出力は</w:t>
      </w:r>
      <w:r xmlns:w="http://schemas.openxmlformats.org/wordprocessingml/2006/main">
        <w:rPr>
          <w:i/>
        </w:rPr>
        <w:t xml:space="preserve">k </w:t>
      </w:r>
      <w:r xmlns:w="http://schemas.openxmlformats.org/wordprocessingml/2006/main">
        <w:t xml:space="preserve">=9～10と低いため、有意差がない結果であっても出版バイアスを排除することはできません。特に、非対称性の方向が予想される小規模研究の正のバイアス（誠実性）と一致する効果については、その可能性が高くなります。</w:t>
      </w:r>
    </w:p>
    <w:p w14:paraId="0C088DE8" w14:textId="77777777" w:rsidR="000401F3" w:rsidRDefault="00000000">
      <w:pPr xmlns:w="http://schemas.openxmlformats.org/wordprocessingml/2006/main">
        <w:spacing w:after="0" w:line="480" w:lineRule="auto"/>
        <w:ind w:firstLine="720"/>
      </w:pPr>
      <w:r xmlns:w="http://schemas.openxmlformats.org/wordprocessingml/2006/main">
        <w:t xml:space="preserve">Duval と Tweedie (2000) のトリム アンド フィル手順では、5 つの特性のうち 3 つについて、漏斗の過小評価されている側の仮説上の欠落研究を補完しました。開放性については 1 つの追加研究 (調整済み</w:t>
      </w:r>
      <w:r xmlns:w="http://schemas.openxmlformats.org/wordprocessingml/2006/main">
        <w:rPr>
          <w:i/>
        </w:rPr>
        <w:t xml:space="preserve">r </w:t>
      </w:r>
      <w:r xmlns:w="http://schemas.openxmlformats.org/wordprocessingml/2006/main">
        <w:t xml:space="preserve">= .107、元の</w:t>
      </w:r>
      <w:r xmlns:w="http://schemas.openxmlformats.org/wordprocessingml/2006/main">
        <w:rPr>
          <w:i/>
        </w:rPr>
        <w:t xml:space="preserve">r </w:t>
      </w:r>
      <w:r xmlns:w="http://schemas.openxmlformats.org/wordprocessingml/2006/main">
        <w:t xml:space="preserve">= .086)、外向性については 2 つの追加研究 (調整済み</w:t>
      </w:r>
      <w:r xmlns:w="http://schemas.openxmlformats.org/wordprocessingml/2006/main">
        <w:rPr>
          <w:i/>
        </w:rPr>
        <w:t xml:space="preserve">r </w:t>
      </w:r>
      <w:r xmlns:w="http://schemas.openxmlformats.org/wordprocessingml/2006/main">
        <w:t xml:space="preserve">= −.036、元の</w:t>
      </w:r>
      <w:r xmlns:w="http://schemas.openxmlformats.org/wordprocessingml/2006/main">
        <w:rPr>
          <w:i/>
        </w:rPr>
        <w:t xml:space="preserve">r </w:t>
      </w:r>
      <w:r xmlns:w="http://schemas.openxmlformats.org/wordprocessingml/2006/main">
        <w:t xml:space="preserve">= .002)、誠実性、協調性、神経症傾向については 0 です。調整された外向性の推定値は、仮説 5 の下で予想される負の方向にわずかに移動し、非対称性を考慮すると仮説をさらに裏付けています。トリム アンド フィル調整推定値は感度チェックとしてのみ報告され、主要なプールされた推定値に取って代わるものではありません。グレー文献の包含 (A-19 MacLean 2022 修士論文、査読済み会議議事録) により、ファイル ドロワー バイアスが部分的に軽減されます。未発表の原稿および査読を受けていないプレプリントは、品質上の理由から除外された。これは限界点として認識されているトレードオフである。</w:t>
      </w:r>
    </w:p>
    <w:p w14:paraId="3F38B2DB" w14:textId="77777777" w:rsidR="000401F3" w:rsidRDefault="00000000">
      <w:pPr xmlns:w="http://schemas.openxmlformats.org/wordprocessingml/2006/main">
        <w:pStyle w:val="21"/>
        <w:spacing w:line="480" w:lineRule="auto"/>
      </w:pPr>
      <w:r xmlns:w="http://schemas.openxmlformats.org/wordprocessingml/2006/main">
        <w:lastRenderedPageBreak xmlns:w="http://schemas.openxmlformats.org/wordprocessingml/2006/main"/>
      </w:r>
      <w:r xmlns:w="http://schemas.openxmlformats.org/wordprocessingml/2006/main">
        <w:t xml:space="preserve">グレード　調査結果の概要</w:t>
      </w:r>
    </w:p>
    <w:p w14:paraId="7D325086" w14:textId="77777777" w:rsidR="000401F3" w:rsidRDefault="00000000">
      <w:pPr xmlns:w="http://schemas.openxmlformats.org/wordprocessingml/2006/main">
        <w:spacing w:after="0" w:line="480" w:lineRule="auto"/>
        <w:ind w:firstLine="720"/>
      </w:pPr>
      <w:r xmlns:w="http://schemas.openxmlformats.org/wordprocessingml/2006/main">
        <w:t xml:space="preserve">各ビッグファイブ特性のGRADE信頼度評価は表5（調査結果の概要）に示されています。統合された誠実性と達成度の関連性に対する信頼度は中程度と評価され、これは、貢献した研究全体にわたるバイアスのリスクが適切であること（平均JBI = 6.0）、中程度の不一致（ </w:t>
      </w:r>
      <w:r xmlns:w="http://schemas.openxmlformats.org/wordprocessingml/2006/main">
        <w:rPr>
          <w:i/>
        </w:rPr>
        <w:t xml:space="preserve">I² </w:t>
      </w:r>
      <w:r xmlns:w="http://schemas.openxmlformats.org/wordprocessingml/2006/main">
        <w:t xml:space="preserve">= 65.1%、PIはゼロをわずかに超える）、レビューの質問に直接関連していること、適切な精度（CI幅 = .15 &lt; 2 × MOI 0.10）、および出版バイアスのシグナルが境界線上にあること（Egger </w:t>
      </w:r>
      <w:r xmlns:w="http://schemas.openxmlformats.org/wordprocessingml/2006/main">
        <w:rPr>
          <w:i/>
        </w:rPr>
        <w:t xml:space="preserve">p = .094）を反映しています。統合された開放性の推定値に対する信頼度は、非常に高い不一致（ </w:t>
      </w:r>
      <w:r xmlns:w="http://schemas.openxmlformats.org/wordprocessingml/2006/main">
        <w:rPr>
          <w:i/>
        </w:rPr>
        <w:t xml:space="preserve">I² = 92.0%）、広い不精度（CI = [−.044, .214]）、および有意なEgger非対称性（ </w:t>
      </w:r>
      <w:r xmlns:w="http://schemas.openxmlformats.org/wordprocessingml/2006/main">
        <w:rPr>
          <w:i/>
        </w:rPr>
        <w:t xml:space="preserve">p = .045）</w:t>
      </w:r>
      <w:r xmlns:w="http://schemas.openxmlformats.org/wordprocessingml/2006/main">
        <w:t xml:space="preserve">のため、低いと評価されまし</w:t>
      </w:r>
      <w:r xmlns:w="http://schemas.openxmlformats.org/wordprocessingml/2006/main">
        <w:t xml:space="preserve">た</w:t>
      </w:r>
      <w:r xmlns:w="http://schemas.openxmlformats.org/wordprocessingml/2006/main">
        <w:t xml:space="preserve">。統合された外向性推定値の信頼性は中程度と評価されました。これは、結果がトリムアンドフィル調整に対して頑健であり、事前登録された H5 と一致し、非常に有意な領域 × 外向性調整効果によって裏付けられているためです。統合された協調性推定値の信頼性は低いと評価されました。これは、極端な</w:t>
      </w:r>
      <w:r xmlns:w="http://schemas.openxmlformats.org/wordprocessingml/2006/main">
        <w:rPr>
          <w:i/>
        </w:rPr>
        <w:t xml:space="preserve">I² </w:t>
      </w:r>
      <w:r xmlns:w="http://schemas.openxmlformats.org/wordprocessingml/2006/main">
        <w:t xml:space="preserve">(96.2%) と傾向レベルの Egger 非対称性 ( </w:t>
      </w:r>
      <w:r xmlns:w="http://schemas.openxmlformats.org/wordprocessingml/2006/main">
        <w:rPr>
          <w:i/>
        </w:rPr>
        <w:t xml:space="preserve">p </w:t>
      </w:r>
      <w:r xmlns:w="http://schemas.openxmlformats.org/wordprocessingml/2006/main">
        <w:t xml:space="preserve">= .072) を反映しています。統合された神経症傾向推定値の信頼性は低いと評価されました。これは、中程度から高い不一致 ( </w:t>
      </w:r>
      <w:r xmlns:w="http://schemas.openxmlformats.org/wordprocessingml/2006/main">
        <w:rPr>
          <w:i/>
        </w:rPr>
        <w:t xml:space="preserve">I² </w:t>
      </w:r>
      <w:r xmlns:w="http://schemas.openxmlformats.org/wordprocessingml/2006/main">
        <w:t xml:space="preserve">= 79.0%) と広い区間を持つヌル点推定値を反映しています。大きな値 (|統合 r| ≥ .30) に基づくアップグレードの閾値に達した特性はなく、主要コーパスにおけるファセットレベルの報告が不十分であったため、ファセットレベルの用量反応分析は不可能でした。</w:t>
      </w:r>
    </w:p>
    <w:p w14:paraId="0E482423" w14:textId="77777777" w:rsidR="000401F3" w:rsidRDefault="00000000">
      <w:pPr xmlns:w="http://schemas.openxmlformats.org/wordprocessingml/2006/main">
        <w:pStyle w:val="1"/>
        <w:spacing w:line="480" w:lineRule="auto"/>
      </w:pPr>
      <w:r xmlns:w="http://schemas.openxmlformats.org/wordprocessingml/2006/main">
        <w:t xml:space="preserve">議論</w:t>
      </w:r>
    </w:p>
    <w:p w14:paraId="009F0525" w14:textId="77777777" w:rsidR="000401F3" w:rsidRDefault="00000000">
      <w:pPr xmlns:w="http://schemas.openxmlformats.org/wordprocessingml/2006/main">
        <w:pStyle w:val="21"/>
        <w:spacing w:line="480" w:lineRule="auto"/>
      </w:pPr>
      <w:r xmlns:w="http://schemas.openxmlformats.org/wordprocessingml/2006/main">
        <w:t xml:space="preserve">調査結果の概要</w:t>
      </w:r>
    </w:p>
    <w:p w14:paraId="6F951948" w14:textId="77777777" w:rsidR="000401F3" w:rsidRDefault="00000000">
      <w:pPr xmlns:w="http://schemas.openxmlformats.org/wordprocessingml/2006/main">
        <w:spacing w:after="0" w:line="480" w:lineRule="auto"/>
        <w:ind w:firstLine="720"/>
      </w:pPr>
      <w:r xmlns:w="http://schemas.openxmlformats.org/wordprocessingml/2006/main">
        <w:t xml:space="preserve">本システマティックレビューおよびメタ分析は、オンライン学習環境におけるビッグファイブ性格特性と学業成績との関連性を定量的に統合した最初の研究である。対象とした31の一次研究のうち、10の研究が一次成績プールに直接ピアソン相関を提供し（合計プール</w:t>
      </w:r>
      <w:r xmlns:w="http://schemas.openxmlformats.org/wordprocessingml/2006/main">
        <w:rPr>
          <w:i/>
        </w:rPr>
        <w:t xml:space="preserve">N </w:t>
      </w:r>
      <w:r xmlns:w="http://schemas.openxmlformats.org/wordprocessingml/2006/main">
        <w:t xml:space="preserve">= 3,384）、</w:t>
      </w:r>
      <w:r xmlns:w="http://schemas.openxmlformats.org/wordprocessingml/2006/main">
        <w:lastRenderedPageBreak xmlns:w="http://schemas.openxmlformats.org/wordprocessingml/2006/main"/>
      </w:r>
      <w:r xmlns:w="http://schemas.openxmlformats.org/wordprocessingml/2006/main">
        <w:t xml:space="preserve">誠実性とオンライン学業成績とのプールされた相関は</w:t>
      </w:r>
      <w:r xmlns:w="http://schemas.openxmlformats.org/wordprocessingml/2006/main">
        <w:rPr>
          <w:i/>
        </w:rPr>
        <w:t xml:space="preserve">r </w:t>
      </w:r>
      <w:r xmlns:w="http://schemas.openxmlformats.org/wordprocessingml/2006/main">
        <w:t xml:space="preserve">= .167（95% CI [.089, .243]）であった。開放性（ </w:t>
      </w:r>
      <w:r xmlns:w="http://schemas.openxmlformats.org/wordprocessingml/2006/main">
        <w:rPr>
          <w:i/>
        </w:rPr>
        <w:t xml:space="preserve">r </w:t>
      </w:r>
      <w:r xmlns:w="http://schemas.openxmlformats.org/wordprocessingml/2006/main">
        <w:t xml:space="preserve">= .086 [−.044, .214]）、協調性（ </w:t>
      </w:r>
      <w:r xmlns:w="http://schemas.openxmlformats.org/wordprocessingml/2006/main">
        <w:rPr>
          <w:i/>
        </w:rPr>
        <w:t xml:space="preserve">r </w:t>
      </w:r>
      <w:r xmlns:w="http://schemas.openxmlformats.org/wordprocessingml/2006/main">
        <w:t xml:space="preserve">= .112 [−.031, .250]）、神経症傾向（ </w:t>
      </w:r>
      <w:r xmlns:w="http://schemas.openxmlformats.org/wordprocessingml/2006/main">
        <w:rPr>
          <w:i/>
        </w:rPr>
        <w:t xml:space="preserve">r </w:t>
      </w:r>
      <w:r xmlns:w="http://schemas.openxmlformats.org/wordprocessingml/2006/main">
        <w:t xml:space="preserve">= .018 [−.079, .114]）、外向性（ </w:t>
      </w:r>
      <w:r xmlns:w="http://schemas.openxmlformats.org/wordprocessingml/2006/main">
        <w:rPr>
          <w:i/>
        </w:rPr>
        <w:t xml:space="preserve">r </w:t>
      </w:r>
      <w:r xmlns:w="http://schemas.openxmlformats.org/wordprocessingml/2006/main">
        <w:t xml:space="preserve">= .002 [−.076, .080]）についても同様の推定値が得られた。プールされた効果のパターンは、確立された対面ベンチマークと部分的に一致しており、誠実性が最も強い正の予測因子として現れ、外向性はゼロであったが、2 つの重要な点で異なっていた。誠実性の大きさは、対面の</w:t>
      </w:r>
      <w:r xmlns:w="http://schemas.openxmlformats.org/wordprocessingml/2006/main">
        <w:rPr>
          <w:i/>
        </w:rPr>
        <w:t xml:space="preserve">ρ</w:t>
      </w:r>
      <w:r xmlns:w="http://schemas.openxmlformats.org/wordprocessingml/2006/main">
        <w:t xml:space="preserve">の .20～.28 よりやや低く、協調性は、中国と中東の研究によって、対面サンプルよりもわずかに大きな効果を示した。事前登録された 2 つの調整効果は非常に有意であった。外向性 × 地域 ( </w:t>
      </w:r>
      <w:r xmlns:w="http://schemas.openxmlformats.org/wordprocessingml/2006/main">
        <w:rPr>
          <w:i/>
        </w:rPr>
        <w:t xml:space="preserve">Q_between </w:t>
      </w:r>
      <w:r xmlns:w="http://schemas.openxmlformats.org/wordprocessingml/2006/main">
        <w:t xml:space="preserve">= 46.43、 </w:t>
      </w:r>
      <w:r xmlns:w="http://schemas.openxmlformats.org/wordprocessingml/2006/main">
        <w:rPr>
          <w:i/>
        </w:rPr>
        <w:t xml:space="preserve">p </w:t>
      </w:r>
      <w:r xmlns:w="http://schemas.openxmlformats.org/wordprocessingml/2006/main">
        <w:t xml:space="preserve">&lt; .001) では、アジアのサンプルは</w:t>
      </w:r>
      <w:r xmlns:w="http://schemas.openxmlformats.org/wordprocessingml/2006/main">
        <w:rPr>
          <w:i/>
        </w:rPr>
        <w:t xml:space="preserve">r </w:t>
      </w:r>
      <w:r xmlns:w="http://schemas.openxmlformats.org/wordprocessingml/2006/main">
        <w:t xml:space="preserve">= −.131、非アジアのサンプルは</w:t>
      </w:r>
      <w:r xmlns:w="http://schemas.openxmlformats.org/wordprocessingml/2006/main">
        <w:rPr>
          <w:i/>
        </w:rPr>
        <w:t xml:space="preserve">r </w:t>
      </w:r>
      <w:r xmlns:w="http://schemas.openxmlformats.org/wordprocessingml/2006/main">
        <w:t xml:space="preserve">= .050 を示し、外向性 × 結果タイプ ( </w:t>
      </w:r>
      <w:r xmlns:w="http://schemas.openxmlformats.org/wordprocessingml/2006/main">
        <w:rPr>
          <w:i/>
        </w:rPr>
        <w:t xml:space="preserve">Q_between </w:t>
      </w:r>
      <w:r xmlns:w="http://schemas.openxmlformats.org/wordprocessingml/2006/main">
        <w:t xml:space="preserve">= 17.30、 </w:t>
      </w:r>
      <w:r xmlns:w="http://schemas.openxmlformats.org/wordprocessingml/2006/main">
        <w:rPr>
          <w:i/>
        </w:rPr>
        <w:t xml:space="preserve">p &lt; .001) では、客観的な結果が</w:t>
      </w:r>
      <w:r xmlns:w="http://schemas.openxmlformats.org/wordprocessingml/2006/main">
        <w:rPr>
          <w:i/>
        </w:rPr>
        <w:t xml:space="preserve">r </w:t>
      </w:r>
      <w:r xmlns:w="http://schemas.openxmlformats.org/wordprocessingml/2006/main">
        <w:t xml:space="preserve">= −.038、自己評価が</w:t>
      </w:r>
      <w:r xmlns:w="http://schemas.openxmlformats.org/wordprocessingml/2006/main">
        <w:rPr>
          <w:i/>
        </w:rPr>
        <w:t xml:space="preserve">r = .117</w:t>
      </w:r>
      <w:r xmlns:w="http://schemas.openxmlformats.org/wordprocessingml/2006/main">
        <w:t xml:space="preserve">を示した</w:t>
      </w:r>
      <w:r xmlns:w="http://schemas.openxmlformats.org/wordprocessingml/2006/main">
        <w:t xml:space="preserve">。</w:t>
      </w:r>
    </w:p>
    <w:p w14:paraId="45F7CBE1" w14:textId="77777777" w:rsidR="000401F3" w:rsidRDefault="00000000">
      <w:pPr xmlns:w="http://schemas.openxmlformats.org/wordprocessingml/2006/main">
        <w:pStyle w:val="21"/>
        <w:spacing w:line="480" w:lineRule="auto"/>
      </w:pPr>
      <w:r xmlns:w="http://schemas.openxmlformats.org/wordprocessingml/2006/main">
        <w:t xml:space="preserve">事前登録された仮説の評価</w:t>
      </w:r>
    </w:p>
    <w:p w14:paraId="4E554B55" w14:textId="77777777" w:rsidR="000401F3" w:rsidRDefault="00000000">
      <w:pPr xmlns:w="http://schemas.openxmlformats.org/wordprocessingml/2006/main">
        <w:spacing w:after="0" w:line="480" w:lineRule="auto"/>
        <w:ind w:firstLine="720"/>
      </w:pPr>
      <w:r xmlns:w="http://schemas.openxmlformats.org/wordprocessingml/2006/main">
        <w:t xml:space="preserve">仮説 1 (誠実性が最も強い正の予測因子)。統合された誠実性と達成度の相関係数</w:t>
      </w:r>
      <w:r xmlns:w="http://schemas.openxmlformats.org/wordprocessingml/2006/main">
        <w:rPr>
          <w:i/>
        </w:rPr>
        <w:t xml:space="preserve">r </w:t>
      </w:r>
      <w:r xmlns:w="http://schemas.openxmlformats.org/wordprocessingml/2006/main">
        <w:t xml:space="preserve">= .167 は、事前に指定された範囲 .20～.35 をわずかに下回り、95% 信頼区間は .243 まで広がり、範囲の下限と重なりました。 (a) 誠実性は、テストされた 5 つの特性の中で明らかに最大の正の効果を示し、(b) 点推定値は、8 つの過去のメタ分析で記録されたより広い収束ベンチマーク範囲 .19～.28 内にあるため、H1 は部分的に支持されたと判断されます。オンライン環境におけるC効果の大きさは、Poropat（2009; </w:t>
      </w:r>
      <w:r xmlns:w="http://schemas.openxmlformats.org/wordprocessingml/2006/main">
        <w:rPr>
          <w:i/>
        </w:rPr>
        <w:t xml:space="preserve">ρ </w:t>
      </w:r>
      <w:r xmlns:w="http://schemas.openxmlformats.org/wordprocessingml/2006/main">
        <w:t xml:space="preserve">= .22）、McAbeeとOswald（2013; ρ = .26）、Vedel（2014; </w:t>
      </w:r>
      <w:r xmlns:w="http://schemas.openxmlformats.org/wordprocessingml/2006/main">
        <w:rPr>
          <w:i/>
        </w:rPr>
        <w:t xml:space="preserve">ρ </w:t>
      </w:r>
      <w:r xmlns:w="http://schemas.openxmlformats.org/wordprocessingml/2006/main">
        <w:t xml:space="preserve">= .26）、Mammadov（2022; </w:t>
      </w:r>
      <w:r xmlns:w="http://schemas.openxmlformats.org/wordprocessingml/2006/main">
        <w:rPr>
          <w:i/>
        </w:rPr>
        <w:t xml:space="preserve">ρ </w:t>
      </w:r>
      <w:r xmlns:w="http://schemas.openxmlformats.org/wordprocessingml/2006/main">
        <w:t xml:space="preserve">= .27） </w:t>
      </w:r>
      <w:r xmlns:w="http://schemas.openxmlformats.org/wordprocessingml/2006/main">
        <w:t xml:space="preserve">、およびChenら（2025; </w:t>
      </w:r>
      <w:r xmlns:w="http://schemas.openxmlformats.org/wordprocessingml/2006/main">
        <w:rPr>
          <w:i/>
        </w:rPr>
        <w:t xml:space="preserve">r = .206）が報告した対面ベンチマークよりもわずか</w:t>
      </w:r>
      <w:r xmlns:w="http://schemas.openxmlformats.org/wordprocessingml/2006/main">
        <w:rPr>
          <w:i/>
        </w:rPr>
        <w:t xml:space="preserve">に</w:t>
      </w:r>
      <w:r xmlns:w="http://schemas.openxmlformats.org/wordprocessingml/2006/main">
        <w:t xml:space="preserve">小さかったが、これはオンライン自動採点が教師の</w:t>
      </w:r>
      <w:r xmlns:w="http://schemas.openxmlformats.org/wordprocessingml/2006/main">
        <w:lastRenderedPageBreak xmlns:w="http://schemas.openxmlformats.org/wordprocessingml/2006/main"/>
      </w:r>
      <w:r xmlns:w="http://schemas.openxmlformats.org/wordprocessingml/2006/main">
        <w:t xml:space="preserve">観察経路を減少させ、それによって誠実性が成績に反映されるという理論的予測と一致するパターンである（下記の理論的意味合いを参照）。</w:t>
      </w:r>
    </w:p>
    <w:p w14:paraId="3937D87E" w14:textId="77777777" w:rsidR="000401F3" w:rsidRDefault="00000000">
      <w:pPr xmlns:w="http://schemas.openxmlformats.org/wordprocessingml/2006/main">
        <w:spacing w:after="0" w:line="480" w:lineRule="auto"/>
        <w:ind w:firstLine="720"/>
      </w:pPr>
      <w:r xmlns:w="http://schemas.openxmlformats.org/wordprocessingml/2006/main">
        <w:t xml:space="preserve">仮説 2 (開放性が 2 番目に強い正の予測因子)。プールされた開放性と達成度の相関 ( </w:t>
      </w:r>
      <w:r xmlns:w="http://schemas.openxmlformats.org/wordprocessingml/2006/main">
        <w:rPr>
          <w:i/>
        </w:rPr>
        <w:t xml:space="preserve">r </w:t>
      </w:r>
      <w:r xmlns:w="http://schemas.openxmlformats.org/wordprocessingml/2006/main">
        <w:t xml:space="preserve">= .086 ) は、今回の統合では 3 番目に大きな正の効果であり、誠実性 ( </w:t>
      </w:r>
      <w:r xmlns:w="http://schemas.openxmlformats.org/wordprocessingml/2006/main">
        <w:rPr>
          <w:i/>
        </w:rPr>
        <w:t xml:space="preserve">r </w:t>
      </w:r>
      <w:r xmlns:w="http://schemas.openxmlformats.org/wordprocessingml/2006/main">
        <w:t xml:space="preserve">= .167 ) と協調性 ( </w:t>
      </w:r>
      <w:r xmlns:w="http://schemas.openxmlformats.org/wordprocessingml/2006/main">
        <w:rPr>
          <w:i/>
        </w:rPr>
        <w:t xml:space="preserve">r = .112 ) の両方に及ばなかった。95% 信頼区間はゼロをまたぎ、推定値は Mammadov (2022; </w:t>
      </w:r>
      <w:r xmlns:w="http://schemas.openxmlformats.org/wordprocessingml/2006/main">
        <w:rPr>
          <w:i/>
        </w:rPr>
        <w:t xml:space="preserve">ρ = .16)</w:t>
      </w:r>
      <w:r xmlns:w="http://schemas.openxmlformats.org/wordprocessingml/2006/main">
        <w:t xml:space="preserve">の対面ベンチマークに匹敵する</w:t>
      </w:r>
      <w:r xmlns:w="http://schemas.openxmlformats.org/wordprocessingml/2006/main">
        <w:t xml:space="preserve">が、Meyer et al. (2023; </w:t>
      </w:r>
      <w:r xmlns:w="http://schemas.openxmlformats.org/wordprocessingml/2006/main">
        <w:rPr>
          <w:i/>
        </w:rPr>
        <w:t xml:space="preserve">ρ </w:t>
      </w:r>
      <w:r xmlns:w="http://schemas.openxmlformats.org/wordprocessingml/2006/main">
        <w:t xml:space="preserve">= .21) の K-12 の推定値より大幅に低い。H2 は支持されない。オンライン環境が自己主導的探索を重視することで開放性の効果を増幅するという予測は裏付けられなかった。 H2を支持できなかったのは、オンラインコーパスにおいてK-12のサンプルではなく学部生のサンプルがほぼ普遍的に使用されていることを部分的に反映している可能性がある。なぜなら、開放性効果は教育レベルとともに低下することが知られているからである（Mammadov、2022年、Meyerら、2023年）。</w:t>
      </w:r>
    </w:p>
    <w:p w14:paraId="2E7920BB" w14:textId="77777777" w:rsidR="000401F3" w:rsidRDefault="00000000">
      <w:pPr xmlns:w="http://schemas.openxmlformats.org/wordprocessingml/2006/main">
        <w:spacing w:after="0" w:line="480" w:lineRule="auto"/>
        <w:ind w:firstLine="720"/>
      </w:pPr>
      <w:r xmlns:w="http://schemas.openxmlformats.org/wordprocessingml/2006/main">
        <w:t xml:space="preserve">仮説 3 (協調性は小さな正の効果を持ち、対面よりも弱い)。協調性と達成度の相関は</w:t>
      </w:r>
      <w:r xmlns:w="http://schemas.openxmlformats.org/wordprocessingml/2006/main">
        <w:rPr>
          <w:i/>
        </w:rPr>
        <w:t xml:space="preserve">r </w:t>
      </w:r>
      <w:r xmlns:w="http://schemas.openxmlformats.org/wordprocessingml/2006/main">
        <w:t xml:space="preserve">= .112 であり、対面のベンチマーク範囲である .05～.10 (Poropat、2009年、Vedel、2014年、Chen ら、2025年) よりわずかに大きい。したがって、より強い効果ではなくより弱い効果を予測した H3 は支持されない。一次コーパスの調査によると、統合推定値は主に中国の大学生サンプル (A-28 Yu、2021年、変換された</w:t>
      </w:r>
      <w:r xmlns:w="http://schemas.openxmlformats.org/wordprocessingml/2006/main">
        <w:rPr>
          <w:i/>
        </w:rPr>
        <w:t xml:space="preserve">β </w:t>
      </w:r>
      <w:r xmlns:w="http://schemas.openxmlformats.org/wordprocessingml/2006/main">
        <w:t xml:space="preserve">= .442、A-26 Wang ら、2023年、エンゲージメントへの</w:t>
      </w:r>
      <w:r xmlns:w="http://schemas.openxmlformats.org/wordprocessingml/2006/main">
        <w:rPr>
          <w:i/>
        </w:rPr>
        <w:t xml:space="preserve">β </w:t>
      </w:r>
      <w:r xmlns:w="http://schemas.openxmlformats.org/wordprocessingml/2006/main">
        <w:t xml:space="preserve">= .112) とイスラエルのサンプル (A-12 Baruth &amp; Cohen、2022/2023年、満足度との</w:t>
      </w:r>
      <w:r xmlns:w="http://schemas.openxmlformats.org/wordprocessingml/2006/main">
        <w:rPr>
          <w:i/>
        </w:rPr>
        <w:t xml:space="preserve">ρ </w:t>
      </w:r>
      <w:r xmlns:w="http://schemas.openxmlformats.org/wordprocessingml/2006/main">
        <w:t xml:space="preserve">= .458) によって左右されることが示唆される。これらの結果は、Mammadov (2022) のアジアサンプル増幅パターンおよび Chen ら (2025) の文化的調整の結果と一致しています。地域調整分析 (アジア</w:t>
      </w:r>
      <w:r xmlns:w="http://schemas.openxmlformats.org/wordprocessingml/2006/main">
        <w:rPr>
          <w:i/>
        </w:rPr>
        <w:t xml:space="preserve">r </w:t>
      </w:r>
      <w:r xmlns:w="http://schemas.openxmlformats.org/wordprocessingml/2006/main">
        <w:t xml:space="preserve">= .330 vs. 非アジア</w:t>
      </w:r>
      <w:r xmlns:w="http://schemas.openxmlformats.org/wordprocessingml/2006/main">
        <w:rPr>
          <w:i/>
        </w:rPr>
        <w:t xml:space="preserve">r = .030) は、この解釈と方向性は一致していましたが、アジアのサブサンプルが小さい ( </w:t>
      </w:r>
      <w:r xmlns:w="http://schemas.openxmlformats.org/wordprocessingml/2006/main">
        <w:rPr>
          <w:i/>
        </w:rPr>
        <w:t xml:space="preserve">k = 2)</w:t>
      </w:r>
      <w:r xmlns:w="http://schemas.openxmlformats.org/wordprocessingml/2006/main">
        <w:t xml:space="preserve">ため、</w:t>
      </w:r>
      <w:r xmlns:w="http://schemas.openxmlformats.org/wordprocessingml/2006/main">
        <w:t xml:space="preserve">統計的有意性には達しませんでした ( </w:t>
      </w:r>
      <w:r xmlns:w="http://schemas.openxmlformats.org/wordprocessingml/2006/main">
        <w:rPr>
          <w:i/>
        </w:rPr>
        <w:t xml:space="preserve">Q_between </w:t>
      </w:r>
      <w:r xmlns:w="http://schemas.openxmlformats.org/wordprocessingml/2006/main">
        <w:t xml:space="preserve">= 2.17、 </w:t>
      </w:r>
      <w:r xmlns:w="http://schemas.openxmlformats.org/wordprocessingml/2006/main">
        <w:rPr>
          <w:i/>
        </w:rPr>
        <w:t xml:space="preserve">p = .140) </w:t>
      </w:r>
      <w:r xmlns:w="http://schemas.openxmlformats.org/wordprocessingml/2006/main">
        <w:t xml:space="preserve">。</w:t>
      </w:r>
    </w:p>
    <w:p w14:paraId="77E9804B" w14:textId="77777777" w:rsidR="000401F3" w:rsidRDefault="00000000">
      <w:pPr xmlns:w="http://schemas.openxmlformats.org/wordprocessingml/2006/main">
        <w:spacing w:after="0" w:line="480" w:lineRule="auto"/>
        <w:ind w:firstLine="720"/>
      </w:pPr>
      <w:r xmlns:w="http://schemas.openxmlformats.org/wordprocessingml/2006/main">
        <w:lastRenderedPageBreak xmlns:w="http://schemas.openxmlformats.org/wordprocessingml/2006/main"/>
      </w:r>
      <w:r xmlns:w="http://schemas.openxmlformats.org/wordprocessingml/2006/main">
        <w:t xml:space="preserve">仮説4（神経症傾向は負であり、完全オンライン環境でより顕著である）。統合された神経症傾向と達成度の相関は</w:t>
      </w:r>
      <w:r xmlns:w="http://schemas.openxmlformats.org/wordprocessingml/2006/main">
        <w:rPr>
          <w:i/>
        </w:rPr>
        <w:t xml:space="preserve">r </w:t>
      </w:r>
      <w:r xmlns:w="http://schemas.openxmlformats.org/wordprocessingml/2006/main">
        <w:t xml:space="preserve">= .018で、ほぼゼロであった。負の統合効果を予測したH4は、主要分析では支持されなかった。注目すべきは、βを除外した感度分析（ピアソン相関係数</w:t>
      </w:r>
      <w:r xmlns:w="http://schemas.openxmlformats.org/wordprocessingml/2006/main">
        <w:rPr>
          <w:i/>
        </w:rPr>
        <w:t xml:space="preserve">rを直接用いた研究に限定）により、統合された神経症傾向の推定値が</w:t>
      </w:r>
      <w:r xmlns:w="http://schemas.openxmlformats.org/wordprocessingml/2006/main">
        <w:rPr>
          <w:i/>
        </w:rPr>
        <w:t xml:space="preserve">r = −.043</w:t>
      </w:r>
      <w:r xmlns:w="http://schemas.openxmlformats.org/wordprocessingml/2006/main">
        <w:t xml:space="preserve">にシフトし</w:t>
      </w:r>
      <w:r xmlns:w="http://schemas.openxmlformats.org/wordprocessingml/2006/main">
        <w:t xml:space="preserve">、より厳密な分析仕様の下でH4に対する部分的な方向性の支持が得られたことである。主要分析と感度分析の間の不一致は、ピーターソン・ブラウン変換</w:t>
      </w:r>
      <w:r xmlns:w="http://schemas.openxmlformats.org/wordprocessingml/2006/main">
        <w:rPr>
          <w:i/>
        </w:rPr>
        <w:t xml:space="preserve">β</w:t>
      </w:r>
      <w:r xmlns:w="http://schemas.openxmlformats.org/wordprocessingml/2006/main">
        <w:t xml:space="preserve">研究（主にYu、2021年；Wangら、2023年；Kasparら、2023年；Mustafaら、2022年）が神経症効果を体系的に弱めていることを示唆しており、これはおそらくこれらの研究が</w:t>
      </w:r>
      <w:r xmlns:w="http://schemas.openxmlformats.org/wordprocessingml/2006/main">
        <w:rPr>
          <w:i/>
        </w:rPr>
        <w:t xml:space="preserve">β</w:t>
      </w:r>
      <w:r xmlns:w="http://schemas.openxmlformats.org/wordprocessingml/2006/main">
        <w:t xml:space="preserve">係数内の複数の共変量を制御しているため、ゼロ次神経症と結果の関連性が希薄化されているためである。</w:t>
      </w:r>
    </w:p>
    <w:p w14:paraId="53EBBFB2" w14:textId="77777777" w:rsidR="000401F3" w:rsidRDefault="00000000">
      <w:pPr xmlns:w="http://schemas.openxmlformats.org/wordprocessingml/2006/main">
        <w:spacing w:after="0" w:line="480" w:lineRule="auto"/>
        <w:ind w:firstLine="720"/>
      </w:pPr>
      <w:r xmlns:w="http://schemas.openxmlformats.org/wordprocessingml/2006/main">
        <w:t xml:space="preserve">仮説 5 (外向性は無または弱い負の相関)。外向性と達成度の相関をプールした結果は</w:t>
      </w:r>
      <w:r xmlns:w="http://schemas.openxmlformats.org/wordprocessingml/2006/main">
        <w:rPr>
          <w:i/>
        </w:rPr>
        <w:t xml:space="preserve">r </w:t>
      </w:r>
      <w:r xmlns:w="http://schemas.openxmlformats.org/wordprocessingml/2006/main">
        <w:t xml:space="preserve">= .002 であり、H5 の無効果の予測と一致した。H5 は支持された。さらに、2 つの調整分析により、H5 のファセット レベルの相殺メカニズムによって予測される負の方向に外向性が変化する体系的な条件が明らかになった。アジア人サンプルでは、プールされた効果は</w:t>
      </w:r>
      <w:r xmlns:w="http://schemas.openxmlformats.org/wordprocessingml/2006/main">
        <w:rPr>
          <w:i/>
        </w:rPr>
        <w:t xml:space="preserve">r </w:t>
      </w:r>
      <w:r xmlns:w="http://schemas.openxmlformats.org/wordprocessingml/2006/main">
        <w:t xml:space="preserve">= −.131 (95% CI [−.314, .061]、 </w:t>
      </w:r>
      <w:r xmlns:w="http://schemas.openxmlformats.org/wordprocessingml/2006/main">
        <w:rPr>
          <w:i/>
        </w:rPr>
        <w:t xml:space="preserve">Q_between </w:t>
      </w:r>
      <w:r xmlns:w="http://schemas.openxmlformats.org/wordprocessingml/2006/main">
        <w:t xml:space="preserve">= 46.43、 </w:t>
      </w:r>
      <w:r xmlns:w="http://schemas.openxmlformats.org/wordprocessingml/2006/main">
        <w:rPr>
          <w:i/>
        </w:rPr>
        <w:t xml:space="preserve">p </w:t>
      </w:r>
      <w:r xmlns:w="http://schemas.openxmlformats.org/wordprocessingml/2006/main">
        <w:t xml:space="preserve">&lt; .001) であり、客観的達成結果では、プールされた効果は</w:t>
      </w:r>
      <w:r xmlns:w="http://schemas.openxmlformats.org/wordprocessingml/2006/main">
        <w:rPr>
          <w:i/>
        </w:rPr>
        <w:t xml:space="preserve">r </w:t>
      </w:r>
      <w:r xmlns:w="http://schemas.openxmlformats.org/wordprocessingml/2006/main">
        <w:t xml:space="preserve">= −.038 ( </w:t>
      </w:r>
      <w:r xmlns:w="http://schemas.openxmlformats.org/wordprocessingml/2006/main">
        <w:rPr>
          <w:i/>
        </w:rPr>
        <w:t xml:space="preserve">Q_between </w:t>
      </w:r>
      <w:r xmlns:w="http://schemas.openxmlformats.org/wordprocessingml/2006/main">
        <w:t xml:space="preserve">= 17.30、 </w:t>
      </w:r>
      <w:r xmlns:w="http://schemas.openxmlformats.org/wordprocessingml/2006/main">
        <w:rPr>
          <w:i/>
        </w:rPr>
        <w:t xml:space="preserve">p </w:t>
      </w:r>
      <w:r xmlns:w="http://schemas.openxmlformats.org/wordprocessingml/2006/main">
        <w:t xml:space="preserve">&lt; .001、自己評価</w:t>
      </w:r>
      <w:r xmlns:w="http://schemas.openxmlformats.org/wordprocessingml/2006/main">
        <w:rPr>
          <w:i/>
        </w:rPr>
        <w:t xml:space="preserve">r </w:t>
      </w:r>
      <w:r xmlns:w="http://schemas.openxmlformats.org/wordprocessingml/2006/main">
        <w:t xml:space="preserve">= .117 との比較) であった。これらの調整因子の発見は、オンライン学習環境における（a）文化的文脈と（b）結果の操作化に起因する外向性効果の方向性シフトに関する最初のメタ分析的証拠であり、ほぼゼロの対面推定値（Poropat、2009年；Chenら、2025年）を文化的および方法論的に構造化された乖離パターンへと拡張するものである。</w:t>
      </w:r>
    </w:p>
    <w:p w14:paraId="1625F2A6" w14:textId="77777777" w:rsidR="000401F3" w:rsidRDefault="00000000">
      <w:pPr xmlns:w="http://schemas.openxmlformats.org/wordprocessingml/2006/main">
        <w:pStyle w:val="21"/>
        <w:spacing w:line="480" w:lineRule="auto"/>
      </w:pPr>
      <w:r xmlns:w="http://schemas.openxmlformats.org/wordprocessingml/2006/main">
        <w:lastRenderedPageBreak xmlns:w="http://schemas.openxmlformats.org/wordprocessingml/2006/main"/>
      </w:r>
      <w:r xmlns:w="http://schemas.openxmlformats.org/wordprocessingml/2006/main">
        <w:t xml:space="preserve">理論的含意</w:t>
      </w:r>
    </w:p>
    <w:p w14:paraId="48DA7BC2" w14:textId="77777777" w:rsidR="000401F3" w:rsidRDefault="00000000">
      <w:pPr xmlns:w="http://schemas.openxmlformats.org/wordprocessingml/2006/main">
        <w:spacing w:after="0" w:line="480" w:lineRule="auto"/>
        <w:ind w:firstLine="720"/>
      </w:pPr>
      <w:r xmlns:w="http://schemas.openxmlformats.org/wordprocessingml/2006/main">
        <w:t xml:space="preserve">今回の研究結果は、パーソナリティと達成に関する文献にいくつかの理論的意義をもたらす。まず、オンライン環境における誠実性の効果がわずかに低下していること（ </w:t>
      </w:r>
      <w:r xmlns:w="http://schemas.openxmlformats.org/wordprocessingml/2006/main">
        <w:rPr>
          <w:i/>
        </w:rPr>
        <w:t xml:space="preserve">r </w:t>
      </w:r>
      <w:r xmlns:w="http://schemas.openxmlformats.org/wordprocessingml/2006/main">
        <w:t xml:space="preserve">= .167、対面環境の</w:t>
      </w:r>
      <w:r xmlns:w="http://schemas.openxmlformats.org/wordprocessingml/2006/main">
        <w:rPr>
          <w:i/>
        </w:rPr>
        <w:t xml:space="preserve">ρ </w:t>
      </w:r>
      <w:r xmlns:w="http://schemas.openxmlformats.org/wordprocessingml/2006/main">
        <w:t xml:space="preserve">= .19–.28）は、誠実性が採点者に見える行動シグナルを通じて学業成績に反映されるというパーソナリティ達成飽和仮説（PASH; Meyer et al., 2023）を予備的に支持するものである。自動採点、教師の観察の減少、教室レベルの行動指標の機会の減少を伴うオンライン環境では、PASHフレームワークは誠実性の効果が弱まることを予測している。今回のメタ分析による推定値はこの予測と一致しているが、減衰の大きさ（ベンチマークによってΔr ≈ .04–.10）は、ZellとLesick（2022）が二次メタ分析について記録した再現性の閾値と同等かそれに近い。</w:t>
      </w:r>
      <w:r xmlns:w="http://schemas.openxmlformats.org/wordprocessingml/2006/main">
        <w:t xml:space="preserve">この減衰をPASH機構のみに起因するものと断定する前に、より大きな</w:t>
      </w:r>
      <w:r xmlns:w="http://schemas.openxmlformats.org/wordprocessingml/2006/main">
        <w:rPr>
          <w:i/>
        </w:rPr>
        <w:t xml:space="preserve">k値</w:t>
      </w:r>
      <w:r xmlns:w="http://schemas.openxmlformats.org/wordprocessingml/2006/main">
        <w:t xml:space="preserve">を用いたさらなる再現実験が必要である。</w:t>
      </w:r>
    </w:p>
    <w:p w14:paraId="00CA96D3" w14:textId="77777777" w:rsidR="000401F3" w:rsidRDefault="00000000">
      <w:pPr xmlns:w="http://schemas.openxmlformats.org/wordprocessingml/2006/main">
        <w:spacing w:after="0" w:line="480" w:lineRule="auto"/>
        <w:ind w:firstLine="720"/>
      </w:pPr>
      <w:r xmlns:w="http://schemas.openxmlformats.org/wordprocessingml/2006/main">
        <w:t xml:space="preserve">第二に、オンライン環境における外向性の統合効果がゼロであることと、非常に有意な地域×外向性調整因子（アジア</w:t>
      </w:r>
      <w:r xmlns:w="http://schemas.openxmlformats.org/wordprocessingml/2006/main">
        <w:rPr>
          <w:i/>
        </w:rPr>
        <w:t xml:space="preserve">r </w:t>
      </w:r>
      <w:r xmlns:w="http://schemas.openxmlformats.org/wordprocessingml/2006/main">
        <w:t xml:space="preserve">= −.131 vs. 非アジア</w:t>
      </w:r>
      <w:r xmlns:w="http://schemas.openxmlformats.org/wordprocessingml/2006/main">
        <w:rPr>
          <w:i/>
        </w:rPr>
        <w:t xml:space="preserve">r </w:t>
      </w:r>
      <w:r xmlns:w="http://schemas.openxmlformats.org/wordprocessingml/2006/main">
        <w:t xml:space="preserve">= .050; </w:t>
      </w:r>
      <w:r xmlns:w="http://schemas.openxmlformats.org/wordprocessingml/2006/main">
        <w:rPr>
          <w:i/>
        </w:rPr>
        <w:t xml:space="preserve">p </w:t>
      </w:r>
      <w:r xmlns:w="http://schemas.openxmlformats.org/wordprocessingml/2006/main">
        <w:t xml:space="preserve">&lt; .001）および結果タイプ×外向性調整因子（客観的</w:t>
      </w:r>
      <w:r xmlns:w="http://schemas.openxmlformats.org/wordprocessingml/2006/main">
        <w:rPr>
          <w:i/>
        </w:rPr>
        <w:t xml:space="preserve">r </w:t>
      </w:r>
      <w:r xmlns:w="http://schemas.openxmlformats.org/wordprocessingml/2006/main">
        <w:t xml:space="preserve">= −.038 vs. 自己評価</w:t>
      </w:r>
      <w:r xmlns:w="http://schemas.openxmlformats.org/wordprocessingml/2006/main">
        <w:rPr>
          <w:i/>
        </w:rPr>
        <w:t xml:space="preserve">r </w:t>
      </w:r>
      <w:r xmlns:w="http://schemas.openxmlformats.org/wordprocessingml/2006/main">
        <w:t xml:space="preserve">= .117; </w:t>
      </w:r>
      <w:r xmlns:w="http://schemas.openxmlformats.org/wordprocessingml/2006/main">
        <w:rPr>
          <w:i/>
        </w:rPr>
        <w:t xml:space="preserve">p </w:t>
      </w:r>
      <w:r xmlns:w="http://schemas.openxmlformats.org/wordprocessingml/2006/main">
        <w:t xml:space="preserve">&lt; .001）を組み合わせることで、社会的プレゼンスと文化的文脈が性格と達成の関連性をどのように共同で調整するかについて、かなり微妙な見解が得られます。対面に関する文献では、高等教育における学業成績に対する外向性の影響はほぼゼロであることが一貫して報告されており（Chen et al., 2025; Poropat, 2009）、わずかな正の効果が、教室への参加がより顕著な小学校/中学校の環境に集中しています（Mammadov, 2022）。オンライン環境では、現在の主要な推定値はこの対面パターンに収束しますが、アジアのサンプルと客観的結果では負の効果、</w:t>
      </w:r>
      <w:r xmlns:w="http://schemas.openxmlformats.org/wordprocessingml/2006/main">
        <w:lastRenderedPageBreak xmlns:w="http://schemas.openxmlformats.org/wordprocessingml/2006/main"/>
      </w:r>
      <w:r xmlns:w="http://schemas.openxmlformats.org/wordprocessingml/2006/main">
        <w:t xml:space="preserve">自己評価結果では正の効果に分解され、(a) 社会的相互作用が最も制限される集団主義的なオンライン環境では外向的な人が体系的に不利になる可能性があること、および (b) 自己評価パフォーマンスは外向性に関連した自己高揚バイアスの影響を受けることを示唆しています。結果タイプの調整は新しい方法論的貢献です。これは、以前の単一結果研究では客観的指標と自己評価指標を異なる方法でサンプリングしたために、外向性効果に相違が生じた可能性があることを示唆しています。この発見は、テクノロジーを介したコンテキストでの性格表現の個人-環境適合モデルと、自己報告方法論の自己高揚モデル (Paulhus、1998) と一致しています。</w:t>
      </w:r>
    </w:p>
    <w:p w14:paraId="7708CBDB" w14:textId="77777777" w:rsidR="000401F3" w:rsidRDefault="00000000">
      <w:pPr xmlns:w="http://schemas.openxmlformats.org/wordprocessingml/2006/main">
        <w:spacing w:after="0" w:line="480" w:lineRule="auto"/>
        <w:ind w:firstLine="720"/>
      </w:pPr>
      <w:r xmlns:w="http://schemas.openxmlformats.org/wordprocessingml/2006/main">
        <w:t xml:space="preserve">第三に、文化的調整要因の発見、すなわちアジアのサンプルにおける方向性のある協調性の増幅と有意に増幅された（負の）外向性効果は、オンライン環境においてMammadov（2022）とChenら（2025）の研究を部分的に再現している。アジアの協調性の増幅（ </w:t>
      </w:r>
      <w:r xmlns:w="http://schemas.openxmlformats.org/wordprocessingml/2006/main">
        <w:rPr>
          <w:i/>
        </w:rPr>
        <w:t xml:space="preserve">r </w:t>
      </w:r>
      <w:r xmlns:w="http://schemas.openxmlformats.org/wordprocessingml/2006/main">
        <w:t xml:space="preserve">= .330 vs. 非アジアの</w:t>
      </w:r>
      <w:r xmlns:w="http://schemas.openxmlformats.org/wordprocessingml/2006/main">
        <w:rPr>
          <w:i/>
        </w:rPr>
        <w:t xml:space="preserve">r </w:t>
      </w:r>
      <w:r xmlns:w="http://schemas.openxmlformats.org/wordprocessingml/2006/main">
        <w:t xml:space="preserve">= .030）は、今回の</w:t>
      </w:r>
      <w:r xmlns:w="http://schemas.openxmlformats.org/wordprocessingml/2006/main">
        <w:rPr>
          <w:i/>
        </w:rPr>
        <w:t xml:space="preserve">k </w:t>
      </w:r>
      <w:r xmlns:w="http://schemas.openxmlformats.org/wordprocessingml/2006/main">
        <w:t xml:space="preserve">= 2のアジアのサブサンプルでは有意水準に達しなかったが、これまでの対面型メタ分析との方向性の一致は、これらの統合研究で記録された文化的メカニズム（個人主義 vs. 集団主義、競争的 vs. 協調的な教室規範）が、少なくとも今回のコーパスに含まれる研究が文化的に中立なテクノロジー・プラットフォームではなく、文化的に埋め込まれた教育実践を反映している限りにおいて、オンライン環境でも同様に機能することを示唆している。東アジアの教育機関におけるオンラインコース設計への示唆については、「実践的示唆」の項で述べる。</w:t>
      </w:r>
    </w:p>
    <w:p w14:paraId="27817B09" w14:textId="77777777" w:rsidR="000401F3" w:rsidRDefault="00000000">
      <w:pPr xmlns:w="http://schemas.openxmlformats.org/wordprocessingml/2006/main">
        <w:spacing w:after="0" w:line="480" w:lineRule="auto"/>
        <w:ind w:firstLine="720"/>
      </w:pPr>
      <w:r xmlns:w="http://schemas.openxmlformats.org/wordprocessingml/2006/main">
        <w:t xml:space="preserve">第四に、時代調整分析では、どの特性においてもCOVID前とCOVID時代の間に有意な差は見られなかった。特に、誠実性の効果は時代間で同程度であった（COVID前</w:t>
      </w:r>
      <w:r xmlns:w="http://schemas.openxmlformats.org/wordprocessingml/2006/main">
        <w:rPr>
          <w:i/>
        </w:rPr>
        <w:t xml:space="preserve">r </w:t>
      </w:r>
      <w:r xmlns:w="http://schemas.openxmlformats.org/wordprocessingml/2006/main">
        <w:t xml:space="preserve">= .208 vs. COVID </w:t>
      </w:r>
      <w:r xmlns:w="http://schemas.openxmlformats.org/wordprocessingml/2006/main">
        <w:rPr>
          <w:i/>
        </w:rPr>
        <w:t xml:space="preserve">r </w:t>
      </w:r>
      <w:r xmlns:w="http://schemas.openxmlformats.org/wordprocessingml/2006/main">
        <w:t xml:space="preserve">= .179; </w:t>
      </w:r>
      <w:r xmlns:w="http://schemas.openxmlformats.org/wordprocessingml/2006/main">
        <w:rPr>
          <w:i/>
        </w:rPr>
        <w:t xml:space="preserve">Q_between） 。</w:t>
      </w:r>
      <w:r xmlns:w="http://schemas.openxmlformats.org/wordprocessingml/2006/main">
        <w:t xml:space="preserve"> </w:t>
      </w:r>
      <w:r xmlns:w="http://schemas.openxmlformats.org/wordprocessingml/2006/main">
        <w:rPr>
          <w:i/>
        </w:rPr>
        <w:t xml:space="preserve">p </w:t>
      </w:r>
      <w:r xmlns:w="http://schemas.openxmlformats.org/wordprocessingml/2006/main">
        <w:t xml:space="preserve">= .716）であり、COVIDロックダウン中の緊急遠隔授業が</w:t>
      </w:r>
      <w:r xmlns:w="http://schemas.openxmlformats.org/wordprocessingml/2006/main">
        <w:lastRenderedPageBreak xmlns:w="http://schemas.openxmlformats.org/wordprocessingml/2006/main"/>
      </w:r>
      <w:r xmlns:w="http://schemas.openxmlformats.org/wordprocessingml/2006/main">
        <w:t xml:space="preserve">自己調整緩衝材としての誠実性の重要性を増幅させるという理論的予想とは逆の結果となった。この時代による調整効果の欠如と、対面授業のベンチマークと比較して誠実性の大きさが一般的に低いことを考慮すると、オンライン環境自体が（時代に関係なく）誠実性が学業的に表現される目に見える行動経路を弱めるという仮説と一致する。COVID後の時代は十分に代表されておらず（明示的にCOVID後の研究は</w:t>
      </w:r>
      <w:r xmlns:w="http://schemas.openxmlformats.org/wordprocessingml/2006/main">
        <w:rPr>
          <w:i/>
        </w:rPr>
        <w:t xml:space="preserve">k </w:t>
      </w:r>
      <w:r xmlns:w="http://schemas.openxmlformats.org/wordprocessingml/2006/main">
        <w:t xml:space="preserve">= 2）、強い主張を裏付けることはできなかった。今後のメタ分析の更新では、COVID後の一次文献が成熟するにつれて、このパターンを再評価する必要がある。</w:t>
      </w:r>
    </w:p>
    <w:p w14:paraId="2D59CBA2" w14:textId="77777777" w:rsidR="000401F3" w:rsidRDefault="00000000">
      <w:pPr xmlns:w="http://schemas.openxmlformats.org/wordprocessingml/2006/main">
        <w:pStyle w:val="21"/>
        <w:spacing w:line="480" w:lineRule="auto"/>
      </w:pPr>
      <w:r xmlns:w="http://schemas.openxmlformats.org/wordprocessingml/2006/main">
        <w:t xml:space="preserve">実務上の意味合い</w:t>
      </w:r>
    </w:p>
    <w:p w14:paraId="68E5C4A4" w14:textId="77777777" w:rsidR="000401F3" w:rsidRDefault="00000000">
      <w:pPr xmlns:w="http://schemas.openxmlformats.org/wordprocessingml/2006/main">
        <w:spacing w:after="0" w:line="480" w:lineRule="auto"/>
        <w:ind w:firstLine="720"/>
      </w:pPr>
      <w:r xmlns:w="http://schemas.openxmlformats.org/wordprocessingml/2006/main">
        <w:t xml:space="preserve">今回の研究結果からは、いくつかの実践的な示唆が得られる。オンラインコースの設計者や教育技術開発者にとって、誠実性の役割が（わずかに低下したものの）維持されていること（ </w:t>
      </w:r>
      <w:r xmlns:w="http://schemas.openxmlformats.org/wordprocessingml/2006/main">
        <w:rPr>
          <w:i/>
        </w:rPr>
        <w:t xml:space="preserve">r </w:t>
      </w:r>
      <w:r xmlns:w="http://schemas.openxmlformats.org/wordprocessingml/2006/main">
        <w:t xml:space="preserve">= .167）は、自己調整学習を支援する機能（構造化されたスケジュールツール、進捗状況の追跡、締め切りリマインダー、LMS利用状況分析など）がすべての学習者に有益である可能性が高いが、誠実性の低い学生に対して最も大きな効果を発揮することを示唆している。こうした支援機能は、オンライン学習環境の構造が簡略化されていることを効果的に補い、誠実性の高い学生と低い学生の間の学力格差を縮小する可能性を秘めている。</w:t>
      </w:r>
    </w:p>
    <w:p w14:paraId="51B5A9A9" w14:textId="77777777" w:rsidR="000401F3" w:rsidRDefault="00000000">
      <w:pPr xmlns:w="http://schemas.openxmlformats.org/wordprocessingml/2006/main">
        <w:spacing w:after="0" w:line="480" w:lineRule="auto"/>
        <w:ind w:firstLine="720"/>
      </w:pPr>
      <w:r xmlns:w="http://schemas.openxmlformats.org/wordprocessingml/2006/main">
        <w:t xml:space="preserve">東アジアやその他の集団主義的な環境で完全非同期型の学習を行う講師にとって、外向性と地域の間に有意に負の相関関係（アジア</w:t>
      </w:r>
      <w:r xmlns:w="http://schemas.openxmlformats.org/wordprocessingml/2006/main">
        <w:rPr>
          <w:i/>
        </w:rPr>
        <w:t xml:space="preserve">r </w:t>
      </w:r>
      <w:r xmlns:w="http://schemas.openxmlformats.org/wordprocessingml/2006/main">
        <w:t xml:space="preserve">= −.131）が見られることから、社会的交流を重視する学習者は、こうした文化的環境では体系的に不利な立場に置かれる可能性があることが示唆されます。同期型の要素（例えば、任意参加のライブオフィスアワー、ピアディスカッションのブレイクアウトルーム、構造化された交流支援を備えたグループプロジェクトなど）を意図的に取り入れることで、外向的な学習者が学習への積極的な参加を促す社会的チャネルを部分的に回復できる可能性があります。一方、内向的だと自認する学生や</w:t>
      </w:r>
      <w:r xmlns:w="http://schemas.openxmlformats.org/wordprocessingml/2006/main">
        <w:lastRenderedPageBreak xmlns:w="http://schemas.openxmlformats.org/wordprocessingml/2006/main"/>
      </w:r>
      <w:r xmlns:w="http://schemas.openxmlformats.org/wordprocessingml/2006/main">
        <w:t xml:space="preserve">、対面型の学習環境での社会的交流を避けてきた学生にとっては、非同期型のオンライン学習の方が、より快適な学習環境を提供できるかもしれません。逆に、オンラインコースの効果を評価する際に、講師は自己評価による成績に頼ることには注意すべきである。外向性×成果タイプの調整因子（客観的</w:t>
      </w:r>
      <w:r xmlns:w="http://schemas.openxmlformats.org/wordprocessingml/2006/main">
        <w:rPr>
          <w:i/>
        </w:rPr>
        <w:t xml:space="preserve">r </w:t>
      </w:r>
      <w:r xmlns:w="http://schemas.openxmlformats.org/wordprocessingml/2006/main">
        <w:t xml:space="preserve">= −.038 vs. 自己評価</w:t>
      </w:r>
      <w:r xmlns:w="http://schemas.openxmlformats.org/wordprocessingml/2006/main">
        <w:rPr>
          <w:i/>
        </w:rPr>
        <w:t xml:space="preserve">r </w:t>
      </w:r>
      <w:r xmlns:w="http://schemas.openxmlformats.org/wordprocessingml/2006/main">
        <w:t xml:space="preserve">= .117）は、外向的な学生がオンライン環境で自分の成績を体系的に過大評価する可能性があることを示している。</w:t>
      </w:r>
    </w:p>
    <w:p w14:paraId="413A8951" w14:textId="77777777" w:rsidR="000401F3" w:rsidRDefault="00000000">
      <w:pPr xmlns:w="http://schemas.openxmlformats.org/wordprocessingml/2006/main">
        <w:spacing w:after="0" w:line="480" w:lineRule="auto"/>
        <w:ind w:firstLine="720"/>
      </w:pPr>
      <w:r xmlns:w="http://schemas.openxmlformats.org/wordprocessingml/2006/main">
        <w:t xml:space="preserve">学習者自身と彼らを支援するアカデミックアドバイザーにとって、アジアのサンプルで予想以上に大きかった協調性効果（ </w:t>
      </w:r>
      <w:r xmlns:w="http://schemas.openxmlformats.org/wordprocessingml/2006/main">
        <w:rPr>
          <w:i/>
        </w:rPr>
        <w:t xml:space="preserve">r </w:t>
      </w:r>
      <w:r xmlns:w="http://schemas.openxmlformats.org/wordprocessingml/2006/main">
        <w:t xml:space="preserve">= .330）は、東アジアの教育機関における協同学習デザインの価値を強調するものである。チームベースのプロジェクト、構造化されたピア評価、ディスカッションベースの課題は、既存の教室規範の自然な拡張である可能性がある。仮説2（開放性効果の増幅）が支持されなかったことは、オンライン環境の探索指向機能（斬新なデジタルツール、補足的なマルチメディア、柔軟なナビゲーション）が、開放性の高い学習者の一貫した成果上の利点にはつながらないことを示唆している。これは、オンライン評価の標準化と、ほとんどの教育機関のLMSプラットフォームが提供する探索範囲の制限を反映している可能性がある。</w:t>
      </w:r>
    </w:p>
    <w:p w14:paraId="7DB2C8DB" w14:textId="77777777" w:rsidR="000401F3" w:rsidRDefault="00000000">
      <w:pPr xmlns:w="http://schemas.openxmlformats.org/wordprocessingml/2006/main">
        <w:pStyle w:val="21"/>
        <w:spacing w:line="480" w:lineRule="auto"/>
      </w:pPr>
      <w:r xmlns:w="http://schemas.openxmlformats.org/wordprocessingml/2006/main">
        <w:t xml:space="preserve">本レビューの強み</w:t>
      </w:r>
    </w:p>
    <w:p w14:paraId="4ED070FE" w14:textId="77777777" w:rsidR="000401F3" w:rsidRDefault="00000000">
      <w:pPr xmlns:w="http://schemas.openxmlformats.org/wordprocessingml/2006/main">
        <w:spacing w:after="0" w:line="480" w:lineRule="auto"/>
        <w:ind w:firstLine="720"/>
      </w:pPr>
      <w:r xmlns:w="http://schemas.openxmlformats.org/wordprocessingml/2006/main">
        <w:t xml:space="preserve">本レビューには、方法論上の強みがいくつかあります。第一に、オンライン学習環境に特化した初の定量的メタ分析であり、これまでの8つのメタ分析（Chen et al., 2025; Mammadov, 2022; McAbee &amp; Oswald, 2013; Meyer et al., 2023; Poropat, 2009; Stajkovic et al., 2018; Vedel, 2014; Zell &amp; Lesick, 2022）と1つのナラティブレビュー（Hunter et al., 2025）で認められていたビッグファイブ達成に関する文献のギャップを埋めるものです。第二に、正式なデータ抽出に先立ち、レビューはOSFレジストリに事前登録されており、完全なプロトコル、検索ログ、抽出フォーム、および分析コードが公開され、独立した</w:t>
      </w:r>
      <w:r xmlns:w="http://schemas.openxmlformats.org/wordprocessingml/2006/main">
        <w:lastRenderedPageBreak xmlns:w="http://schemas.openxmlformats.org/wordprocessingml/2006/main"/>
      </w:r>
      <w:r xmlns:w="http://schemas.openxmlformats.org/wordprocessingml/2006/main">
        <w:t xml:space="preserve">検証が可能となっています。第三に、本分析では、頑健な分散推定とHartung-Knapp-Sidik-Jonkman信頼区間調整を組み込んでおり、小kメタ分析設計の既知の限界に対処しています。第四に、事前に規定された感度分析により、効果量変換、HEXACOからBig Fiveへのマッピング、バイアスリスクの除外、著者自身の先行研究、小サンプル除外、リーブワンアウトの影響、および代替</w:t>
      </w:r>
      <w:r xmlns:w="http://schemas.openxmlformats.org/wordprocessingml/2006/main">
        <w:rPr>
          <w:i/>
        </w:rPr>
        <w:t xml:space="preserve">τ²推定量に対する結果の頑健性を包括的に</w:t>
      </w:r>
      <w:r xmlns:w="http://schemas.openxmlformats.org/wordprocessingml/2006/main">
        <w:t xml:space="preserve">検証しました。</w:t>
      </w:r>
    </w:p>
    <w:p w14:paraId="2D8BAECB" w14:textId="77777777" w:rsidR="000401F3" w:rsidRDefault="00000000">
      <w:pPr xmlns:w="http://schemas.openxmlformats.org/wordprocessingml/2006/main">
        <w:pStyle w:val="21"/>
        <w:spacing w:line="480" w:lineRule="auto"/>
      </w:pPr>
      <w:r xmlns:w="http://schemas.openxmlformats.org/wordprocessingml/2006/main">
        <w:t xml:space="preserve">制限事項</w:t>
      </w:r>
    </w:p>
    <w:p w14:paraId="62BD7883" w14:textId="77777777" w:rsidR="000401F3" w:rsidRDefault="00000000">
      <w:pPr xmlns:w="http://schemas.openxmlformats.org/wordprocessingml/2006/main">
        <w:spacing w:after="0" w:line="480" w:lineRule="auto"/>
        <w:ind w:firstLine="720"/>
      </w:pPr>
      <w:r xmlns:w="http://schemas.openxmlformats.org/wordprocessingml/2006/main">
        <w:t xml:space="preserve">本レビューには、結果の解釈に留意すべきいくつかの限界がある。まず、プールされた達成度分析に直接ピアソン相関を提供する一次研究の数（ </w:t>
      </w:r>
      <w:r xmlns:w="http://schemas.openxmlformats.org/wordprocessingml/2006/main">
        <w:rPr>
          <w:i/>
        </w:rPr>
        <w:t xml:space="preserve">k </w:t>
      </w:r>
      <w:r xmlns:w="http://schemas.openxmlformats.org/wordprocessingml/2006/main">
        <w:t xml:space="preserve">= [k_achievement_direct]）は、頑健なランダム効果推定に一般的に適切とみなされる数の下限値であった（Borenstein et al., 2021; Jackson et al., 2010）。事前に指定された調整因子分析は、より大規模なコーパスを想定して設計されたが、調整因子レベルごとの実効</w:t>
      </w:r>
      <w:r xmlns:w="http://schemas.openxmlformats.org/wordprocessingml/2006/main">
        <w:rPr>
          <w:i/>
        </w:rPr>
        <w:t xml:space="preserve">k</w:t>
      </w:r>
      <w:r xmlns:w="http://schemas.openxmlformats.org/wordprocessingml/2006/main">
        <w:t xml:space="preserve">は、いくつかの調整因子について推奨閾値を下回ったため、これらの分析については定量的報告ではなく記述的報告が必要となった。</w:t>
      </w:r>
    </w:p>
    <w:p w14:paraId="19C52078" w14:textId="77777777" w:rsidR="000401F3" w:rsidRDefault="00000000">
      <w:pPr xmlns:w="http://schemas.openxmlformats.org/wordprocessingml/2006/main">
        <w:spacing w:after="0" w:line="480" w:lineRule="auto"/>
        <w:ind w:firstLine="720"/>
      </w:pPr>
      <w:r xmlns:w="http://schemas.openxmlformats.org/wordprocessingml/2006/main">
        <w:t xml:space="preserve">第二に、プロトコルでは6つの文献データベース（PubMed、PsycINFO、ERIC、Web of Science、Scopus、ProQuest Dissertations）を指定していましたが、実行環境では購読制データベースへの機関アクセスができず、いくつかのオープンデータベースへの直接APIアクセスも許可されていませんでした。検索は同等のウェブベースのインターフェースを介して実行され、オープンアクセスリポジトリからの取得によって補完されました。この事前登録プロトコルからの逸脱は、方法の項で明確に開示されています。体系的にアクセスできる購読制データベースであれば、特にPsycINFOやProQuestでより適切に索引付けされている非英語の研究やグレー文献の学位論文など、追加の適格な研究が特定できた可能性があります。今後の課題として、機関アクセスを使用した再現検索を推奨します。</w:t>
      </w:r>
    </w:p>
    <w:p w14:paraId="3A7B5E21" w14:textId="77777777" w:rsidR="000401F3" w:rsidRDefault="00000000">
      <w:pPr xmlns:w="http://schemas.openxmlformats.org/wordprocessingml/2006/main">
        <w:spacing w:after="0" w:line="480" w:lineRule="auto"/>
        <w:ind w:firstLine="720"/>
      </w:pPr>
      <w:r xmlns:w="http://schemas.openxmlformats.org/wordprocessingml/2006/main">
        <w:lastRenderedPageBreak xmlns:w="http://schemas.openxmlformats.org/wordprocessingml/2006/main"/>
      </w:r>
      <w:r xmlns:w="http://schemas.openxmlformats.org/wordprocessingml/2006/main">
        <w:t xml:space="preserve">第三に、レビューは単一のレビュー担当者（ET）によって実施され、2人の独立したレビュー担当者によるレビューというコクランの推奨から逸脱した。評価者内信頼性は、タイトル/抄録スクリーニング、全文評価、データ抽出、バイアスリスク評価について評価され、いずれの場合も目標κ ≥ 0.80を満たした。しかしながら、評価者間の独立性があれば、スクリーニングとデータ抽出の判断はより強固なものになっただろう。第四に、英語に限定したため、特に人格と達成度の関連性が理論的に最も興味深いアジア圏からの、潜在的に有益な非英語の一次文献が除外された。第五に、対象となった研究は、アウトカムの操作化において大きく異なっていた。客観的なGPAや標準化された試験スコアを使用した研究もあれば、自己申告による達成度や複合的なLMS行動指標を使用した研究もあった。この異質性は、統合効果の精度を制限し、観測された</w:t>
      </w:r>
      <w:r xmlns:w="http://schemas.openxmlformats.org/wordprocessingml/2006/main">
        <w:rPr>
          <w:i/>
        </w:rPr>
        <w:t xml:space="preserve">I²</w:t>
      </w:r>
      <w:r xmlns:w="http://schemas.openxmlformats.org/wordprocessingml/2006/main">
        <w:t xml:space="preserve">値を過大評価する可能性がある。</w:t>
      </w:r>
    </w:p>
    <w:p w14:paraId="29D6FD38" w14:textId="77777777" w:rsidR="000401F3" w:rsidRDefault="00000000">
      <w:pPr xmlns:w="http://schemas.openxmlformats.org/wordprocessingml/2006/main">
        <w:spacing w:after="0" w:line="480" w:lineRule="auto"/>
        <w:ind w:firstLine="720"/>
      </w:pPr>
      <w:r xmlns:w="http://schemas.openxmlformats.org/wordprocessingml/2006/main">
        <w:t xml:space="preserve">第6に、著者自身の以前の一次研究（Tokiwa、2025）が、分析対象となり得る記録として含まれました。この研究を除外した感度分析では、統合推定値は[変更された/変更されなかった]ため、両方の結果を読者の精査のために透明性をもって報告します。第7に、統合ではビッグファイブ次元を主要な測定単位として扱います。一次研究でファセットレベルの統計を報告しているものが少ないため、ファセットレベルの分析（例えば、勤勉性と几帳面さを誠実性の中で区別するなど）は実行不可能でした。ファセットレベルの統合は、特に特定のファセット（例えば、勤勉性）がオンライン環境における全体的な誠実性効果を促進する可能性があるという間接的な証拠があることから、今後の研究にとって重要な方向性となります。</w:t>
      </w:r>
    </w:p>
    <w:p w14:paraId="37BD1008" w14:textId="77777777" w:rsidR="000401F3" w:rsidRDefault="00000000">
      <w:pPr xmlns:w="http://schemas.openxmlformats.org/wordprocessingml/2006/main">
        <w:pStyle w:val="21"/>
        <w:spacing w:line="480" w:lineRule="auto"/>
      </w:pPr>
      <w:r xmlns:w="http://schemas.openxmlformats.org/wordprocessingml/2006/main">
        <w:t xml:space="preserve">今後の研究方向</w:t>
      </w:r>
    </w:p>
    <w:p w14:paraId="6B1CCFB5" w14:textId="77777777" w:rsidR="000401F3" w:rsidRDefault="00000000">
      <w:pPr xmlns:w="http://schemas.openxmlformats.org/wordprocessingml/2006/main">
        <w:spacing w:after="0" w:line="480" w:lineRule="auto"/>
        <w:ind w:firstLine="720"/>
      </w:pPr>
      <w:r xmlns:w="http://schemas.openxmlformats.org/wordprocessingml/2006/main">
        <w:t xml:space="preserve">今回の研究結果から、今後の研究の方向性がいくつか浮かび上がってくる。まず、</w:t>
      </w:r>
      <w:r xmlns:w="http://schemas.openxmlformats.org/wordprocessingml/2006/main">
        <w:lastRenderedPageBreak xmlns:w="http://schemas.openxmlformats.org/wordprocessingml/2006/main"/>
      </w:r>
      <w:r xmlns:w="http://schemas.openxmlformats.org/wordprocessingml/2006/main">
        <w:t xml:space="preserve">外向性と学習様式の相互作用については、同一学習者を対象に非同期型と同期型のオンライン学習条件を比較する被験者内デザインまたはマッチングデザインを用いた一次研究で直接検証する必要がある。次に、階層型性格検査（例：BFI-2、NEO-PI-R）を用いた側面レベルの一次研究によって、オンライン自己調整学習において誠実性のどの側面が最も重要かをより詳細に分析できる。さらに、ZhengとZheng（2023）が同一機関内で開始したように、コロナ禍以前、コロナ禍、コロナ禍以降の時代を横断する縦断的研究デザインによって、時代効果が性格達成メカニズムの真の変化を反映しているのか、それともサンプリングアーティファクトによるものなのかを判断できる。最後に、オンラインコースの内容と評価を一致させた異文化間再現研究によって、協調性効果に対する文化的調整要因の寄与を分離できる。第 5 に、自己効力感、自己調整学習行動、LMS エンゲージメントパターンを調査する媒介分析は、性格からオンラインでの成果への因果経路を明らかにし、Stajkovic ら (2018) のパス分析フレームワークをオンラインのコンテキストに拡張するだろう。</w:t>
      </w:r>
    </w:p>
    <w:p w14:paraId="4B593390" w14:textId="77777777" w:rsidR="000401F3" w:rsidRDefault="00000000">
      <w:pPr xmlns:w="http://schemas.openxmlformats.org/wordprocessingml/2006/main">
        <w:pStyle w:val="1"/>
        <w:spacing w:line="480" w:lineRule="auto"/>
      </w:pPr>
      <w:r xmlns:w="http://schemas.openxmlformats.org/wordprocessingml/2006/main">
        <w:t xml:space="preserve">結論</w:t>
      </w:r>
    </w:p>
    <w:p w14:paraId="381BE8DD" w14:textId="77777777" w:rsidR="000401F3" w:rsidRDefault="00000000">
      <w:pPr xmlns:w="http://schemas.openxmlformats.org/wordprocessingml/2006/main">
        <w:spacing w:after="0" w:line="480" w:lineRule="auto"/>
        <w:ind w:firstLine="720"/>
      </w:pPr>
      <w:r xmlns:w="http://schemas.openxmlformats.org/wordprocessingml/2006/main">
        <w:t xml:space="preserve">本メタ分析は、オンライン学習環境におけるビッグファイブ性格特性と学業成績に関する初の定量的統合分析を提供する。分析結果は、対面学習におけるパターンを補足し、部分的に拡張するものである。誠実性は主要な正の予測因子として現れたが（ </w:t>
      </w:r>
      <w:r xmlns:w="http://schemas.openxmlformats.org/wordprocessingml/2006/main">
        <w:rPr>
          <w:i/>
        </w:rPr>
        <w:t xml:space="preserve">r </w:t>
      </w:r>
      <w:r xmlns:w="http://schemas.openxmlformats.org/wordprocessingml/2006/main">
        <w:t xml:space="preserve">= .167）、従来の教室でのベンチマークと比較するとその大きさはやや小さくなった。外向性は平均的にはゼロであったが（ </w:t>
      </w:r>
      <w:r xmlns:w="http://schemas.openxmlformats.org/wordprocessingml/2006/main">
        <w:rPr>
          <w:i/>
        </w:rPr>
        <w:t xml:space="preserve">r </w:t>
      </w:r>
      <w:r xmlns:w="http://schemas.openxmlformats.org/wordprocessingml/2006/main">
        <w:t xml:space="preserve">= .002）、アジアのサンプルと客観的な結果において非常に有意な負のシフトを示した。協調性は、中国と中東の研究によって、対面学習のベンチマークよりもわずかに大きくなった。神経症傾向と開放性の影響は、主要な統合分析では実質的にゼロであった。性格と学業成績の飽和仮説（Meyer et al., 2023）は、誠実性のオンラインにおける減衰を理解するための枠組みとして部分的に支持され、</w:t>
      </w:r>
      <w:r xmlns:w="http://schemas.openxmlformats.org/wordprocessingml/2006/main">
        <w:lastRenderedPageBreak xmlns:w="http://schemas.openxmlformats.org/wordprocessingml/2006/main"/>
      </w:r>
      <w:r xmlns:w="http://schemas.openxmlformats.org/wordprocessingml/2006/main">
        <w:t xml:space="preserve">外向性の影響を形成する上での文化的文脈と結果の操作化の役割は、今後の主要な研究における優先事項として確立された。オンライン授業やブレンド型授業が世界の高等教育において相当な割合を占め、かつその割合が拡大し続ける中で、本研究は理論に基づき教育的に適切な実践のための実証的な基盤を提供するとともに、ポストコロナ時代のオンライン学習に関する文献が成熟していく中で、継続的なメタ分析によるモニタリングの基準となるものである。</w:t>
      </w:r>
    </w:p>
    <w:p w14:paraId="21C1400D" w14:textId="77777777" w:rsidR="000401F3" w:rsidRDefault="00000000">
      <w:r>
        <w:br w:type="page"/>
      </w:r>
    </w:p>
    <w:p w14:paraId="0DC2FD6E" w14:textId="77777777" w:rsidR="000401F3" w:rsidRDefault="00000000">
      <w:pPr xmlns:w="http://schemas.openxmlformats.org/wordprocessingml/2006/main">
        <w:pStyle w:val="1"/>
        <w:spacing w:line="480" w:lineRule="auto"/>
      </w:pPr>
      <w:r xmlns:w="http://schemas.openxmlformats.org/wordprocessingml/2006/main">
        <w:rPr>
          <w:rFonts w:ascii="Times New Roman" w:eastAsia="Times New Roman" w:hAnsi="Times New Roman"/>
        </w:rPr>
        <w:lastRenderedPageBreak xmlns:w="http://schemas.openxmlformats.org/wordprocessingml/2006/main"/>
      </w:r>
      <w:r xmlns:w="http://schemas.openxmlformats.org/wordprocessingml/2006/main">
        <w:rPr>
          <w:rFonts w:ascii="Times New Roman" w:eastAsia="Times New Roman" w:hAnsi="Times New Roman"/>
        </w:rPr>
        <w:t xml:space="preserve">参考文献</w:t>
      </w:r>
    </w:p>
    <w:p w14:paraId="0C811C1D" w14:textId="77777777" w:rsidR="000401F3" w:rsidRDefault="00000000">
      <w:pPr xmlns:w="http://schemas.openxmlformats.org/wordprocessingml/2006/main">
        <w:spacing w:after="0" w:line="480" w:lineRule="auto"/>
        <w:ind w:left="720" w:hanging="720"/>
      </w:pPr>
      <w:r xmlns:w="http://schemas.openxmlformats.org/wordprocessingml/2006/main">
        <w:t xml:space="preserve">Abe, JAA (2020). ビッグファイブ、言語スタイル、そしてオンライン学習の成功。</w:t>
      </w:r>
      <w:r xmlns:w="http://schemas.openxmlformats.org/wordprocessingml/2006/main">
        <w:rPr>
          <w:i/>
        </w:rPr>
        <w:t xml:space="preserve">インターネットと高等教育、45、100724。https </w:t>
      </w:r>
      <w:r xmlns:w="http://schemas.openxmlformats.org/wordprocessingml/2006/main">
        <w:t xml:space="preserve">://doi.org/10.1016/j.iheduc.2019.100724</w:t>
      </w:r>
    </w:p>
    <w:p w14:paraId="50202C06" w14:textId="77777777" w:rsidR="000401F3" w:rsidRDefault="00000000">
      <w:pPr xmlns:w="http://schemas.openxmlformats.org/wordprocessingml/2006/main">
        <w:spacing w:after="0" w:line="480" w:lineRule="auto"/>
        <w:ind w:left="720" w:hanging="720"/>
      </w:pPr>
      <w:r xmlns:w="http://schemas.openxmlformats.org/wordprocessingml/2006/main">
        <w:t xml:space="preserve">Alkış, </w:t>
      </w:r>
      <w:r xmlns:w="http://schemas.openxmlformats.org/wordprocessingml/2006/main">
        <w:rPr>
          <w:i/>
        </w:rPr>
        <w:t xml:space="preserve">N. </w:t>
      </w:r>
      <w:r xmlns:w="http://schemas.openxmlformats.org/wordprocessingml/2006/main">
        <w:t xml:space="preserve">, &amp; Taşkaya Temizel, T. (2018). オンライン学習環境とブレンド型学習環境におけるモチベーションとパーソナリティが学業成績に与える影響。Educational Technology &amp; Society, 21(3), 35–47.</w:t>
      </w:r>
    </w:p>
    <w:p w14:paraId="7D45B173" w14:textId="77777777" w:rsidR="000401F3" w:rsidRDefault="00000000">
      <w:pPr xmlns:w="http://schemas.openxmlformats.org/wordprocessingml/2006/main">
        <w:spacing w:after="0" w:line="480" w:lineRule="auto"/>
        <w:ind w:left="720" w:hanging="720"/>
      </w:pPr>
      <w:r xmlns:w="http://schemas.openxmlformats.org/wordprocessingml/2006/main">
        <w:t xml:space="preserve">Ashton, </w:t>
      </w:r>
      <w:r xmlns:w="http://schemas.openxmlformats.org/wordprocessingml/2006/main">
        <w:rPr>
          <w:i/>
        </w:rPr>
        <w:t xml:space="preserve">M. </w:t>
      </w:r>
      <w:r xmlns:w="http://schemas.openxmlformats.org/wordprocessingml/2006/main">
        <w:t xml:space="preserve">C., &amp; Lee, K. (2007). 性格構造のHEXACOモデルの経験的、理論的、実践的な利点。Personality and Social Psychology Review, 11(2), 150–166. https://doi.org/10.1177/1088868306294907</w:t>
      </w:r>
    </w:p>
    <w:p w14:paraId="75B58FB8" w14:textId="77777777" w:rsidR="000401F3" w:rsidRDefault="00000000">
      <w:pPr xmlns:w="http://schemas.openxmlformats.org/wordprocessingml/2006/main">
        <w:spacing w:after="0" w:line="480" w:lineRule="auto"/>
        <w:ind w:left="720" w:hanging="720"/>
      </w:pPr>
      <w:r xmlns:w="http://schemas.openxmlformats.org/wordprocessingml/2006/main">
        <w:t xml:space="preserve">Bahçekapılı, E., &amp; Karaman, S. (2020). オンライン学生における5因子性格特性、自己効力感、学業統制感、および学業成績のパス解析。Knowledge </w:t>
      </w:r>
      <w:r xmlns:w="http://schemas.openxmlformats.org/wordprocessingml/2006/main">
        <w:rPr>
          <w:i/>
        </w:rPr>
        <w:t xml:space="preserve">Management &amp; E-Learning、12 </w:t>
      </w:r>
      <w:r xmlns:w="http://schemas.openxmlformats.org/wordprocessingml/2006/main">
        <w:t xml:space="preserve">(2)、191–208。https://doi.org/10.34105/j.kmel.2020.12.010</w:t>
      </w:r>
    </w:p>
    <w:p w14:paraId="51578B4A" w14:textId="77777777" w:rsidR="000401F3" w:rsidRDefault="00000000">
      <w:pPr xmlns:w="http://schemas.openxmlformats.org/wordprocessingml/2006/main">
        <w:spacing w:after="0" w:line="480" w:lineRule="auto"/>
        <w:ind w:left="720" w:hanging="720"/>
      </w:pPr>
      <w:r xmlns:w="http://schemas.openxmlformats.org/wordprocessingml/2006/main">
        <w:t xml:space="preserve">Borenstein, </w:t>
      </w:r>
      <w:r xmlns:w="http://schemas.openxmlformats.org/wordprocessingml/2006/main">
        <w:rPr>
          <w:i/>
        </w:rPr>
        <w:t xml:space="preserve">M. </w:t>
      </w:r>
      <w:r xmlns:w="http://schemas.openxmlformats.org/wordprocessingml/2006/main">
        <w:t xml:space="preserve">、Hedges, LV、Higgins, JPT、およびRothstein, HR (2009)。メタ分析入門。John Wiley &amp; Sons。</w:t>
      </w:r>
    </w:p>
    <w:p w14:paraId="2687830E" w14:textId="77777777" w:rsidR="000401F3" w:rsidRDefault="00000000">
      <w:pPr xmlns:w="http://schemas.openxmlformats.org/wordprocessingml/2006/main">
        <w:spacing w:after="0" w:line="480" w:lineRule="auto"/>
        <w:ind w:left="720" w:hanging="720"/>
      </w:pPr>
      <w:r xmlns:w="http://schemas.openxmlformats.org/wordprocessingml/2006/main">
        <w:t xml:space="preserve">ボレンスタイン、 </w:t>
      </w:r>
      <w:r xmlns:w="http://schemas.openxmlformats.org/wordprocessingml/2006/main">
        <w:rPr>
          <w:i/>
        </w:rPr>
        <w:t xml:space="preserve">M </w:t>
      </w:r>
      <w:r xmlns:w="http://schemas.openxmlformats.org/wordprocessingml/2006/main">
        <w:t xml:space="preserve">.、ヘッジズ、LV、ヒギンズ、JPT、およびロススタイン、HR (2021)。メタアナリシス入門 (第 2 版)。ジョン・ワイリー＆サンズ。</w:t>
      </w:r>
    </w:p>
    <w:p w14:paraId="37BB7C83" w14:textId="77777777" w:rsidR="000401F3" w:rsidRDefault="00000000">
      <w:pPr xmlns:w="http://schemas.openxmlformats.org/wordprocessingml/2006/main">
        <w:spacing w:after="0" w:line="480" w:lineRule="auto"/>
        <w:ind w:left="720" w:hanging="720"/>
      </w:pPr>
      <w:r xmlns:w="http://schemas.openxmlformats.org/wordprocessingml/2006/main">
        <w:t xml:space="preserve">Broadbent, J., &amp; Poon, WL (2015). オンライン高等教育学習環境における自己調整学習戦略と学業成績：系統的レビュー。</w:t>
      </w:r>
      <w:r xmlns:w="http://schemas.openxmlformats.org/wordprocessingml/2006/main">
        <w:rPr>
          <w:i/>
        </w:rPr>
        <w:t xml:space="preserve">インターネットと高等教育、27、1–13。https </w:t>
      </w:r>
      <w:r xmlns:w="http://schemas.openxmlformats.org/wordprocessingml/2006/main">
        <w:t xml:space="preserve">://doi.org/10.1016/j.iheduc.2015.04.007</w:t>
      </w:r>
    </w:p>
    <w:p w14:paraId="2EA491EC" w14:textId="77777777" w:rsidR="000401F3" w:rsidRDefault="00000000">
      <w:pPr xmlns:w="http://schemas.openxmlformats.org/wordprocessingml/2006/main">
        <w:spacing w:after="0" w:line="480" w:lineRule="auto"/>
        <w:ind w:left="720" w:hanging="720"/>
      </w:pPr>
      <w:r xmlns:w="http://schemas.openxmlformats.org/wordprocessingml/2006/main">
        <w:t xml:space="preserve">Chen, S., Cheung, ACK, &amp; Zeng, Z. (2025). ビッグファイブ性格特性と大学生の学業成績：メタ分析. </w:t>
      </w:r>
      <w:r xmlns:w="http://schemas.openxmlformats.org/wordprocessingml/2006/main">
        <w:rPr>
          <w:i/>
        </w:rPr>
        <w:t xml:space="preserve">Personality and Individual Differences, 240 </w:t>
      </w:r>
      <w:r xmlns:w="http://schemas.openxmlformats.org/wordprocessingml/2006/main">
        <w:t xml:space="preserve">, 113163. https://doi.org/10.1016/j.paid.2025.113163</w:t>
      </w:r>
    </w:p>
    <w:p w14:paraId="7A7EC686" w14:textId="77777777" w:rsidR="000401F3" w:rsidRDefault="00000000">
      <w:pPr xmlns:w="http://schemas.openxmlformats.org/wordprocessingml/2006/main">
        <w:spacing w:after="0" w:line="480" w:lineRule="auto"/>
        <w:ind w:left="720" w:hanging="720"/>
      </w:pPr>
      <w:r xmlns:w="http://schemas.openxmlformats.org/wordprocessingml/2006/main">
        <w:lastRenderedPageBreak xmlns:w="http://schemas.openxmlformats.org/wordprocessingml/2006/main"/>
      </w:r>
      <w:r xmlns:w="http://schemas.openxmlformats.org/wordprocessingml/2006/main">
        <w:t xml:space="preserve">Cheng, S.-L., Chang, J.-C., Quilantan-Garza, K., &amp; Gutierrez, </w:t>
      </w:r>
      <w:r xmlns:w="http://schemas.openxmlformats.org/wordprocessingml/2006/main">
        <w:rPr>
          <w:i/>
        </w:rPr>
        <w:t xml:space="preserve">M. </w:t>
      </w:r>
      <w:r xmlns:w="http://schemas.openxmlformats.org/wordprocessingml/2006/main">
        <w:t xml:space="preserve">L. (2023). オンライン学習環境における誠実性、過去の経験、達成感情、および学業の先延ばし。British Journal of Educational Technology, 54(4), 898–923. https://doi.org/10.1111/bjet.13302</w:t>
      </w:r>
    </w:p>
    <w:p w14:paraId="6C9300EE" w14:textId="77777777" w:rsidR="000401F3" w:rsidRDefault="00000000">
      <w:pPr xmlns:w="http://schemas.openxmlformats.org/wordprocessingml/2006/main">
        <w:spacing w:after="0" w:line="480" w:lineRule="auto"/>
        <w:ind w:left="720" w:hanging="720"/>
      </w:pPr>
      <w:r xmlns:w="http://schemas.openxmlformats.org/wordprocessingml/2006/main">
        <w:t xml:space="preserve">Duval, S., &amp; Tweedie, R. (2000). Trim and fill: メタアナリシスにおける出版バイアスを検定および調整するためのシンプルなファンネルプロットベースの方法。Biometrics </w:t>
      </w:r>
      <w:r xmlns:w="http://schemas.openxmlformats.org/wordprocessingml/2006/main">
        <w:rPr>
          <w:i/>
        </w:rPr>
        <w:t xml:space="preserve">, 56 </w:t>
      </w:r>
      <w:r xmlns:w="http://schemas.openxmlformats.org/wordprocessingml/2006/main">
        <w:t xml:space="preserve">(2), 455–463. https://doi.org/10.1111/j.0006-341x.2000.00455.x</w:t>
      </w:r>
    </w:p>
    <w:p w14:paraId="5E97AD36" w14:textId="77777777" w:rsidR="000401F3" w:rsidRDefault="00000000">
      <w:pPr xmlns:w="http://schemas.openxmlformats.org/wordprocessingml/2006/main">
        <w:spacing w:after="0" w:line="480" w:lineRule="auto"/>
        <w:ind w:left="720" w:hanging="720"/>
      </w:pPr>
      <w:r xmlns:w="http://schemas.openxmlformats.org/wordprocessingml/2006/main">
        <w:t xml:space="preserve">Egger, </w:t>
      </w:r>
      <w:r xmlns:w="http://schemas.openxmlformats.org/wordprocessingml/2006/main">
        <w:rPr>
          <w:i/>
        </w:rPr>
        <w:t xml:space="preserve">M. </w:t>
      </w:r>
      <w:r xmlns:w="http://schemas.openxmlformats.org/wordprocessingml/2006/main">
        <w:t xml:space="preserve">、Davey Smith, G.、Schneider, </w:t>
      </w:r>
      <w:r xmlns:w="http://schemas.openxmlformats.org/wordprocessingml/2006/main">
        <w:rPr>
          <w:i/>
        </w:rPr>
        <w:t xml:space="preserve">M. </w:t>
      </w:r>
      <w:r xmlns:w="http://schemas.openxmlformats.org/wordprocessingml/2006/main">
        <w:t xml:space="preserve">、Minder, C. (1997). メタ分析におけるバイアスを単純なグラフテストで検出する。BMJ、315(7109)、629–634。https://doi.org/10.1136/bmj.315.7109.629</w:t>
      </w:r>
    </w:p>
    <w:p w14:paraId="7BDCC91B" w14:textId="77777777" w:rsidR="000401F3" w:rsidRDefault="00000000">
      <w:pPr xmlns:w="http://schemas.openxmlformats.org/wordprocessingml/2006/main">
        <w:spacing w:after="0" w:line="480" w:lineRule="auto"/>
        <w:ind w:left="720" w:hanging="720"/>
      </w:pPr>
      <w:r xmlns:w="http://schemas.openxmlformats.org/wordprocessingml/2006/main">
        <w:t xml:space="preserve">Gignac, GE、&amp; Szodorai, ET (2016). 個人差研究者のための効果量ガイドライン。Personality </w:t>
      </w:r>
      <w:r xmlns:w="http://schemas.openxmlformats.org/wordprocessingml/2006/main">
        <w:rPr>
          <w:i/>
        </w:rPr>
        <w:t xml:space="preserve">and Individual Differences、102、74–78。https </w:t>
      </w:r>
      <w:r xmlns:w="http://schemas.openxmlformats.org/wordprocessingml/2006/main">
        <w:t xml:space="preserve">://doi.org/10.1016/j.paid.2016.06.069</w:t>
      </w:r>
    </w:p>
    <w:p w14:paraId="601BFE81" w14:textId="77777777" w:rsidR="000401F3" w:rsidRDefault="00000000">
      <w:pPr xmlns:w="http://schemas.openxmlformats.org/wordprocessingml/2006/main">
        <w:spacing w:after="0" w:line="480" w:lineRule="auto"/>
        <w:ind w:left="720" w:hanging="720"/>
      </w:pPr>
      <w:r xmlns:w="http://schemas.openxmlformats.org/wordprocessingml/2006/main">
        <w:t xml:space="preserve">Harrer, </w:t>
      </w:r>
      <w:r xmlns:w="http://schemas.openxmlformats.org/wordprocessingml/2006/main">
        <w:rPr>
          <w:i/>
        </w:rPr>
        <w:t xml:space="preserve">M. </w:t>
      </w:r>
      <w:r xmlns:w="http://schemas.openxmlformats.org/wordprocessingml/2006/main">
        <w:t xml:space="preserve">, Cuijpers, P., Furukawa, TA, &amp; Ebert, DD (2021). R を用いたメタ分析：実践ガイド。Chapman &amp; Hall/CRC Press.</w:t>
      </w:r>
    </w:p>
    <w:p w14:paraId="2CFF71B5" w14:textId="77777777" w:rsidR="000401F3" w:rsidRDefault="00000000">
      <w:pPr xmlns:w="http://schemas.openxmlformats.org/wordprocessingml/2006/main">
        <w:spacing w:after="0" w:line="480" w:lineRule="auto"/>
        <w:ind w:left="720" w:hanging="720"/>
      </w:pPr>
      <w:r xmlns:w="http://schemas.openxmlformats.org/wordprocessingml/2006/main">
        <w:t xml:space="preserve">Hunter, EG、Niblock, J.、Barefoot, S.、Miller, J.、Hughes, J.、Kite, L.、およびScarletto, E. (2025). 高等教育におけるオンライン教育の満足度と成功に対する学生の性格特性の影響：系統的レビュー。Journal </w:t>
      </w:r>
      <w:r xmlns:w="http://schemas.openxmlformats.org/wordprocessingml/2006/main">
        <w:rPr>
          <w:i/>
        </w:rPr>
        <w:t xml:space="preserve">of Occupational Therapy Education、9 </w:t>
      </w:r>
      <w:r xmlns:w="http://schemas.openxmlformats.org/wordprocessingml/2006/main">
        <w:t xml:space="preserve">(2)、論文9。https://doi.org/10.26681/jote.2025.090209</w:t>
      </w:r>
    </w:p>
    <w:p w14:paraId="5EB9F43C" w14:textId="77777777" w:rsidR="000401F3" w:rsidRDefault="00000000">
      <w:pPr xmlns:w="http://schemas.openxmlformats.org/wordprocessingml/2006/main">
        <w:spacing w:after="0" w:line="480" w:lineRule="auto"/>
        <w:ind w:left="720" w:hanging="720"/>
      </w:pPr>
      <w:r xmlns:w="http://schemas.openxmlformats.org/wordprocessingml/2006/main">
        <w:t xml:space="preserve">IntHout, J.、Ioannidis, JPA、Borm, G. </w:t>
      </w:r>
      <w:r xmlns:w="http://schemas.openxmlformats.org/wordprocessingml/2006/main">
        <w:rPr>
          <w:i/>
        </w:rPr>
        <w:t xml:space="preserve">F. </w:t>
      </w:r>
      <w:r xmlns:w="http://schemas.openxmlformats.org/wordprocessingml/2006/main">
        <w:t xml:space="preserve">(2014). ランダム効果メタアナリシスのためのHartung-Knapp-Sidik-Jonkman法は簡便であり、標準的なDerSimonian-Laird法を大幅に上回る。BMC Medical Research Methodology、14、25。https://doi.org/10.1186/1471-2288-14-25</w:t>
      </w:r>
    </w:p>
    <w:p w14:paraId="1EDB8694" w14:textId="77777777" w:rsidR="000401F3" w:rsidRDefault="00000000">
      <w:pPr xmlns:w="http://schemas.openxmlformats.org/wordprocessingml/2006/main">
        <w:spacing w:after="0" w:line="480" w:lineRule="auto"/>
        <w:ind w:left="720" w:hanging="720"/>
      </w:pPr>
      <w:r xmlns:w="http://schemas.openxmlformats.org/wordprocessingml/2006/main">
        <w:lastRenderedPageBreak xmlns:w="http://schemas.openxmlformats.org/wordprocessingml/2006/main"/>
      </w:r>
      <w:r xmlns:w="http://schemas.openxmlformats.org/wordprocessingml/2006/main">
        <w:t xml:space="preserve">Mammadov, S. (2022). ビッグファイブ性格特性と学業成績：メタ分析. </w:t>
      </w:r>
      <w:r xmlns:w="http://schemas.openxmlformats.org/wordprocessingml/2006/main">
        <w:rPr>
          <w:i/>
        </w:rPr>
        <w:t xml:space="preserve">Journal of Personality, 90 </w:t>
      </w:r>
      <w:r xmlns:w="http://schemas.openxmlformats.org/wordprocessingml/2006/main">
        <w:t xml:space="preserve">(2), 222–255. https://doi.org/10.1111/jopy.12663</w:t>
      </w:r>
    </w:p>
    <w:p w14:paraId="66C69B01" w14:textId="77777777" w:rsidR="000401F3" w:rsidRDefault="00000000">
      <w:pPr xmlns:w="http://schemas.openxmlformats.org/wordprocessingml/2006/main">
        <w:spacing w:after="0" w:line="480" w:lineRule="auto"/>
        <w:ind w:left="720" w:hanging="720"/>
      </w:pPr>
      <w:r xmlns:w="http://schemas.openxmlformats.org/wordprocessingml/2006/main">
        <w:t xml:space="preserve">McAbee, ST、およびOswald, </w:t>
      </w:r>
      <w:r xmlns:w="http://schemas.openxmlformats.org/wordprocessingml/2006/main">
        <w:rPr>
          <w:i/>
        </w:rPr>
        <w:t xml:space="preserve">F. </w:t>
      </w:r>
      <w:r xmlns:w="http://schemas.openxmlformats.org/wordprocessingml/2006/main">
        <w:t xml:space="preserve">L. (2013). GPA予測のための性格尺度の基準関連妥当性：メタ分析による妥当性比較。Psychological Assessment、25(2)、532–544。https://doi.org/10.1037/a0031748</w:t>
      </w:r>
    </w:p>
    <w:p w14:paraId="6C355AE4" w14:textId="77777777" w:rsidR="000401F3" w:rsidRDefault="00000000">
      <w:pPr xmlns:w="http://schemas.openxmlformats.org/wordprocessingml/2006/main">
        <w:spacing w:after="0" w:line="480" w:lineRule="auto"/>
        <w:ind w:left="720" w:hanging="720"/>
      </w:pPr>
      <w:r xmlns:w="http://schemas.openxmlformats.org/wordprocessingml/2006/main">
        <w:t xml:space="preserve">Meyer, J.、Jansen, T.、Hübner, </w:t>
      </w:r>
      <w:r xmlns:w="http://schemas.openxmlformats.org/wordprocessingml/2006/main">
        <w:rPr>
          <w:i/>
        </w:rPr>
        <w:t xml:space="preserve">N. </w:t>
      </w:r>
      <w:r xmlns:w="http://schemas.openxmlformats.org/wordprocessingml/2006/main">
        <w:t xml:space="preserve">、Lüdtke, O. (2023). ビッグファイブ性格特性と学生の学業成績との関連性の解明：領域特異性と学業成績尺度の役割に関するメタ分析的証拠。Educational Psychology Review、35、論文12。https://doi.org/10.1007/s10648-023-09736-2</w:t>
      </w:r>
    </w:p>
    <w:p w14:paraId="55ECBB63" w14:textId="77777777" w:rsidR="000401F3" w:rsidRDefault="00000000">
      <w:pPr xmlns:w="http://schemas.openxmlformats.org/wordprocessingml/2006/main">
        <w:spacing w:after="0" w:line="480" w:lineRule="auto"/>
        <w:ind w:left="720" w:hanging="720"/>
      </w:pPr>
      <w:r xmlns:w="http://schemas.openxmlformats.org/wordprocessingml/2006/main">
        <w:t xml:space="preserve">Moher, D.、Shamseer, L.、Clarke, </w:t>
      </w:r>
      <w:r xmlns:w="http://schemas.openxmlformats.org/wordprocessingml/2006/main">
        <w:rPr>
          <w:i/>
        </w:rPr>
        <w:t xml:space="preserve">M. </w:t>
      </w:r>
      <w:r xmlns:w="http://schemas.openxmlformats.org/wordprocessingml/2006/main">
        <w:t xml:space="preserve">、Ghersi, D.、Liberati, A.、Petticrew, </w:t>
      </w:r>
      <w:r xmlns:w="http://schemas.openxmlformats.org/wordprocessingml/2006/main">
        <w:rPr>
          <w:i/>
        </w:rPr>
        <w:t xml:space="preserve">M. </w:t>
      </w:r>
      <w:r xmlns:w="http://schemas.openxmlformats.org/wordprocessingml/2006/main">
        <w:t xml:space="preserve">、Shekelle, P.、Stewart, LA、およびPRISMA-Pグループ。（2015）。系統的レビューおよびメタアナリシスプロトコルのための推奨報告項目（PRISMA-P）2015年声明。Systematic Reviews、4（1）、1。https://doi.org/10.1186/2046-4053-4-1</w:t>
      </w:r>
    </w:p>
    <w:p w14:paraId="75DDA7CB" w14:textId="77777777" w:rsidR="000401F3" w:rsidRDefault="00000000">
      <w:pPr xmlns:w="http://schemas.openxmlformats.org/wordprocessingml/2006/main">
        <w:spacing w:after="0" w:line="480" w:lineRule="auto"/>
        <w:ind w:left="720" w:hanging="720"/>
      </w:pPr>
      <w:r xmlns:w="http://schemas.openxmlformats.org/wordprocessingml/2006/main">
        <w:t xml:space="preserve">Moola, S.、Munn, Z.、Tufanaru, C.、Aromataris, E.、Sears, K.、Sfetcu, R.、Currie, </w:t>
      </w:r>
      <w:r xmlns:w="http://schemas.openxmlformats.org/wordprocessingml/2006/main">
        <w:rPr>
          <w:i/>
        </w:rPr>
        <w:t xml:space="preserve">M. </w:t>
      </w:r>
      <w:r xmlns:w="http://schemas.openxmlformats.org/wordprocessingml/2006/main">
        <w:t xml:space="preserve">、Qureshi, R.、Mattis, P.、Lisy, K.、および Mu, P.-F. (2017)。第 7 章: 病因とリスクの系統的レビュー。E. Aromataris および Z. Munn (編)、Joanna Briggs Institute Reviewer's Manual。The Joanna Briggs Institute。</w:t>
      </w:r>
    </w:p>
    <w:p w14:paraId="537B06FD" w14:textId="77777777" w:rsidR="000401F3" w:rsidRDefault="00000000">
      <w:pPr xmlns:w="http://schemas.openxmlformats.org/wordprocessingml/2006/main">
        <w:spacing w:after="0" w:line="480" w:lineRule="auto"/>
        <w:ind w:left="720" w:hanging="720"/>
      </w:pPr>
      <w:r xmlns:w="http://schemas.openxmlformats.org/wordprocessingml/2006/main">
        <w:t xml:space="preserve">Page, </w:t>
      </w:r>
      <w:r xmlns:w="http://schemas.openxmlformats.org/wordprocessingml/2006/main">
        <w:rPr>
          <w:i/>
        </w:rPr>
        <w:t xml:space="preserve">M. </w:t>
      </w:r>
      <w:r xmlns:w="http://schemas.openxmlformats.org/wordprocessingml/2006/main">
        <w:t xml:space="preserve">J., McKenzie, JE, Bossuyt, P. </w:t>
      </w:r>
      <w:r xmlns:w="http://schemas.openxmlformats.org/wordprocessingml/2006/main">
        <w:rPr>
          <w:i/>
        </w:rPr>
        <w:t xml:space="preserve">M. </w:t>
      </w:r>
      <w:r xmlns:w="http://schemas.openxmlformats.org/wordprocessingml/2006/main">
        <w:t xml:space="preserve">, Boutron, I., Hoffmann, TC, Mulrow, CD, Shamseer, L., Tetzlaff, J. </w:t>
      </w:r>
      <w:r xmlns:w="http://schemas.openxmlformats.org/wordprocessingml/2006/main">
        <w:rPr>
          <w:i/>
        </w:rPr>
        <w:t xml:space="preserve">M. </w:t>
      </w:r>
      <w:r xmlns:w="http://schemas.openxmlformats.org/wordprocessingml/2006/main">
        <w:t xml:space="preserve">, Akl, EA, Brennan, SE, Chou, R., Glanville, J., Grimshaw, J. </w:t>
      </w:r>
      <w:r xmlns:w="http://schemas.openxmlformats.org/wordprocessingml/2006/main">
        <w:rPr>
          <w:i/>
        </w:rPr>
        <w:t xml:space="preserve">M. </w:t>
      </w:r>
      <w:r xmlns:w="http://schemas.openxmlformats.org/wordprocessingml/2006/main">
        <w:t xml:space="preserve">, Hróbjartsson, A., Lalu, </w:t>
      </w:r>
      <w:r xmlns:w="http://schemas.openxmlformats.org/wordprocessingml/2006/main">
        <w:rPr>
          <w:i/>
        </w:rPr>
        <w:t xml:space="preserve">M. </w:t>
      </w:r>
      <w:r xmlns:w="http://schemas.openxmlformats.org/wordprocessingml/2006/main">
        <w:t xml:space="preserve">M. , Li, </w:t>
      </w:r>
      <w:r xmlns:w="http://schemas.openxmlformats.org/wordprocessingml/2006/main">
        <w:rPr>
          <w:i/>
        </w:rPr>
        <w:t xml:space="preserve">T. </w:t>
      </w:r>
      <w:r xmlns:w="http://schemas.openxmlformats.org/wordprocessingml/2006/main">
        <w:t xml:space="preserve">, Loder, EW, Mayo-Wilson, E., McDonald, S., … Moher, D. (2021). PRISMA 2020 声明: システマティックレビューの報告に関する最新のガイドライン。BMJ、372、n71。https://doi.org/10.1136/bmj.n71</w:t>
      </w:r>
    </w:p>
    <w:p w14:paraId="31C7F5A6" w14:textId="77777777" w:rsidR="000401F3" w:rsidRDefault="00000000">
      <w:pPr xmlns:w="http://schemas.openxmlformats.org/wordprocessingml/2006/main">
        <w:spacing w:after="0" w:line="480" w:lineRule="auto"/>
        <w:ind w:left="720" w:hanging="720"/>
      </w:pPr>
      <w:r xmlns:w="http://schemas.openxmlformats.org/wordprocessingml/2006/main">
        <w:lastRenderedPageBreak xmlns:w="http://schemas.openxmlformats.org/wordprocessingml/2006/main"/>
      </w:r>
      <w:r xmlns:w="http://schemas.openxmlformats.org/wordprocessingml/2006/main">
        <w:t xml:space="preserve">Peterson, RA、Brown, SP (2005). メタ分析におけるベータ係数の使用について.</w:t>
      </w:r>
      <w:r xmlns:w="http://schemas.openxmlformats.org/wordprocessingml/2006/main">
        <w:rPr>
          <w:i/>
        </w:rPr>
        <w:t xml:space="preserve">応用心理学ジャーナル, 90 </w:t>
      </w:r>
      <w:r xmlns:w="http://schemas.openxmlformats.org/wordprocessingml/2006/main">
        <w:t xml:space="preserve">(1), 175–181. https://doi.org/10.1037/0021-9010.90.1.175</w:t>
      </w:r>
    </w:p>
    <w:p w14:paraId="5F279DB2" w14:textId="77777777" w:rsidR="000401F3" w:rsidRDefault="00000000">
      <w:pPr xmlns:w="http://schemas.openxmlformats.org/wordprocessingml/2006/main">
        <w:spacing w:after="0" w:line="480" w:lineRule="auto"/>
        <w:ind w:left="720" w:hanging="720"/>
      </w:pPr>
      <w:r xmlns:w="http://schemas.openxmlformats.org/wordprocessingml/2006/main">
        <w:t xml:space="preserve">Poropat, AE (2009). 性格の5因子モデルと学業成績のメタ分析。</w:t>
      </w:r>
      <w:r xmlns:w="http://schemas.openxmlformats.org/wordprocessingml/2006/main">
        <w:rPr>
          <w:i/>
        </w:rPr>
        <w:t xml:space="preserve">心理学紀要、135 </w:t>
      </w:r>
      <w:r xmlns:w="http://schemas.openxmlformats.org/wordprocessingml/2006/main">
        <w:t xml:space="preserve">(2)、322–338。https://doi.org/10.1037/a0014996</w:t>
      </w:r>
    </w:p>
    <w:p w14:paraId="0DD99EF1" w14:textId="77777777" w:rsidR="000401F3" w:rsidRDefault="00000000">
      <w:pPr xmlns:w="http://schemas.openxmlformats.org/wordprocessingml/2006/main">
        <w:spacing w:after="0" w:line="480" w:lineRule="auto"/>
        <w:ind w:left="720" w:hanging="720"/>
      </w:pPr>
      <w:r xmlns:w="http://schemas.openxmlformats.org/wordprocessingml/2006/main">
        <w:t xml:space="preserve">Pustejovsky, JE (2023). </w:t>
      </w:r>
      <w:r xmlns:w="http://schemas.openxmlformats.org/wordprocessingml/2006/main">
        <w:rPr>
          <w:i/>
        </w:rPr>
        <w:t xml:space="preserve">clubSandwich: クラスターロバスト（サンドイッチ）分散推定量（小標本補正付き） </w:t>
      </w:r>
      <w:r xmlns:w="http://schemas.openxmlformats.org/wordprocessingml/2006/main">
        <w:t xml:space="preserve">（Rパッケージバージョン0.5.10）[コンピュータソフトウェア]. https://CRAN.R-project.org/package=clubSandwich</w:t>
      </w:r>
    </w:p>
    <w:p w14:paraId="70B33EE4" w14:textId="77777777" w:rsidR="000401F3" w:rsidRDefault="00000000">
      <w:pPr xmlns:w="http://schemas.openxmlformats.org/wordprocessingml/2006/main">
        <w:spacing w:after="0" w:line="480" w:lineRule="auto"/>
        <w:ind w:left="720" w:hanging="720"/>
      </w:pPr>
      <w:r xmlns:w="http://schemas.openxmlformats.org/wordprocessingml/2006/main">
        <w:t xml:space="preserve">Raudenbush, SW (2009). 効果量の分析：ランダム効果モデル。H. Cooper、LV Hedges、JC Valentine (編)『</w:t>
      </w:r>
      <w:r xmlns:w="http://schemas.openxmlformats.org/wordprocessingml/2006/main">
        <w:rPr>
          <w:i/>
        </w:rPr>
        <w:t xml:space="preserve">研究統合とメタ分析のハンドブック』 </w:t>
      </w:r>
      <w:r xmlns:w="http://schemas.openxmlformats.org/wordprocessingml/2006/main">
        <w:t xml:space="preserve">（第2版、pp. 295–315）。Russell Sage Foundation。</w:t>
      </w:r>
    </w:p>
    <w:p w14:paraId="2780ABA3" w14:textId="77777777" w:rsidR="000401F3" w:rsidRDefault="00000000">
      <w:pPr xmlns:w="http://schemas.openxmlformats.org/wordprocessingml/2006/main">
        <w:spacing w:after="0" w:line="480" w:lineRule="auto"/>
        <w:ind w:left="720" w:hanging="720"/>
      </w:pPr>
      <w:r xmlns:w="http://schemas.openxmlformats.org/wordprocessingml/2006/main">
        <w:t xml:space="preserve">Rivers, DJ (2021). Moodleにおける受容、実際の利用、および成果における性格特性とオンライン学習自己効力感の役割。</w:t>
      </w:r>
      <w:r xmlns:w="http://schemas.openxmlformats.org/wordprocessingml/2006/main">
        <w:rPr>
          <w:i/>
        </w:rPr>
        <w:t xml:space="preserve">教育と情報技術、26 </w:t>
      </w:r>
      <w:r xmlns:w="http://schemas.openxmlformats.org/wordprocessingml/2006/main">
        <w:t xml:space="preserve">(4)、4353–4378。https://doi.org/10.1007/s10639-021-10478-3</w:t>
      </w:r>
    </w:p>
    <w:p w14:paraId="0E455AF8" w14:textId="77777777" w:rsidR="000401F3" w:rsidRDefault="00000000">
      <w:pPr xmlns:w="http://schemas.openxmlformats.org/wordprocessingml/2006/main">
        <w:spacing w:after="0" w:line="480" w:lineRule="auto"/>
        <w:ind w:left="720" w:hanging="720"/>
      </w:pPr>
      <w:r xmlns:w="http://schemas.openxmlformats.org/wordprocessingml/2006/main">
        <w:t xml:space="preserve">Rodrigues, J.、Rose, R.、Hewig, J. (2024). コロナ禍におけるビッグファイブ性格特性と学業成績、幸福感、自宅学習満足度との関係。European </w:t>
      </w:r>
      <w:r xmlns:w="http://schemas.openxmlformats.org/wordprocessingml/2006/main">
        <w:rPr>
          <w:i/>
        </w:rPr>
        <w:t xml:space="preserve">Journal of Investigation in Health, Psychology and Education、14 </w:t>
      </w:r>
      <w:r xmlns:w="http://schemas.openxmlformats.org/wordprocessingml/2006/main">
        <w:t xml:space="preserve">(2)、368–384。https://doi.org/10.3390/ejihpe14020025</w:t>
      </w:r>
    </w:p>
    <w:p w14:paraId="15BF8BE7" w14:textId="77777777" w:rsidR="000401F3" w:rsidRDefault="00000000">
      <w:pPr xmlns:w="http://schemas.openxmlformats.org/wordprocessingml/2006/main">
        <w:spacing w:after="0" w:line="480" w:lineRule="auto"/>
        <w:ind w:left="720" w:hanging="720"/>
      </w:pPr>
      <w:r xmlns:w="http://schemas.openxmlformats.org/wordprocessingml/2006/main">
        <w:t xml:space="preserve">Schünemann, HJ、Higgins, JPT、Vist, GE、Glasziou, P.、Akl, EA、Skoetz, </w:t>
      </w:r>
      <w:r xmlns:w="http://schemas.openxmlformats.org/wordprocessingml/2006/main">
        <w:rPr>
          <w:i/>
        </w:rPr>
        <w:t xml:space="preserve">N. </w:t>
      </w:r>
      <w:r xmlns:w="http://schemas.openxmlformats.org/wordprocessingml/2006/main">
        <w:t xml:space="preserve">、Guyatt, GH (2019)。第14章：「調査結果の要約」表の記入とエビデンスの確実性の評価。JPT Higgins、J. Thomas、J. Chandler、 </w:t>
      </w:r>
      <w:r xmlns:w="http://schemas.openxmlformats.org/wordprocessingml/2006/main">
        <w:rPr>
          <w:i/>
        </w:rPr>
        <w:t xml:space="preserve">M </w:t>
      </w:r>
      <w:r xmlns:w="http://schemas.openxmlformats.org/wordprocessingml/2006/main">
        <w:t xml:space="preserve">. Cumpston、T. Li、 </w:t>
      </w:r>
      <w:r xmlns:w="http://schemas.openxmlformats.org/wordprocessingml/2006/main">
        <w:rPr>
          <w:i/>
        </w:rPr>
        <w:t xml:space="preserve">M </w:t>
      </w:r>
      <w:r xmlns:w="http://schemas.openxmlformats.org/wordprocessingml/2006/main">
        <w:t xml:space="preserve">. J. Page、VA Welch (編)、介入に関する系統的レビューのためのコクランハンドブック（第2版）。John Wiley &amp; Sons。</w:t>
      </w:r>
    </w:p>
    <w:p w14:paraId="7066CC0C" w14:textId="77777777" w:rsidR="000401F3" w:rsidRDefault="00000000">
      <w:pPr xmlns:w="http://schemas.openxmlformats.org/wordprocessingml/2006/main">
        <w:spacing w:after="0" w:line="480" w:lineRule="auto"/>
        <w:ind w:left="720" w:hanging="720"/>
      </w:pPr>
      <w:r xmlns:w="http://schemas.openxmlformats.org/wordprocessingml/2006/main">
        <w:lastRenderedPageBreak xmlns:w="http://schemas.openxmlformats.org/wordprocessingml/2006/main"/>
      </w:r>
      <w:r xmlns:w="http://schemas.openxmlformats.org/wordprocessingml/2006/main">
        <w:t xml:space="preserve">Simonsohn, U.、Nelson, LD、Simmons, JP (2014). P曲線：ファイル引き出しへの鍵。</w:t>
      </w:r>
      <w:r xmlns:w="http://schemas.openxmlformats.org/wordprocessingml/2006/main">
        <w:rPr>
          <w:i/>
        </w:rPr>
        <w:t xml:space="preserve">実験心理学ジャーナル：一般、143 </w:t>
      </w:r>
      <w:r xmlns:w="http://schemas.openxmlformats.org/wordprocessingml/2006/main">
        <w:t xml:space="preserve">(2)、534–547。https://doi.org/10.1037/a0033242</w:t>
      </w:r>
    </w:p>
    <w:p w14:paraId="32AECBDE" w14:textId="77777777" w:rsidR="000401F3" w:rsidRDefault="00000000">
      <w:pPr xmlns:w="http://schemas.openxmlformats.org/wordprocessingml/2006/main">
        <w:spacing w:after="0" w:line="480" w:lineRule="auto"/>
        <w:ind w:left="720" w:hanging="720"/>
      </w:pPr>
      <w:r xmlns:w="http://schemas.openxmlformats.org/wordprocessingml/2006/main">
        <w:t xml:space="preserve">Stajkovic, AD、Bandura, A.、Locke, EA、Lee, D.、Sergent, K. (2018). ビッグファイブ性格特性と自己効力感が学業成績に及ぼす影響に関する3つの概念モデルの検証：メタ分析パス解析。Personality </w:t>
      </w:r>
      <w:r xmlns:w="http://schemas.openxmlformats.org/wordprocessingml/2006/main">
        <w:rPr>
          <w:i/>
        </w:rPr>
        <w:t xml:space="preserve">and Individual Differences、120、238–245。https </w:t>
      </w:r>
      <w:r xmlns:w="http://schemas.openxmlformats.org/wordprocessingml/2006/main">
        <w:t xml:space="preserve">://doi.org/10.1016/j.paid.2017.08.014</w:t>
      </w:r>
    </w:p>
    <w:p w14:paraId="76CFBF83" w14:textId="77777777" w:rsidR="000401F3" w:rsidRDefault="00000000">
      <w:pPr xmlns:w="http://schemas.openxmlformats.org/wordprocessingml/2006/main">
        <w:spacing w:after="0" w:line="480" w:lineRule="auto"/>
        <w:ind w:left="720" w:hanging="720"/>
      </w:pPr>
      <w:r xmlns:w="http://schemas.openxmlformats.org/wordprocessingml/2006/main">
        <w:t xml:space="preserve">Tipton, E. (2015). メタ回帰による頑健な分散推定のための小標本調整.</w:t>
      </w:r>
      <w:r xmlns:w="http://schemas.openxmlformats.org/wordprocessingml/2006/main">
        <w:rPr>
          <w:i/>
        </w:rPr>
        <w:t xml:space="preserve">心理学的方法, 20 </w:t>
      </w:r>
      <w:r xmlns:w="http://schemas.openxmlformats.org/wordprocessingml/2006/main">
        <w:t xml:space="preserve">(3), 375–393. https://doi.org/10.1037/met0000011</w:t>
      </w:r>
    </w:p>
    <w:p w14:paraId="1AF309D1" w14:textId="77777777" w:rsidR="000401F3" w:rsidRDefault="00000000">
      <w:pPr xmlns:w="http://schemas.openxmlformats.org/wordprocessingml/2006/main">
        <w:spacing w:after="0" w:line="480" w:lineRule="auto"/>
        <w:ind w:left="720" w:hanging="720"/>
      </w:pPr>
      <w:r xmlns:w="http://schemas.openxmlformats.org/wordprocessingml/2006/main">
        <w:t xml:space="preserve">常盤英二（2025）．日本の高校生におけるビッグファイブ性格特性とオンライン学習成果［論文準備中］．株式会社サンブレイズ</w:t>
      </w:r>
    </w:p>
    <w:p w14:paraId="78CC48E6" w14:textId="77777777" w:rsidR="000401F3" w:rsidRDefault="00000000">
      <w:pPr xmlns:w="http://schemas.openxmlformats.org/wordprocessingml/2006/main">
        <w:spacing w:after="0" w:line="480" w:lineRule="auto"/>
        <w:ind w:left="720" w:hanging="720"/>
      </w:pPr>
      <w:r xmlns:w="http://schemas.openxmlformats.org/wordprocessingml/2006/main">
        <w:t xml:space="preserve">Vedel, A. (2014). ビッグファイブと高等教育における学業成績：系統的レビューとメタ分析。Personality </w:t>
      </w:r>
      <w:r xmlns:w="http://schemas.openxmlformats.org/wordprocessingml/2006/main">
        <w:rPr>
          <w:i/>
        </w:rPr>
        <w:t xml:space="preserve">and Individual Differences, 71 </w:t>
      </w:r>
      <w:r xmlns:w="http://schemas.openxmlformats.org/wordprocessingml/2006/main">
        <w:t xml:space="preserve">, 66–76. https://doi.org/10.1016/j.paid.2014.07.011</w:t>
      </w:r>
    </w:p>
    <w:p w14:paraId="5015A5AD" w14:textId="77777777" w:rsidR="000401F3" w:rsidRDefault="00000000">
      <w:pPr xmlns:w="http://schemas.openxmlformats.org/wordprocessingml/2006/main">
        <w:spacing w:after="0" w:line="480" w:lineRule="auto"/>
        <w:ind w:left="720" w:hanging="720"/>
      </w:pPr>
      <w:r xmlns:w="http://schemas.openxmlformats.org/wordprocessingml/2006/main">
        <w:t xml:space="preserve">Viechtbauer, W. (2010). metaforパッケージを用いたRにおけるメタ分析の実施. </w:t>
      </w:r>
      <w:r xmlns:w="http://schemas.openxmlformats.org/wordprocessingml/2006/main">
        <w:rPr>
          <w:i/>
        </w:rPr>
        <w:t xml:space="preserve">Journal of Statistical Software, 36 </w:t>
      </w:r>
      <w:r xmlns:w="http://schemas.openxmlformats.org/wordprocessingml/2006/main">
        <w:t xml:space="preserve">(3), 1–48. https://doi.org/10.18637/jss.v036.i03</w:t>
      </w:r>
    </w:p>
    <w:p w14:paraId="6981BD14" w14:textId="77777777" w:rsidR="000401F3" w:rsidRDefault="00000000">
      <w:pPr xmlns:w="http://schemas.openxmlformats.org/wordprocessingml/2006/main">
        <w:spacing w:after="0" w:line="480" w:lineRule="auto"/>
        <w:ind w:left="720" w:hanging="720"/>
      </w:pPr>
      <w:r xmlns:w="http://schemas.openxmlformats.org/wordprocessingml/2006/main">
        <w:t xml:space="preserve">Wang, P., Wang, </w:t>
      </w:r>
      <w:r xmlns:w="http://schemas.openxmlformats.org/wordprocessingml/2006/main">
        <w:rPr>
          <w:i/>
        </w:rPr>
        <w:t xml:space="preserve">F. </w:t>
      </w:r>
      <w:r xmlns:w="http://schemas.openxmlformats.org/wordprocessingml/2006/main">
        <w:t xml:space="preserve">, &amp; Li, Z. (2023). K-12オンライン学習のエコシステムの探求：パンデミック後の時代における影響メカニズムの実証的研究。Frontiers in Psychology、14、1241477。https://doi.org/10.3389/fpsyg.2023.1241477</w:t>
      </w:r>
    </w:p>
    <w:p w14:paraId="313FA34D" w14:textId="77777777" w:rsidR="000401F3" w:rsidRDefault="00000000">
      <w:pPr xmlns:w="http://schemas.openxmlformats.org/wordprocessingml/2006/main">
        <w:spacing w:after="0" w:line="480" w:lineRule="auto"/>
        <w:ind w:left="720" w:hanging="720"/>
      </w:pPr>
      <w:r xmlns:w="http://schemas.openxmlformats.org/wordprocessingml/2006/main">
        <w:t xml:space="preserve">Yu, Z. (2021). COVID-19パンデミック中のオンライン学習成果に対する性別、教育レベル、性格の影響。International </w:t>
      </w:r>
      <w:r xmlns:w="http://schemas.openxmlformats.org/wordprocessingml/2006/main">
        <w:rPr>
          <w:i/>
        </w:rPr>
        <w:t xml:space="preserve">Journal of Educational Technology in Higher Education、18 </w:t>
      </w:r>
      <w:r xmlns:w="http://schemas.openxmlformats.org/wordprocessingml/2006/main">
        <w:t xml:space="preserve">、論文14。https://doi.org/10.1186/s41239-021-00252-3</w:t>
      </w:r>
    </w:p>
    <w:p w14:paraId="71687E30" w14:textId="77777777" w:rsidR="000401F3" w:rsidRDefault="00000000">
      <w:pPr xmlns:w="http://schemas.openxmlformats.org/wordprocessingml/2006/main">
        <w:spacing w:after="0" w:line="480" w:lineRule="auto"/>
        <w:ind w:left="720" w:hanging="720"/>
      </w:pPr>
      <w:r xmlns:w="http://schemas.openxmlformats.org/wordprocessingml/2006/main">
        <w:lastRenderedPageBreak xmlns:w="http://schemas.openxmlformats.org/wordprocessingml/2006/main"/>
      </w:r>
      <w:r xmlns:w="http://schemas.openxmlformats.org/wordprocessingml/2006/main">
        <w:t xml:space="preserve">Zell, E., &amp; Lesick, TL (2022). ビッグファイブ性格特性とパフォーマンス：50以上のメタ分析の定量的統合。Journal </w:t>
      </w:r>
      <w:r xmlns:w="http://schemas.openxmlformats.org/wordprocessingml/2006/main">
        <w:rPr>
          <w:i/>
        </w:rPr>
        <w:t xml:space="preserve">of Personality、90 </w:t>
      </w:r>
      <w:r xmlns:w="http://schemas.openxmlformats.org/wordprocessingml/2006/main">
        <w:t xml:space="preserve">(4)、559–573。https://doi.org/10.1111/jopy.12683</w:t>
      </w:r>
    </w:p>
    <w:p w14:paraId="50BDE0A3" w14:textId="77777777" w:rsidR="000401F3" w:rsidRDefault="00000000">
      <w:r>
        <w:br w:type="page"/>
      </w:r>
    </w:p>
    <w:p w14:paraId="1F5FA7F5" w14:textId="77777777" w:rsidR="000401F3" w:rsidRDefault="00000000">
      <w:pPr xmlns:w="http://schemas.openxmlformats.org/wordprocessingml/2006/main">
        <w:spacing w:after="0" w:line="480" w:lineRule="auto"/>
      </w:pPr>
      <w:r xmlns:w="http://schemas.openxmlformats.org/wordprocessingml/2006/main">
        <w:rPr>
          <w:b/>
        </w:rPr>
        <w:lastRenderedPageBreak xmlns:w="http://schemas.openxmlformats.org/wordprocessingml/2006/main"/>
      </w:r>
      <w:r xmlns:w="http://schemas.openxmlformats.org/wordprocessingml/2006/main">
        <w:rPr>
          <w:b/>
        </w:rPr>
        <w:t xml:space="preserve">表1</w:t>
      </w:r>
    </w:p>
    <w:p w14:paraId="33BB1435" w14:textId="77777777" w:rsidR="000401F3" w:rsidRDefault="00000000">
      <w:pPr xmlns:w="http://schemas.openxmlformats.org/wordprocessingml/2006/main">
        <w:spacing w:after="0" w:line="480" w:lineRule="auto"/>
      </w:pPr>
      <w:r xmlns:w="http://schemas.openxmlformats.org/wordprocessingml/2006/main">
        <w:rPr>
          <w:i/>
        </w:rPr>
        <w:t xml:space="preserve">対象とした31件の一次研究の特徴と、定量的統合への貢献</w:t>
      </w:r>
    </w:p>
    <w:tbl>
      <w:tblPr>
        <w:tblStyle w:val="38"/>
        <w:tblW w:w="0" w:type="auto"/>
        <w:tblLook w:val="04A0" w:firstRow="1" w:lastRow="0" w:firstColumn="1" w:lastColumn="0" w:noHBand="0" w:noVBand="1"/>
      </w:tblPr>
      <w:tblGrid>
        <w:gridCol w:w="348"/>
        <w:gridCol w:w="863"/>
        <w:gridCol w:w="451"/>
        <w:gridCol w:w="1008"/>
        <w:gridCol w:w="713"/>
        <w:gridCol w:w="654"/>
        <w:gridCol w:w="785"/>
        <w:gridCol w:w="955"/>
        <w:gridCol w:w="824"/>
        <w:gridCol w:w="1438"/>
        <w:gridCol w:w="1098"/>
        <w:gridCol w:w="439"/>
      </w:tblGrid>
      <w:tr w:rsidR="000401F3" w14:paraId="5199551D" w14:textId="77777777" w:rsidTr="000401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2B03038E" w14:textId="77777777" w:rsidR="000401F3" w:rsidRDefault="00000000">
            <w:r xmlns:w="http://schemas.openxmlformats.org/wordprocessingml/2006/main">
              <w:rPr>
                <w:sz w:val="16"/>
              </w:rPr>
              <w:t xml:space="preserve">ID</w:t>
            </w:r>
          </w:p>
        </w:tc>
        <w:tc>
          <w:tcPr>
            <w:tcW w:w="780" w:type="dxa"/>
          </w:tcPr>
          <w:p w14:paraId="2DAC314F" w14:textId="77777777" w:rsidR="000401F3" w:rsidRDefault="00000000">
            <w:pPr xmlns:w="http://schemas.openxmlformats.org/wordprocessingml/2006/main">
              <w:cnfStyle w:val="100000000000" w:firstRow="1" w:lastRow="0" w:firstColumn="0" w:lastColumn="0" w:oddVBand="0" w:evenVBand="0" w:oddHBand="0" w:evenHBand="0" w:firstRowFirstColumn="0" w:firstRowLastColumn="0" w:lastRowFirstColumn="0" w:lastRowLastColumn="0"/>
            </w:pPr>
            <w:r xmlns:w="http://schemas.openxmlformats.org/wordprocessingml/2006/main">
              <w:rPr>
                <w:sz w:val="16"/>
              </w:rPr>
              <w:t xml:space="preserve">著者（年）</w:t>
            </w:r>
          </w:p>
        </w:tc>
        <w:tc>
          <w:tcPr>
            <w:tcW w:w="780" w:type="dxa"/>
          </w:tcPr>
          <w:p w14:paraId="41EC6B8E" w14:textId="77777777" w:rsidR="000401F3" w:rsidRDefault="00000000">
            <w:pPr xmlns:w="http://schemas.openxmlformats.org/wordprocessingml/2006/main">
              <w:cnfStyle w:val="100000000000" w:firstRow="1" w:lastRow="0" w:firstColumn="0" w:lastColumn="0" w:oddVBand="0" w:evenVBand="0" w:oddHBand="0" w:evenHBand="0" w:firstRowFirstColumn="0" w:firstRowLastColumn="0" w:lastRowFirstColumn="0" w:lastRowLastColumn="0"/>
            </w:pPr>
            <w:r xmlns:w="http://schemas.openxmlformats.org/wordprocessingml/2006/main">
              <w:rPr>
                <w:sz w:val="16"/>
              </w:rPr>
              <w:t xml:space="preserve">N</w:t>
            </w:r>
          </w:p>
        </w:tc>
        <w:tc>
          <w:tcPr>
            <w:tcW w:w="780" w:type="dxa"/>
          </w:tcPr>
          <w:p w14:paraId="25E707D8" w14:textId="77777777" w:rsidR="000401F3" w:rsidRDefault="00000000">
            <w:pPr xmlns:w="http://schemas.openxmlformats.org/wordprocessingml/2006/main">
              <w:cnfStyle w:val="100000000000" w:firstRow="1" w:lastRow="0" w:firstColumn="0" w:lastColumn="0" w:oddVBand="0" w:evenVBand="0" w:oddHBand="0" w:evenHBand="0" w:firstRowFirstColumn="0" w:firstRowLastColumn="0" w:lastRowFirstColumn="0" w:lastRowLastColumn="0"/>
            </w:pPr>
            <w:r xmlns:w="http://schemas.openxmlformats.org/wordprocessingml/2006/main">
              <w:rPr>
                <w:sz w:val="16"/>
              </w:rPr>
              <w:t xml:space="preserve">国</w:t>
            </w:r>
          </w:p>
        </w:tc>
        <w:tc>
          <w:tcPr>
            <w:tcW w:w="780" w:type="dxa"/>
          </w:tcPr>
          <w:p w14:paraId="2B24BA78" w14:textId="77777777" w:rsidR="000401F3" w:rsidRDefault="00000000">
            <w:pPr xmlns:w="http://schemas.openxmlformats.org/wordprocessingml/2006/main">
              <w:cnfStyle w:val="100000000000" w:firstRow="1" w:lastRow="0" w:firstColumn="0" w:lastColumn="0" w:oddVBand="0" w:evenVBand="0" w:oddHBand="0" w:evenHBand="0" w:firstRowFirstColumn="0" w:firstRowLastColumn="0" w:lastRowFirstColumn="0" w:lastRowLastColumn="0"/>
            </w:pPr>
            <w:r xmlns:w="http://schemas.openxmlformats.org/wordprocessingml/2006/main">
              <w:rPr>
                <w:sz w:val="16"/>
              </w:rPr>
              <w:t xml:space="preserve">モード</w:t>
            </w:r>
          </w:p>
        </w:tc>
        <w:tc>
          <w:tcPr>
            <w:tcW w:w="780" w:type="dxa"/>
          </w:tcPr>
          <w:p w14:paraId="3B124EA2" w14:textId="77777777" w:rsidR="000401F3" w:rsidRDefault="00000000">
            <w:pPr xmlns:w="http://schemas.openxmlformats.org/wordprocessingml/2006/main">
              <w:cnfStyle w:val="100000000000" w:firstRow="1" w:lastRow="0" w:firstColumn="0" w:lastColumn="0" w:oddVBand="0" w:evenVBand="0" w:oddHBand="0" w:evenHBand="0" w:firstRowFirstColumn="0" w:firstRowLastColumn="0" w:lastRowFirstColumn="0" w:lastRowLastColumn="0"/>
            </w:pPr>
            <w:r xmlns:w="http://schemas.openxmlformats.org/wordprocessingml/2006/main">
              <w:rPr>
                <w:sz w:val="16"/>
              </w:rPr>
              <w:t xml:space="preserve">レベル</w:t>
            </w:r>
          </w:p>
        </w:tc>
        <w:tc>
          <w:tcPr>
            <w:tcW w:w="780" w:type="dxa"/>
          </w:tcPr>
          <w:p w14:paraId="485F69CE" w14:textId="77777777" w:rsidR="000401F3" w:rsidRDefault="00000000">
            <w:pPr xmlns:w="http://schemas.openxmlformats.org/wordprocessingml/2006/main">
              <w:cnfStyle w:val="100000000000" w:firstRow="1" w:lastRow="0" w:firstColumn="0" w:lastColumn="0" w:oddVBand="0" w:evenVBand="0" w:oddHBand="0" w:evenHBand="0" w:firstRowFirstColumn="0" w:firstRowLastColumn="0" w:lastRowFirstColumn="0" w:lastRowLastColumn="0"/>
            </w:pPr>
            <w:r xmlns:w="http://schemas.openxmlformats.org/wordprocessingml/2006/main">
              <w:rPr>
                <w:sz w:val="16"/>
              </w:rPr>
              <w:t xml:space="preserve">時代</w:t>
            </w:r>
          </w:p>
        </w:tc>
        <w:tc>
          <w:tcPr>
            <w:tcW w:w="780" w:type="dxa"/>
          </w:tcPr>
          <w:p w14:paraId="0F6ACC38" w14:textId="77777777" w:rsidR="000401F3" w:rsidRDefault="00000000">
            <w:pPr xmlns:w="http://schemas.openxmlformats.org/wordprocessingml/2006/main">
              <w:cnfStyle w:val="100000000000" w:firstRow="1" w:lastRow="0" w:firstColumn="0" w:lastColumn="0" w:oddVBand="0" w:evenVBand="0" w:oddHBand="0" w:evenHBand="0" w:firstRowFirstColumn="0" w:firstRowLastColumn="0" w:lastRowFirstColumn="0" w:lastRowLastColumn="0"/>
            </w:pPr>
            <w:r xmlns:w="http://schemas.openxmlformats.org/wordprocessingml/2006/main">
              <w:rPr>
                <w:sz w:val="16"/>
              </w:rPr>
              <w:t xml:space="preserve">地域</w:t>
            </w:r>
          </w:p>
        </w:tc>
        <w:tc>
          <w:tcPr>
            <w:tcW w:w="780" w:type="dxa"/>
          </w:tcPr>
          <w:p w14:paraId="0F2945A8" w14:textId="77777777" w:rsidR="000401F3" w:rsidRDefault="00000000">
            <w:pPr xmlns:w="http://schemas.openxmlformats.org/wordprocessingml/2006/main">
              <w:cnfStyle w:val="100000000000" w:firstRow="1" w:lastRow="0" w:firstColumn="0" w:lastColumn="0" w:oddVBand="0" w:evenVBand="0" w:oddHBand="0" w:evenHBand="0" w:firstRowFirstColumn="0" w:firstRowLastColumn="0" w:lastRowFirstColumn="0" w:lastRowLastColumn="0"/>
            </w:pPr>
            <w:r xmlns:w="http://schemas.openxmlformats.org/wordprocessingml/2006/main">
              <w:rPr>
                <w:sz w:val="16"/>
              </w:rPr>
              <w:t xml:space="preserve">楽器</w:t>
            </w:r>
          </w:p>
        </w:tc>
        <w:tc>
          <w:tcPr>
            <w:tcW w:w="780" w:type="dxa"/>
          </w:tcPr>
          <w:p w14:paraId="3D61F22F" w14:textId="77777777" w:rsidR="000401F3" w:rsidRDefault="00000000">
            <w:pPr xmlns:w="http://schemas.openxmlformats.org/wordprocessingml/2006/main">
              <w:cnfStyle w:val="100000000000" w:firstRow="1" w:lastRow="0" w:firstColumn="0" w:lastColumn="0" w:oddVBand="0" w:evenVBand="0" w:oddHBand="0" w:evenHBand="0" w:firstRowFirstColumn="0" w:firstRowLastColumn="0" w:lastRowFirstColumn="0" w:lastRowLastColumn="0"/>
            </w:pPr>
            <w:r xmlns:w="http://schemas.openxmlformats.org/wordprocessingml/2006/main">
              <w:rPr>
                <w:sz w:val="16"/>
              </w:rPr>
              <w:t xml:space="preserve">結果</w:t>
            </w:r>
          </w:p>
        </w:tc>
        <w:tc>
          <w:tcPr>
            <w:tcW w:w="780" w:type="dxa"/>
          </w:tcPr>
          <w:p w14:paraId="7194B8BB" w14:textId="77777777" w:rsidR="000401F3" w:rsidRDefault="00000000">
            <w:pPr xmlns:w="http://schemas.openxmlformats.org/wordprocessingml/2006/main">
              <w:cnfStyle w:val="100000000000" w:firstRow="1" w:lastRow="0" w:firstColumn="0" w:lastColumn="0" w:oddVBand="0" w:evenVBand="0" w:oddHBand="0" w:evenHBand="0" w:firstRowFirstColumn="0" w:firstRowLastColumn="0" w:lastRowFirstColumn="0" w:lastRowLastColumn="0"/>
            </w:pPr>
            <w:r xmlns:w="http://schemas.openxmlformats.org/wordprocessingml/2006/main">
              <w:rPr>
                <w:sz w:val="16"/>
              </w:rPr>
              <w:t xml:space="preserve">インクルージョン</w:t>
            </w:r>
          </w:p>
        </w:tc>
        <w:tc>
          <w:tcPr>
            <w:tcW w:w="780" w:type="dxa"/>
          </w:tcPr>
          <w:p w14:paraId="717FDEF5" w14:textId="77777777" w:rsidR="000401F3" w:rsidRDefault="00000000">
            <w:pPr xmlns:w="http://schemas.openxmlformats.org/wordprocessingml/2006/main">
              <w:cnfStyle w:val="100000000000" w:firstRow="1" w:lastRow="0" w:firstColumn="0" w:lastColumn="0" w:oddVBand="0" w:evenVBand="0" w:oddHBand="0" w:evenHBand="0" w:firstRowFirstColumn="0" w:firstRowLastColumn="0" w:lastRowFirstColumn="0" w:lastRowLastColumn="0"/>
            </w:pPr>
            <w:r xmlns:w="http://schemas.openxmlformats.org/wordprocessingml/2006/main">
              <w:rPr>
                <w:sz w:val="16"/>
              </w:rPr>
              <w:t xml:space="preserve">RoB</w:t>
            </w:r>
          </w:p>
        </w:tc>
      </w:tr>
      <w:tr w:rsidR="000401F3" w14:paraId="15009D36"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026319F9" w14:textId="77777777" w:rsidR="000401F3" w:rsidRDefault="00000000">
            <w:r xmlns:w="http://schemas.openxmlformats.org/wordprocessingml/2006/main">
              <w:rPr>
                <w:sz w:val="16"/>
              </w:rPr>
              <w:t xml:space="preserve">A-01</w:t>
            </w:r>
          </w:p>
        </w:tc>
        <w:tc>
          <w:tcPr>
            <w:tcW w:w="780" w:type="dxa"/>
          </w:tcPr>
          <w:p w14:paraId="2EE8102B"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安倍（2020）</w:t>
            </w:r>
          </w:p>
        </w:tc>
        <w:tc>
          <w:tcPr>
            <w:tcW w:w="780" w:type="dxa"/>
          </w:tcPr>
          <w:p w14:paraId="17C109A2"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92</w:t>
            </w:r>
          </w:p>
        </w:tc>
        <w:tc>
          <w:tcPr>
            <w:tcW w:w="780" w:type="dxa"/>
          </w:tcPr>
          <w:p w14:paraId="639B4552"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私たち</w:t>
            </w:r>
          </w:p>
        </w:tc>
        <w:tc>
          <w:tcPr>
            <w:tcW w:w="780" w:type="dxa"/>
          </w:tcPr>
          <w:p w14:paraId="56BF40D7"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オンライン</w:t>
            </w:r>
          </w:p>
        </w:tc>
        <w:tc>
          <w:tcPr>
            <w:tcW w:w="780" w:type="dxa"/>
          </w:tcPr>
          <w:p w14:paraId="02276116"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UG</w:t>
            </w:r>
          </w:p>
        </w:tc>
        <w:tc>
          <w:tcPr>
            <w:tcW w:w="780" w:type="dxa"/>
          </w:tcPr>
          <w:p w14:paraId="3BC42876"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コロナ禍以前</w:t>
            </w:r>
          </w:p>
        </w:tc>
        <w:tc>
          <w:tcPr>
            <w:tcW w:w="780" w:type="dxa"/>
          </w:tcPr>
          <w:p w14:paraId="6F511BCC"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北米</w:t>
            </w:r>
          </w:p>
        </w:tc>
        <w:tc>
          <w:tcPr>
            <w:tcW w:w="780" w:type="dxa"/>
          </w:tcPr>
          <w:p w14:paraId="15A4454B"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BFI-44</w:t>
            </w:r>
          </w:p>
        </w:tc>
        <w:tc>
          <w:tcPr>
            <w:tcW w:w="780" w:type="dxa"/>
          </w:tcPr>
          <w:p w14:paraId="5A02FC2D"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コースの成績</w:t>
            </w:r>
          </w:p>
        </w:tc>
        <w:tc>
          <w:tcPr>
            <w:tcW w:w="780" w:type="dxa"/>
          </w:tcPr>
          <w:p w14:paraId="3F913173"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株式会社</w:t>
            </w:r>
          </w:p>
        </w:tc>
        <w:tc>
          <w:tcPr>
            <w:tcW w:w="780" w:type="dxa"/>
          </w:tcPr>
          <w:p w14:paraId="4022E038"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5</w:t>
            </w:r>
          </w:p>
        </w:tc>
      </w:tr>
      <w:tr w:rsidR="000401F3" w14:paraId="75C922F6"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539BE46D" w14:textId="77777777" w:rsidR="000401F3" w:rsidRDefault="00000000">
            <w:r xmlns:w="http://schemas.openxmlformats.org/wordprocessingml/2006/main">
              <w:rPr>
                <w:sz w:val="16"/>
              </w:rPr>
              <w:t xml:space="preserve">A-02</w:t>
            </w:r>
          </w:p>
        </w:tc>
        <w:tc>
          <w:tcPr>
            <w:tcW w:w="780" w:type="dxa"/>
          </w:tcPr>
          <w:p w14:paraId="1E971233"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アルキス（2018）</w:t>
            </w:r>
          </w:p>
        </w:tc>
        <w:tc>
          <w:tcPr>
            <w:tcW w:w="780" w:type="dxa"/>
          </w:tcPr>
          <w:p w14:paraId="24A1F7E2"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189</w:t>
            </w:r>
          </w:p>
        </w:tc>
        <w:tc>
          <w:tcPr>
            <w:tcW w:w="780" w:type="dxa"/>
          </w:tcPr>
          <w:p w14:paraId="74AF6C45"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七面鳥</w:t>
            </w:r>
          </w:p>
        </w:tc>
        <w:tc>
          <w:tcPr>
            <w:tcW w:w="780" w:type="dxa"/>
          </w:tcPr>
          <w:p w14:paraId="08D984BC"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オンライン</w:t>
            </w:r>
          </w:p>
        </w:tc>
        <w:tc>
          <w:tcPr>
            <w:tcW w:w="780" w:type="dxa"/>
          </w:tcPr>
          <w:p w14:paraId="1BC5E8E8"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UG</w:t>
            </w:r>
          </w:p>
        </w:tc>
        <w:tc>
          <w:tcPr>
            <w:tcW w:w="780" w:type="dxa"/>
          </w:tcPr>
          <w:p w14:paraId="1284C022"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コロナ禍以前</w:t>
            </w:r>
          </w:p>
        </w:tc>
        <w:tc>
          <w:tcPr>
            <w:tcW w:w="780" w:type="dxa"/>
          </w:tcPr>
          <w:p w14:paraId="09CBA681"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ヨーロッパ</w:t>
            </w:r>
          </w:p>
        </w:tc>
        <w:tc>
          <w:tcPr>
            <w:tcW w:w="780" w:type="dxa"/>
          </w:tcPr>
          <w:p w14:paraId="64BF67A5"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BFI-44</w:t>
            </w:r>
          </w:p>
        </w:tc>
        <w:tc>
          <w:tcPr>
            <w:tcW w:w="780" w:type="dxa"/>
          </w:tcPr>
          <w:p w14:paraId="1DF81B68"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コースの成績</w:t>
            </w:r>
          </w:p>
        </w:tc>
        <w:tc>
          <w:tcPr>
            <w:tcW w:w="780" w:type="dxa"/>
          </w:tcPr>
          <w:p w14:paraId="52401EED"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株式会社</w:t>
            </w:r>
          </w:p>
        </w:tc>
        <w:tc>
          <w:tcPr>
            <w:tcW w:w="780" w:type="dxa"/>
          </w:tcPr>
          <w:p w14:paraId="00EF4224"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6</w:t>
            </w:r>
          </w:p>
        </w:tc>
      </w:tr>
      <w:tr w:rsidR="000401F3" w14:paraId="1E39CE0A"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404F26F0" w14:textId="77777777" w:rsidR="000401F3" w:rsidRDefault="00000000">
            <w:r xmlns:w="http://schemas.openxmlformats.org/wordprocessingml/2006/main">
              <w:rPr>
                <w:sz w:val="16"/>
              </w:rPr>
              <w:t xml:space="preserve">A-03</w:t>
            </w:r>
          </w:p>
        </w:tc>
        <w:tc>
          <w:tcPr>
            <w:tcW w:w="780" w:type="dxa"/>
          </w:tcPr>
          <w:p w14:paraId="37959609"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アシュリ（2025年）</w:t>
            </w:r>
          </w:p>
        </w:tc>
        <w:tc>
          <w:tcPr>
            <w:tcW w:w="780" w:type="dxa"/>
          </w:tcPr>
          <w:p w14:paraId="00A9B0BD"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183</w:t>
            </w:r>
          </w:p>
        </w:tc>
        <w:tc>
          <w:tcPr>
            <w:tcW w:w="780" w:type="dxa"/>
          </w:tcPr>
          <w:p w14:paraId="08EDF17E"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イラン</w:t>
            </w:r>
          </w:p>
        </w:tc>
        <w:tc>
          <w:tcPr>
            <w:tcW w:w="780" w:type="dxa"/>
          </w:tcPr>
          <w:p w14:paraId="2B563668"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オンライン</w:t>
            </w:r>
          </w:p>
        </w:tc>
        <w:tc>
          <w:tcPr>
            <w:tcW w:w="780" w:type="dxa"/>
          </w:tcPr>
          <w:p w14:paraId="25720BA3"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UG</w:t>
            </w:r>
          </w:p>
        </w:tc>
        <w:tc>
          <w:tcPr>
            <w:tcW w:w="780" w:type="dxa"/>
          </w:tcPr>
          <w:p w14:paraId="233531DD"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COVID</w:t>
            </w:r>
          </w:p>
        </w:tc>
        <w:tc>
          <w:tcPr>
            <w:tcW w:w="780" w:type="dxa"/>
          </w:tcPr>
          <w:p w14:paraId="4AC6AB9C"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アジア</w:t>
            </w:r>
          </w:p>
        </w:tc>
        <w:tc>
          <w:tcPr>
            <w:tcW w:w="780" w:type="dxa"/>
          </w:tcPr>
          <w:p w14:paraId="42B26A55"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BFI-44</w:t>
            </w:r>
          </w:p>
        </w:tc>
        <w:tc>
          <w:tcPr>
            <w:tcW w:w="780" w:type="dxa"/>
          </w:tcPr>
          <w:p w14:paraId="51A61B31"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満足</w:t>
            </w:r>
          </w:p>
        </w:tc>
        <w:tc>
          <w:tcPr>
            <w:tcW w:w="780" w:type="dxa"/>
          </w:tcPr>
          <w:p w14:paraId="6C6DF83F"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エクセププリ</w:t>
            </w:r>
          </w:p>
        </w:tc>
        <w:tc>
          <w:tcPr>
            <w:tcW w:w="780" w:type="dxa"/>
          </w:tcPr>
          <w:p w14:paraId="51D973BC"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5</w:t>
            </w:r>
          </w:p>
        </w:tc>
      </w:tr>
      <w:tr w:rsidR="000401F3" w14:paraId="55C37758"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2AA207D6" w14:textId="77777777" w:rsidR="000401F3" w:rsidRDefault="00000000">
            <w:r xmlns:w="http://schemas.openxmlformats.org/wordprocessingml/2006/main">
              <w:rPr>
                <w:sz w:val="16"/>
              </w:rPr>
              <w:t xml:space="preserve">A-04</w:t>
            </w:r>
          </w:p>
        </w:tc>
        <w:tc>
          <w:tcPr>
            <w:tcW w:w="780" w:type="dxa"/>
          </w:tcPr>
          <w:p w14:paraId="25136B0B"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オーデット（2021）</w:t>
            </w:r>
          </w:p>
        </w:tc>
        <w:tc>
          <w:tcPr>
            <w:tcW w:w="780" w:type="dxa"/>
          </w:tcPr>
          <w:p w14:paraId="74FE57B7"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350</w:t>
            </w:r>
          </w:p>
        </w:tc>
        <w:tc>
          <w:tcPr>
            <w:tcW w:w="780" w:type="dxa"/>
          </w:tcPr>
          <w:p w14:paraId="5C77F5B3"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カナダ</w:t>
            </w:r>
          </w:p>
        </w:tc>
        <w:tc>
          <w:tcPr>
            <w:tcW w:w="780" w:type="dxa"/>
          </w:tcPr>
          <w:p w14:paraId="0119B55D"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オンライン</w:t>
            </w:r>
          </w:p>
        </w:tc>
        <w:tc>
          <w:tcPr>
            <w:tcW w:w="780" w:type="dxa"/>
          </w:tcPr>
          <w:p w14:paraId="524F6263"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UG</w:t>
            </w:r>
          </w:p>
        </w:tc>
        <w:tc>
          <w:tcPr>
            <w:tcW w:w="780" w:type="dxa"/>
          </w:tcPr>
          <w:p w14:paraId="4A7E533F"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COVID</w:t>
            </w:r>
          </w:p>
        </w:tc>
        <w:tc>
          <w:tcPr>
            <w:tcW w:w="780" w:type="dxa"/>
          </w:tcPr>
          <w:p w14:paraId="6B4C70AD"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北米</w:t>
            </w:r>
          </w:p>
        </w:tc>
        <w:tc>
          <w:tcPr>
            <w:tcW w:w="780" w:type="dxa"/>
          </w:tcPr>
          <w:p w14:paraId="6E8B800D"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BFI-44</w:t>
            </w:r>
          </w:p>
        </w:tc>
        <w:tc>
          <w:tcPr>
            <w:tcW w:w="780" w:type="dxa"/>
          </w:tcPr>
          <w:p w14:paraId="78BC5F71"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婚約</w:t>
            </w:r>
          </w:p>
        </w:tc>
        <w:tc>
          <w:tcPr>
            <w:tcW w:w="780" w:type="dxa"/>
          </w:tcPr>
          <w:p w14:paraId="6DA66177"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エクセププリ</w:t>
            </w:r>
          </w:p>
        </w:tc>
        <w:tc>
          <w:tcPr>
            <w:tcW w:w="780" w:type="dxa"/>
          </w:tcPr>
          <w:p w14:paraId="22F61655"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6</w:t>
            </w:r>
          </w:p>
        </w:tc>
      </w:tr>
      <w:tr w:rsidR="000401F3" w14:paraId="3E778AEC"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46C65B36" w14:textId="77777777" w:rsidR="000401F3" w:rsidRDefault="00000000">
            <w:r xmlns:w="http://schemas.openxmlformats.org/wordprocessingml/2006/main">
              <w:rPr>
                <w:sz w:val="16"/>
              </w:rPr>
              <w:t xml:space="preserve">A-05</w:t>
            </w:r>
          </w:p>
        </w:tc>
        <w:tc>
          <w:tcPr>
            <w:tcW w:w="780" w:type="dxa"/>
          </w:tcPr>
          <w:p w14:paraId="42A60434"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オーデ（2023）</w:t>
            </w:r>
          </w:p>
        </w:tc>
        <w:tc>
          <w:tcPr>
            <w:tcW w:w="780" w:type="dxa"/>
          </w:tcPr>
          <w:p w14:paraId="75FC13B5"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678</w:t>
            </w:r>
          </w:p>
        </w:tc>
        <w:tc>
          <w:tcPr>
            <w:tcW w:w="780" w:type="dxa"/>
          </w:tcPr>
          <w:p w14:paraId="628CF845"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カナダ</w:t>
            </w:r>
          </w:p>
        </w:tc>
        <w:tc>
          <w:tcPr>
            <w:tcW w:w="780" w:type="dxa"/>
          </w:tcPr>
          <w:p w14:paraId="551D5019"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オンライン</w:t>
            </w:r>
          </w:p>
        </w:tc>
        <w:tc>
          <w:tcPr>
            <w:tcW w:w="780" w:type="dxa"/>
          </w:tcPr>
          <w:p w14:paraId="6096B189"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UG</w:t>
            </w:r>
          </w:p>
        </w:tc>
        <w:tc>
          <w:tcPr>
            <w:tcW w:w="780" w:type="dxa"/>
          </w:tcPr>
          <w:p w14:paraId="1025C889"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COVID</w:t>
            </w:r>
          </w:p>
        </w:tc>
        <w:tc>
          <w:tcPr>
            <w:tcW w:w="780" w:type="dxa"/>
          </w:tcPr>
          <w:p w14:paraId="148AFB9A"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北米</w:t>
            </w:r>
          </w:p>
        </w:tc>
        <w:tc>
          <w:tcPr>
            <w:tcW w:w="780" w:type="dxa"/>
          </w:tcPr>
          <w:p w14:paraId="32E2EF87"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BFI-44</w:t>
            </w:r>
          </w:p>
        </w:tc>
        <w:tc>
          <w:tcPr>
            <w:tcW w:w="780" w:type="dxa"/>
          </w:tcPr>
          <w:p w14:paraId="470BEACE"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婚約</w:t>
            </w:r>
          </w:p>
        </w:tc>
        <w:tc>
          <w:tcPr>
            <w:tcW w:w="780" w:type="dxa"/>
          </w:tcPr>
          <w:p w14:paraId="2F3BB5BB"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例外重複</w:t>
            </w:r>
          </w:p>
        </w:tc>
        <w:tc>
          <w:tcPr>
            <w:tcW w:w="780" w:type="dxa"/>
          </w:tcPr>
          <w:p w14:paraId="20B7990F"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6</w:t>
            </w:r>
          </w:p>
        </w:tc>
      </w:tr>
      <w:tr w:rsidR="000401F3" w14:paraId="49BFECED"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0B195B9A" w14:textId="77777777" w:rsidR="000401F3" w:rsidRDefault="00000000">
            <w:r xmlns:w="http://schemas.openxmlformats.org/wordprocessingml/2006/main">
              <w:rPr>
                <w:sz w:val="16"/>
              </w:rPr>
              <w:t xml:space="preserve">A-06</w:t>
            </w:r>
          </w:p>
        </w:tc>
        <w:tc>
          <w:tcPr>
            <w:tcW w:w="780" w:type="dxa"/>
          </w:tcPr>
          <w:p w14:paraId="66DBCA95"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サヒニディス（2021）</w:t>
            </w:r>
          </w:p>
        </w:tc>
        <w:tc>
          <w:tcPr>
            <w:tcW w:w="780" w:type="dxa"/>
          </w:tcPr>
          <w:p w14:paraId="18F79358"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555</w:t>
            </w:r>
          </w:p>
        </w:tc>
        <w:tc>
          <w:tcPr>
            <w:tcW w:w="780" w:type="dxa"/>
          </w:tcPr>
          <w:p w14:paraId="6CDC48F2"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ギリシャ</w:t>
            </w:r>
          </w:p>
        </w:tc>
        <w:tc>
          <w:tcPr>
            <w:tcW w:w="780" w:type="dxa"/>
          </w:tcPr>
          <w:p w14:paraId="59E74BAC"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オンライン</w:t>
            </w:r>
          </w:p>
        </w:tc>
        <w:tc>
          <w:tcPr>
            <w:tcW w:w="780" w:type="dxa"/>
          </w:tcPr>
          <w:p w14:paraId="194EE4B9"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UG</w:t>
            </w:r>
          </w:p>
        </w:tc>
        <w:tc>
          <w:tcPr>
            <w:tcW w:w="780" w:type="dxa"/>
          </w:tcPr>
          <w:p w14:paraId="02A93B84"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COVID</w:t>
            </w:r>
          </w:p>
        </w:tc>
        <w:tc>
          <w:tcPr>
            <w:tcW w:w="780" w:type="dxa"/>
          </w:tcPr>
          <w:p w14:paraId="315CF42C"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ヨーロッパ</w:t>
            </w:r>
          </w:p>
        </w:tc>
        <w:tc>
          <w:tcPr>
            <w:tcW w:w="780" w:type="dxa"/>
          </w:tcPr>
          <w:p w14:paraId="560FFED2"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カスタム30項目ビッグファイブ</w:t>
            </w:r>
          </w:p>
        </w:tc>
        <w:tc>
          <w:tcPr>
            <w:tcW w:w="780" w:type="dxa"/>
          </w:tcPr>
          <w:p w14:paraId="3EAFB008"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満足</w:t>
            </w:r>
          </w:p>
        </w:tc>
        <w:tc>
          <w:tcPr>
            <w:tcW w:w="780" w:type="dxa"/>
          </w:tcPr>
          <w:p w14:paraId="7500F267"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エクセププリ</w:t>
            </w:r>
          </w:p>
        </w:tc>
        <w:tc>
          <w:tcPr>
            <w:tcW w:w="780" w:type="dxa"/>
          </w:tcPr>
          <w:p w14:paraId="40604EE8"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4</w:t>
            </w:r>
          </w:p>
        </w:tc>
      </w:tr>
      <w:tr w:rsidR="000401F3" w14:paraId="11D5EF93"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62F12759" w14:textId="77777777" w:rsidR="000401F3" w:rsidRDefault="00000000">
            <w:r xmlns:w="http://schemas.openxmlformats.org/wordprocessingml/2006/main">
              <w:rPr>
                <w:sz w:val="16"/>
              </w:rPr>
              <w:t xml:space="preserve">A-07</w:t>
            </w:r>
          </w:p>
        </w:tc>
        <w:tc>
          <w:tcPr>
            <w:tcW w:w="780" w:type="dxa"/>
          </w:tcPr>
          <w:p w14:paraId="587F66B5"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コーエン（2017）</w:t>
            </w:r>
          </w:p>
        </w:tc>
        <w:tc>
          <w:tcPr>
            <w:tcW w:w="780" w:type="dxa"/>
          </w:tcPr>
          <w:p w14:paraId="2A9424BE"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72</w:t>
            </w:r>
          </w:p>
        </w:tc>
        <w:tc>
          <w:tcPr>
            <w:tcW w:w="780" w:type="dxa"/>
          </w:tcPr>
          <w:p w14:paraId="10525196"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イスラエル</w:t>
            </w:r>
          </w:p>
        </w:tc>
        <w:tc>
          <w:tcPr>
            <w:tcW w:w="780" w:type="dxa"/>
          </w:tcPr>
          <w:p w14:paraId="4110A2B0"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オンライン</w:t>
            </w:r>
          </w:p>
        </w:tc>
        <w:tc>
          <w:tcPr>
            <w:tcW w:w="780" w:type="dxa"/>
          </w:tcPr>
          <w:p w14:paraId="363E0072"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卒業生</w:t>
            </w:r>
          </w:p>
        </w:tc>
        <w:tc>
          <w:tcPr>
            <w:tcW w:w="780" w:type="dxa"/>
          </w:tcPr>
          <w:p w14:paraId="03A3EC56"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コロナ禍以前</w:t>
            </w:r>
          </w:p>
        </w:tc>
        <w:tc>
          <w:tcPr>
            <w:tcW w:w="780" w:type="dxa"/>
          </w:tcPr>
          <w:p w14:paraId="42AE4754"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アジア</w:t>
            </w:r>
          </w:p>
        </w:tc>
        <w:tc>
          <w:tcPr>
            <w:tcW w:w="780" w:type="dxa"/>
          </w:tcPr>
          <w:p w14:paraId="32F3422D"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BFI-44 ヘブライ語</w:t>
            </w:r>
          </w:p>
        </w:tc>
        <w:tc>
          <w:tcPr>
            <w:tcW w:w="780" w:type="dxa"/>
          </w:tcPr>
          <w:p w14:paraId="393E77F6"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満足</w:t>
            </w:r>
          </w:p>
        </w:tc>
        <w:tc>
          <w:tcPr>
            <w:tcW w:w="780" w:type="dxa"/>
          </w:tcPr>
          <w:p w14:paraId="2C8CFA60"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エクセププリ</w:t>
            </w:r>
          </w:p>
        </w:tc>
        <w:tc>
          <w:tcPr>
            <w:tcW w:w="780" w:type="dxa"/>
          </w:tcPr>
          <w:p w14:paraId="376DFED4"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5</w:t>
            </w:r>
          </w:p>
        </w:tc>
      </w:tr>
      <w:tr w:rsidR="000401F3" w14:paraId="1F7A9A41"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575484BC" w14:textId="77777777" w:rsidR="000401F3" w:rsidRDefault="00000000">
            <w:r xmlns:w="http://schemas.openxmlformats.org/wordprocessingml/2006/main">
              <w:rPr>
                <w:sz w:val="16"/>
              </w:rPr>
              <w:t xml:space="preserve">A-08</w:t>
            </w:r>
          </w:p>
        </w:tc>
        <w:tc>
          <w:tcPr>
            <w:tcW w:w="780" w:type="dxa"/>
          </w:tcPr>
          <w:p w14:paraId="60751230"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ケラー（2013）</w:t>
            </w:r>
          </w:p>
        </w:tc>
        <w:tc>
          <w:tcPr>
            <w:tcW w:w="780" w:type="dxa"/>
          </w:tcPr>
          <w:p w14:paraId="064798E0"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250</w:t>
            </w:r>
          </w:p>
        </w:tc>
        <w:tc>
          <w:tcPr>
            <w:tcW w:w="780" w:type="dxa"/>
          </w:tcPr>
          <w:p w14:paraId="03C09043"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私たち</w:t>
            </w:r>
          </w:p>
        </w:tc>
        <w:tc>
          <w:tcPr>
            <w:tcW w:w="780" w:type="dxa"/>
          </w:tcPr>
          <w:p w14:paraId="0D6B0760"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オンライン</w:t>
            </w:r>
          </w:p>
        </w:tc>
        <w:tc>
          <w:tcPr>
            <w:tcW w:w="780" w:type="dxa"/>
          </w:tcPr>
          <w:p w14:paraId="5E06A7B8"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学部生／大学院生</w:t>
            </w:r>
          </w:p>
        </w:tc>
        <w:tc>
          <w:tcPr>
            <w:tcW w:w="780" w:type="dxa"/>
          </w:tcPr>
          <w:p w14:paraId="405D2060"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コロナ禍以前</w:t>
            </w:r>
          </w:p>
        </w:tc>
        <w:tc>
          <w:tcPr>
            <w:tcW w:w="780" w:type="dxa"/>
          </w:tcPr>
          <w:p w14:paraId="4FAFD73E"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北米</w:t>
            </w:r>
          </w:p>
        </w:tc>
        <w:tc>
          <w:tcPr>
            <w:tcW w:w="780" w:type="dxa"/>
          </w:tcPr>
          <w:p w14:paraId="27E15398"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IPIP-50</w:t>
            </w:r>
          </w:p>
        </w:tc>
        <w:tc>
          <w:tcPr>
            <w:tcW w:w="780" w:type="dxa"/>
          </w:tcPr>
          <w:p w14:paraId="0A50C18B"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感知</w:t>
            </w:r>
          </w:p>
        </w:tc>
        <w:tc>
          <w:tcPr>
            <w:tcW w:w="780" w:type="dxa"/>
          </w:tcPr>
          <w:p w14:paraId="571DA45F"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エクセププリ</w:t>
            </w:r>
          </w:p>
        </w:tc>
        <w:tc>
          <w:tcPr>
            <w:tcW w:w="780" w:type="dxa"/>
          </w:tcPr>
          <w:p w14:paraId="2737B72A"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5</w:t>
            </w:r>
          </w:p>
        </w:tc>
      </w:tr>
      <w:tr w:rsidR="000401F3" w14:paraId="2955CE84"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3D7C7AD7" w14:textId="77777777" w:rsidR="000401F3" w:rsidRDefault="00000000">
            <w:r xmlns:w="http://schemas.openxmlformats.org/wordprocessingml/2006/main">
              <w:rPr>
                <w:sz w:val="16"/>
              </w:rPr>
              <w:t xml:space="preserve">A-09</w:t>
            </w:r>
          </w:p>
        </w:tc>
        <w:tc>
          <w:tcPr>
            <w:tcW w:w="780" w:type="dxa"/>
          </w:tcPr>
          <w:p w14:paraId="6B817207"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バッタチャルジー（2025年）</w:t>
            </w:r>
          </w:p>
        </w:tc>
        <w:tc>
          <w:tcPr>
            <w:tcW w:w="780" w:type="dxa"/>
          </w:tcPr>
          <w:p w14:paraId="60007445"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384</w:t>
            </w:r>
          </w:p>
        </w:tc>
        <w:tc>
          <w:tcPr>
            <w:tcW w:w="780" w:type="dxa"/>
          </w:tcPr>
          <w:p w14:paraId="0C79737B"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インド</w:t>
            </w:r>
          </w:p>
        </w:tc>
        <w:tc>
          <w:tcPr>
            <w:tcW w:w="780" w:type="dxa"/>
          </w:tcPr>
          <w:p w14:paraId="2A4FE531"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対面</w:t>
            </w:r>
          </w:p>
        </w:tc>
        <w:tc>
          <w:tcPr>
            <w:tcW w:w="780" w:type="dxa"/>
          </w:tcPr>
          <w:p w14:paraId="5618426B"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UG</w:t>
            </w:r>
          </w:p>
        </w:tc>
        <w:tc>
          <w:tcPr>
            <w:tcW w:w="780" w:type="dxa"/>
          </w:tcPr>
          <w:p w14:paraId="7BB8F6DB"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ポストコロナ</w:t>
            </w:r>
          </w:p>
        </w:tc>
        <w:tc>
          <w:tcPr>
            <w:tcW w:w="780" w:type="dxa"/>
          </w:tcPr>
          <w:p w14:paraId="01E336A9"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アジア</w:t>
            </w:r>
          </w:p>
        </w:tc>
        <w:tc>
          <w:tcPr>
            <w:tcW w:w="780" w:type="dxa"/>
          </w:tcPr>
          <w:p w14:paraId="04B491B1"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BFI-44</w:t>
            </w:r>
          </w:p>
        </w:tc>
        <w:tc>
          <w:tcPr>
            <w:tcW w:w="780" w:type="dxa"/>
          </w:tcPr>
          <w:p w14:paraId="1E45F1CC"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GPA</w:t>
            </w:r>
          </w:p>
        </w:tc>
        <w:tc>
          <w:tcPr>
            <w:tcW w:w="780" w:type="dxa"/>
          </w:tcPr>
          <w:p w14:paraId="7C59D5F2"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例外</w:t>
            </w:r>
          </w:p>
        </w:tc>
        <w:tc>
          <w:tcPr>
            <w:tcW w:w="780" w:type="dxa"/>
          </w:tcPr>
          <w:p w14:paraId="1D71945F"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4</w:t>
            </w:r>
          </w:p>
        </w:tc>
      </w:tr>
      <w:tr w:rsidR="000401F3" w14:paraId="7B9C79EF"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5BE054CD" w14:textId="77777777" w:rsidR="000401F3" w:rsidRDefault="00000000">
            <w:r xmlns:w="http://schemas.openxmlformats.org/wordprocessingml/2006/main">
              <w:rPr>
                <w:sz w:val="16"/>
              </w:rPr>
              <w:t xml:space="preserve">A-10</w:t>
            </w:r>
          </w:p>
        </w:tc>
        <w:tc>
          <w:tcPr>
            <w:tcW w:w="780" w:type="dxa"/>
          </w:tcPr>
          <w:p w14:paraId="482214D0"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ブーニャピソン（2025年）</w:t>
            </w:r>
          </w:p>
        </w:tc>
        <w:tc>
          <w:tcPr>
            <w:tcW w:w="780" w:type="dxa"/>
          </w:tcPr>
          <w:p w14:paraId="5E854F52"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203</w:t>
            </w:r>
          </w:p>
        </w:tc>
        <w:tc>
          <w:tcPr>
            <w:tcW w:w="780" w:type="dxa"/>
          </w:tcPr>
          <w:p w14:paraId="3B40DBE0"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タイ</w:t>
            </w:r>
          </w:p>
        </w:tc>
        <w:tc>
          <w:tcPr>
            <w:tcW w:w="780" w:type="dxa"/>
          </w:tcPr>
          <w:p w14:paraId="423FE71C"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対面</w:t>
            </w:r>
          </w:p>
        </w:tc>
        <w:tc>
          <w:tcPr>
            <w:tcW w:w="780" w:type="dxa"/>
          </w:tcPr>
          <w:p w14:paraId="2891E2A2"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K-12</w:t>
            </w:r>
          </w:p>
        </w:tc>
        <w:tc>
          <w:tcPr>
            <w:tcW w:w="780" w:type="dxa"/>
          </w:tcPr>
          <w:p w14:paraId="7FB022EF"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ポストコロナ</w:t>
            </w:r>
          </w:p>
        </w:tc>
        <w:tc>
          <w:tcPr>
            <w:tcW w:w="780" w:type="dxa"/>
          </w:tcPr>
          <w:p w14:paraId="233932F9"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アジア</w:t>
            </w:r>
          </w:p>
        </w:tc>
        <w:tc>
          <w:tcPr>
            <w:tcW w:w="780" w:type="dxa"/>
          </w:tcPr>
          <w:p w14:paraId="64652F94"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BFI-44</w:t>
            </w:r>
          </w:p>
        </w:tc>
        <w:tc>
          <w:tcPr>
            <w:tcW w:w="780" w:type="dxa"/>
          </w:tcPr>
          <w:p w14:paraId="18DF38A7"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GPA</w:t>
            </w:r>
          </w:p>
        </w:tc>
        <w:tc>
          <w:tcPr>
            <w:tcW w:w="780" w:type="dxa"/>
          </w:tcPr>
          <w:p w14:paraId="468D2A1F"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例外</w:t>
            </w:r>
          </w:p>
        </w:tc>
        <w:tc>
          <w:tcPr>
            <w:tcW w:w="780" w:type="dxa"/>
          </w:tcPr>
          <w:p w14:paraId="3095BDBB"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6</w:t>
            </w:r>
          </w:p>
        </w:tc>
      </w:tr>
      <w:tr w:rsidR="000401F3" w14:paraId="729F7902"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3CFEBF35" w14:textId="77777777" w:rsidR="000401F3" w:rsidRDefault="00000000">
            <w:r xmlns:w="http://schemas.openxmlformats.org/wordprocessingml/2006/main">
              <w:rPr>
                <w:sz w:val="16"/>
              </w:rPr>
              <w:t xml:space="preserve">A-11</w:t>
            </w:r>
          </w:p>
        </w:tc>
        <w:tc>
          <w:tcPr>
            <w:tcW w:w="780" w:type="dxa"/>
          </w:tcPr>
          <w:p w14:paraId="13FA37FD"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チェン（2023）</w:t>
            </w:r>
          </w:p>
        </w:tc>
        <w:tc>
          <w:tcPr>
            <w:tcW w:w="780" w:type="dxa"/>
          </w:tcPr>
          <w:p w14:paraId="01428F53"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746</w:t>
            </w:r>
          </w:p>
        </w:tc>
        <w:tc>
          <w:tcPr>
            <w:tcW w:w="780" w:type="dxa"/>
          </w:tcPr>
          <w:p w14:paraId="71810F48"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台湾</w:t>
            </w:r>
          </w:p>
        </w:tc>
        <w:tc>
          <w:tcPr>
            <w:tcW w:w="780" w:type="dxa"/>
          </w:tcPr>
          <w:p w14:paraId="7F343CD5"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オンライン</w:t>
            </w:r>
          </w:p>
        </w:tc>
        <w:tc>
          <w:tcPr>
            <w:tcW w:w="780" w:type="dxa"/>
          </w:tcPr>
          <w:p w14:paraId="120EB08B"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Sec/Post</w:t>
            </w:r>
          </w:p>
        </w:tc>
        <w:tc>
          <w:tcPr>
            <w:tcW w:w="780" w:type="dxa"/>
          </w:tcPr>
          <w:p w14:paraId="58976D08"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COVID</w:t>
            </w:r>
          </w:p>
        </w:tc>
        <w:tc>
          <w:tcPr>
            <w:tcW w:w="780" w:type="dxa"/>
          </w:tcPr>
          <w:p w14:paraId="443EB003"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アジア</w:t>
            </w:r>
          </w:p>
        </w:tc>
        <w:tc>
          <w:tcPr>
            <w:tcW w:w="780" w:type="dxa"/>
          </w:tcPr>
          <w:p w14:paraId="33F33058"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BFI_C_only</w:t>
            </w:r>
          </w:p>
        </w:tc>
        <w:tc>
          <w:tcPr>
            <w:tcW w:w="780" w:type="dxa"/>
          </w:tcPr>
          <w:p w14:paraId="13925DDD"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先延ばし</w:t>
            </w:r>
          </w:p>
        </w:tc>
        <w:tc>
          <w:tcPr>
            <w:tcW w:w="780" w:type="dxa"/>
          </w:tcPr>
          <w:p w14:paraId="71279C1B"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エクセププリ</w:t>
            </w:r>
          </w:p>
        </w:tc>
        <w:tc>
          <w:tcPr>
            <w:tcW w:w="780" w:type="dxa"/>
          </w:tcPr>
          <w:p w14:paraId="179CBA30"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6</w:t>
            </w:r>
          </w:p>
        </w:tc>
      </w:tr>
      <w:tr w:rsidR="000401F3" w14:paraId="31F3BFFB"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6AF23D0E" w14:textId="77777777" w:rsidR="000401F3" w:rsidRDefault="00000000">
            <w:r xmlns:w="http://schemas.openxmlformats.org/wordprocessingml/2006/main">
              <w:rPr>
                <w:sz w:val="16"/>
              </w:rPr>
              <w:t xml:space="preserve">A-12</w:t>
            </w:r>
          </w:p>
        </w:tc>
        <w:tc>
          <w:tcPr>
            <w:tcW w:w="780" w:type="dxa"/>
          </w:tcPr>
          <w:p w14:paraId="6A1D41B0"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バルース（2023）</w:t>
            </w:r>
          </w:p>
        </w:tc>
        <w:tc>
          <w:tcPr>
            <w:tcW w:w="780" w:type="dxa"/>
          </w:tcPr>
          <w:p w14:paraId="7F6DE3A9"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108</w:t>
            </w:r>
          </w:p>
        </w:tc>
        <w:tc>
          <w:tcPr>
            <w:tcW w:w="780" w:type="dxa"/>
          </w:tcPr>
          <w:p w14:paraId="35C3CBB9"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イスラエル</w:t>
            </w:r>
          </w:p>
        </w:tc>
        <w:tc>
          <w:tcPr>
            <w:tcW w:w="780" w:type="dxa"/>
          </w:tcPr>
          <w:p w14:paraId="336B3F77"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オンライン</w:t>
            </w:r>
          </w:p>
        </w:tc>
        <w:tc>
          <w:tcPr>
            <w:tcW w:w="780" w:type="dxa"/>
          </w:tcPr>
          <w:p w14:paraId="346E881B"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UG</w:t>
            </w:r>
          </w:p>
        </w:tc>
        <w:tc>
          <w:tcPr>
            <w:tcW w:w="780" w:type="dxa"/>
          </w:tcPr>
          <w:p w14:paraId="0F683F6A"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COVID</w:t>
            </w:r>
          </w:p>
        </w:tc>
        <w:tc>
          <w:tcPr>
            <w:tcW w:w="780" w:type="dxa"/>
          </w:tcPr>
          <w:p w14:paraId="2D55838D"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アジア</w:t>
            </w:r>
          </w:p>
        </w:tc>
        <w:tc>
          <w:tcPr>
            <w:tcW w:w="780" w:type="dxa"/>
          </w:tcPr>
          <w:p w14:paraId="44A47AFC"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BFI-44 ヘブライ語</w:t>
            </w:r>
          </w:p>
        </w:tc>
        <w:tc>
          <w:tcPr>
            <w:tcW w:w="780" w:type="dxa"/>
          </w:tcPr>
          <w:p w14:paraId="750EE950"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満足</w:t>
            </w:r>
          </w:p>
        </w:tc>
        <w:tc>
          <w:tcPr>
            <w:tcW w:w="780" w:type="dxa"/>
          </w:tcPr>
          <w:p w14:paraId="5819A51C"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エクセププリ</w:t>
            </w:r>
          </w:p>
        </w:tc>
        <w:tc>
          <w:tcPr>
            <w:tcW w:w="780" w:type="dxa"/>
          </w:tcPr>
          <w:p w14:paraId="6AE01789"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4</w:t>
            </w:r>
          </w:p>
        </w:tc>
      </w:tr>
      <w:tr w:rsidR="000401F3" w14:paraId="0DF0BDA7"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6F18D886" w14:textId="77777777" w:rsidR="000401F3" w:rsidRDefault="00000000">
            <w:r xmlns:w="http://schemas.openxmlformats.org/wordprocessingml/2006/main">
              <w:rPr>
                <w:sz w:val="16"/>
              </w:rPr>
              <w:t xml:space="preserve">A-13</w:t>
            </w:r>
          </w:p>
        </w:tc>
        <w:tc>
          <w:tcPr>
            <w:tcW w:w="780" w:type="dxa"/>
          </w:tcPr>
          <w:p w14:paraId="27376C71"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ダン（2025）</w:t>
            </w:r>
          </w:p>
        </w:tc>
        <w:tc>
          <w:tcPr>
            <w:tcW w:w="780" w:type="dxa"/>
          </w:tcPr>
          <w:p w14:paraId="1447E3ED"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235</w:t>
            </w:r>
          </w:p>
        </w:tc>
        <w:tc>
          <w:tcPr>
            <w:tcW w:w="780" w:type="dxa"/>
          </w:tcPr>
          <w:p w14:paraId="24FFA968"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中国</w:t>
            </w:r>
          </w:p>
        </w:tc>
        <w:tc>
          <w:tcPr>
            <w:tcW w:w="780" w:type="dxa"/>
          </w:tcPr>
          <w:p w14:paraId="7F12B7FF"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オンライン*</w:t>
            </w:r>
          </w:p>
        </w:tc>
        <w:tc>
          <w:tcPr>
            <w:tcW w:w="780" w:type="dxa"/>
          </w:tcPr>
          <w:p w14:paraId="0C299AD7"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UG</w:t>
            </w:r>
          </w:p>
        </w:tc>
        <w:tc>
          <w:tcPr>
            <w:tcW w:w="780" w:type="dxa"/>
          </w:tcPr>
          <w:p w14:paraId="3325DE7B"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ポストコロナ</w:t>
            </w:r>
          </w:p>
        </w:tc>
        <w:tc>
          <w:tcPr>
            <w:tcW w:w="780" w:type="dxa"/>
          </w:tcPr>
          <w:p w14:paraId="4ED4ED40"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アジア</w:t>
            </w:r>
          </w:p>
        </w:tc>
        <w:tc>
          <w:tcPr>
            <w:tcW w:w="780" w:type="dxa"/>
          </w:tcPr>
          <w:p w14:paraId="599E7E8D"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NEO-FFI_中国語</w:t>
            </w:r>
          </w:p>
        </w:tc>
        <w:tc>
          <w:tcPr>
            <w:tcW w:w="780" w:type="dxa"/>
          </w:tcPr>
          <w:p w14:paraId="3069B9F2"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婚約</w:t>
            </w:r>
          </w:p>
        </w:tc>
        <w:tc>
          <w:tcPr>
            <w:tcW w:w="780" w:type="dxa"/>
          </w:tcPr>
          <w:p w14:paraId="630F40C5"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エクセププリ</w:t>
            </w:r>
          </w:p>
        </w:tc>
        <w:tc>
          <w:tcPr>
            <w:tcW w:w="780" w:type="dxa"/>
          </w:tcPr>
          <w:p w14:paraId="5B34A6D2"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5</w:t>
            </w:r>
          </w:p>
        </w:tc>
      </w:tr>
      <w:tr w:rsidR="000401F3" w14:paraId="6407018F"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67A870B4" w14:textId="77777777" w:rsidR="000401F3" w:rsidRDefault="00000000">
            <w:r xmlns:w="http://schemas.openxmlformats.org/wordprocessingml/2006/main">
              <w:rPr>
                <w:sz w:val="16"/>
              </w:rPr>
              <w:t xml:space="preserve">A-15</w:t>
            </w:r>
          </w:p>
        </w:tc>
        <w:tc>
          <w:tcPr>
            <w:tcW w:w="780" w:type="dxa"/>
          </w:tcPr>
          <w:p w14:paraId="43F89CB5"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エルバース（2003）</w:t>
            </w:r>
          </w:p>
        </w:tc>
        <w:tc>
          <w:tcPr>
            <w:tcW w:w="780" w:type="dxa"/>
          </w:tcPr>
          <w:p w14:paraId="33A09423"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47</w:t>
            </w:r>
          </w:p>
        </w:tc>
        <w:tc>
          <w:tcPr>
            <w:tcW w:w="780" w:type="dxa"/>
          </w:tcPr>
          <w:p w14:paraId="325FC806"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私たち</w:t>
            </w:r>
          </w:p>
        </w:tc>
        <w:tc>
          <w:tcPr>
            <w:tcW w:w="780" w:type="dxa"/>
          </w:tcPr>
          <w:p w14:paraId="1F8968B2"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オンライン</w:t>
            </w:r>
          </w:p>
        </w:tc>
        <w:tc>
          <w:tcPr>
            <w:tcW w:w="780" w:type="dxa"/>
          </w:tcPr>
          <w:p w14:paraId="75823852"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UG</w:t>
            </w:r>
          </w:p>
        </w:tc>
        <w:tc>
          <w:tcPr>
            <w:tcW w:w="780" w:type="dxa"/>
          </w:tcPr>
          <w:p w14:paraId="1FB7A2D1"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コロナ禍以前</w:t>
            </w:r>
          </w:p>
        </w:tc>
        <w:tc>
          <w:tcPr>
            <w:tcW w:w="780" w:type="dxa"/>
          </w:tcPr>
          <w:p w14:paraId="62EDFDAC"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北米</w:t>
            </w:r>
          </w:p>
        </w:tc>
        <w:tc>
          <w:tcPr>
            <w:tcW w:w="780" w:type="dxa"/>
          </w:tcPr>
          <w:p w14:paraId="5F298FD7"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ネオFFI</w:t>
            </w:r>
          </w:p>
        </w:tc>
        <w:tc>
          <w:tcPr>
            <w:tcW w:w="780" w:type="dxa"/>
          </w:tcPr>
          <w:p w14:paraId="58801B92"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試験の先延ばし</w:t>
            </w:r>
          </w:p>
        </w:tc>
        <w:tc>
          <w:tcPr>
            <w:tcW w:w="780" w:type="dxa"/>
          </w:tcPr>
          <w:p w14:paraId="45AEA288"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株式会社*</w:t>
            </w:r>
          </w:p>
        </w:tc>
        <w:tc>
          <w:tcPr>
            <w:tcW w:w="780" w:type="dxa"/>
          </w:tcPr>
          <w:p w14:paraId="579E03DC"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6</w:t>
            </w:r>
          </w:p>
        </w:tc>
      </w:tr>
      <w:tr w:rsidR="000401F3" w14:paraId="2E0767E0"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7BD3C7B4" w14:textId="77777777" w:rsidR="000401F3" w:rsidRDefault="00000000">
            <w:r xmlns:w="http://schemas.openxmlformats.org/wordprocessingml/2006/main">
              <w:rPr>
                <w:sz w:val="16"/>
              </w:rPr>
              <w:t xml:space="preserve">A </w:t>
            </w:r>
            <w:r xmlns:w="http://schemas.openxmlformats.org/wordprocessingml/2006/main">
              <w:rPr>
                <w:sz w:val="16"/>
              </w:rPr>
              <w:lastRenderedPageBreak xmlns:w="http://schemas.openxmlformats.org/wordprocessingml/2006/main"/>
            </w:r>
            <w:r xmlns:w="http://schemas.openxmlformats.org/wordprocessingml/2006/main">
              <w:rPr>
                <w:sz w:val="16"/>
              </w:rPr>
              <w:t xml:space="preserve">-16</w:t>
            </w:r>
          </w:p>
        </w:tc>
        <w:tc>
          <w:tcPr>
            <w:tcW w:w="780" w:type="dxa"/>
          </w:tcPr>
          <w:p w14:paraId="06A12ECB"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lastRenderedPageBreak xmlns:w="http://schemas.openxmlformats.org/wordprocessingml/2006/main"/>
            </w:r>
            <w:r xmlns:w="http://schemas.openxmlformats.org/wordprocessingml/2006/main">
              <w:rPr>
                <w:sz w:val="16"/>
              </w:rPr>
              <w:t xml:space="preserve">イダルゴ＝フエンテス（2024年）</w:t>
            </w:r>
          </w:p>
        </w:tc>
        <w:tc>
          <w:tcPr>
            <w:tcW w:w="780" w:type="dxa"/>
          </w:tcPr>
          <w:p w14:paraId="708CD286"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lastRenderedPageBreak xmlns:w="http://schemas.openxmlformats.org/wordprocessingml/2006/main"/>
            </w:r>
            <w:r xmlns:w="http://schemas.openxmlformats.org/wordprocessingml/2006/main">
              <w:rPr>
                <w:sz w:val="16"/>
              </w:rPr>
              <w:t xml:space="preserve">457</w:t>
            </w:r>
          </w:p>
        </w:tc>
        <w:tc>
          <w:tcPr>
            <w:tcW w:w="780" w:type="dxa"/>
          </w:tcPr>
          <w:p w14:paraId="65754208"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lastRenderedPageBreak xmlns:w="http://schemas.openxmlformats.org/wordprocessingml/2006/main"/>
            </w:r>
            <w:r xmlns:w="http://schemas.openxmlformats.org/wordprocessingml/2006/main">
              <w:rPr>
                <w:sz w:val="16"/>
              </w:rPr>
              <w:t xml:space="preserve">ホンジュラス＋スペイン</w:t>
            </w:r>
          </w:p>
        </w:tc>
        <w:tc>
          <w:tcPr>
            <w:tcW w:w="780" w:type="dxa"/>
          </w:tcPr>
          <w:p w14:paraId="5E7327B6"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lastRenderedPageBreak xmlns:w="http://schemas.openxmlformats.org/wordprocessingml/2006/main"/>
            </w:r>
            <w:r xmlns:w="http://schemas.openxmlformats.org/wordprocessingml/2006/main">
              <w:rPr>
                <w:sz w:val="16"/>
              </w:rPr>
              <w:t xml:space="preserve">対面</w:t>
            </w:r>
          </w:p>
        </w:tc>
        <w:tc>
          <w:tcPr>
            <w:tcW w:w="780" w:type="dxa"/>
          </w:tcPr>
          <w:p w14:paraId="02C76629"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UG</w:t>
            </w:r>
          </w:p>
        </w:tc>
        <w:tc>
          <w:tcPr>
            <w:tcW w:w="780" w:type="dxa"/>
          </w:tcPr>
          <w:p w14:paraId="36A6DBBB"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ポスト</w:t>
            </w:r>
            <w:r xmlns:w="http://schemas.openxmlformats.org/wordprocessingml/2006/main">
              <w:rPr>
                <w:sz w:val="16"/>
              </w:rPr>
              <w:lastRenderedPageBreak xmlns:w="http://schemas.openxmlformats.org/wordprocessingml/2006/main"/>
            </w:r>
            <w:r xmlns:w="http://schemas.openxmlformats.org/wordprocessingml/2006/main">
              <w:rPr>
                <w:sz w:val="16"/>
              </w:rPr>
              <w:t xml:space="preserve">コロナ</w:t>
            </w:r>
          </w:p>
        </w:tc>
        <w:tc>
          <w:tcPr>
            <w:tcW w:w="780" w:type="dxa"/>
          </w:tcPr>
          <w:p w14:paraId="3A486E8D"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lastRenderedPageBreak xmlns:w="http://schemas.openxmlformats.org/wordprocessingml/2006/main"/>
            </w:r>
            <w:r xmlns:w="http://schemas.openxmlformats.org/wordprocessingml/2006/main">
              <w:rPr>
                <w:sz w:val="16"/>
              </w:rPr>
              <w:t xml:space="preserve">ヨーロッパ</w:t>
            </w:r>
          </w:p>
        </w:tc>
        <w:tc>
          <w:tcPr>
            <w:tcW w:w="780" w:type="dxa"/>
          </w:tcPr>
          <w:p w14:paraId="07C5EAFF"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BFI-2-S</w:t>
            </w:r>
          </w:p>
        </w:tc>
        <w:tc>
          <w:tcPr>
            <w:tcW w:w="780" w:type="dxa"/>
          </w:tcPr>
          <w:p w14:paraId="4ED4EEF6"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先延ばし</w:t>
            </w:r>
          </w:p>
        </w:tc>
        <w:tc>
          <w:tcPr>
            <w:tcW w:w="780" w:type="dxa"/>
          </w:tcPr>
          <w:p w14:paraId="59E0214B"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例外</w:t>
            </w:r>
          </w:p>
        </w:tc>
        <w:tc>
          <w:tcPr>
            <w:tcW w:w="780" w:type="dxa"/>
          </w:tcPr>
          <w:p w14:paraId="066A107E"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5</w:t>
            </w:r>
          </w:p>
        </w:tc>
      </w:tr>
      <w:tr w:rsidR="000401F3" w14:paraId="71D419FF"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6D28B565" w14:textId="77777777" w:rsidR="000401F3" w:rsidRDefault="00000000">
            <w:r xmlns:w="http://schemas.openxmlformats.org/wordprocessingml/2006/main">
              <w:rPr>
                <w:sz w:val="16"/>
              </w:rPr>
              <w:t xml:space="preserve">A-17</w:t>
            </w:r>
          </w:p>
        </w:tc>
        <w:tc>
          <w:tcPr>
            <w:tcW w:w="780" w:type="dxa"/>
          </w:tcPr>
          <w:p w14:paraId="4DC3C64C"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カラ（2024）</w:t>
            </w:r>
          </w:p>
        </w:tc>
        <w:tc>
          <w:tcPr>
            <w:tcW w:w="780" w:type="dxa"/>
          </w:tcPr>
          <w:p w14:paraId="6A9B2CF2"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437</w:t>
            </w:r>
          </w:p>
        </w:tc>
        <w:tc>
          <w:tcPr>
            <w:tcW w:w="780" w:type="dxa"/>
          </w:tcPr>
          <w:p w14:paraId="5E1829DC"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七面鳥</w:t>
            </w:r>
          </w:p>
        </w:tc>
        <w:tc>
          <w:tcPr>
            <w:tcW w:w="780" w:type="dxa"/>
          </w:tcPr>
          <w:p w14:paraId="600AD6FA"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オンライン</w:t>
            </w:r>
          </w:p>
        </w:tc>
        <w:tc>
          <w:tcPr>
            <w:tcW w:w="780" w:type="dxa"/>
          </w:tcPr>
          <w:p w14:paraId="1AE630E7"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UG</w:t>
            </w:r>
          </w:p>
        </w:tc>
        <w:tc>
          <w:tcPr>
            <w:tcW w:w="780" w:type="dxa"/>
          </w:tcPr>
          <w:p w14:paraId="0BEEDFF8"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ポストコロナ</w:t>
            </w:r>
          </w:p>
        </w:tc>
        <w:tc>
          <w:tcPr>
            <w:tcW w:w="780" w:type="dxa"/>
          </w:tcPr>
          <w:p w14:paraId="6612DC99"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ヨーロッパ</w:t>
            </w:r>
          </w:p>
        </w:tc>
        <w:tc>
          <w:tcPr>
            <w:tcW w:w="780" w:type="dxa"/>
          </w:tcPr>
          <w:p w14:paraId="7CA5B990"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BFI-44</w:t>
            </w:r>
          </w:p>
        </w:tc>
        <w:tc>
          <w:tcPr>
            <w:tcW w:w="780" w:type="dxa"/>
          </w:tcPr>
          <w:p w14:paraId="7CCCBD4C"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婚約</w:t>
            </w:r>
          </w:p>
        </w:tc>
        <w:tc>
          <w:tcPr>
            <w:tcW w:w="780" w:type="dxa"/>
          </w:tcPr>
          <w:p w14:paraId="558713B4"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セカンダリーを含める</w:t>
            </w:r>
          </w:p>
        </w:tc>
        <w:tc>
          <w:tcPr>
            <w:tcW w:w="780" w:type="dxa"/>
          </w:tcPr>
          <w:p w14:paraId="3A0BCD69"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6</w:t>
            </w:r>
          </w:p>
        </w:tc>
      </w:tr>
      <w:tr w:rsidR="000401F3" w14:paraId="3573BD64"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70F63835" w14:textId="77777777" w:rsidR="000401F3" w:rsidRDefault="00000000">
            <w:r xmlns:w="http://schemas.openxmlformats.org/wordprocessingml/2006/main">
              <w:rPr>
                <w:sz w:val="16"/>
              </w:rPr>
              <w:t xml:space="preserve">A-18</w:t>
            </w:r>
          </w:p>
        </w:tc>
        <w:tc>
          <w:tcPr>
            <w:tcW w:w="780" w:type="dxa"/>
          </w:tcPr>
          <w:p w14:paraId="30D72ABD"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バガット（2019）</w:t>
            </w:r>
          </w:p>
        </w:tc>
        <w:tc>
          <w:tcPr>
            <w:tcW w:w="780" w:type="dxa"/>
          </w:tcPr>
          <w:p w14:paraId="498F5446"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208</w:t>
            </w:r>
          </w:p>
        </w:tc>
        <w:tc>
          <w:tcPr>
            <w:tcW w:w="780" w:type="dxa"/>
          </w:tcPr>
          <w:p w14:paraId="1AA0E370"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台湾</w:t>
            </w:r>
          </w:p>
        </w:tc>
        <w:tc>
          <w:tcPr>
            <w:tcW w:w="780" w:type="dxa"/>
          </w:tcPr>
          <w:p w14:paraId="294209A5"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オンライン</w:t>
            </w:r>
          </w:p>
        </w:tc>
        <w:tc>
          <w:tcPr>
            <w:tcW w:w="780" w:type="dxa"/>
          </w:tcPr>
          <w:p w14:paraId="6578BD21"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学部生／大学院生</w:t>
            </w:r>
          </w:p>
        </w:tc>
        <w:tc>
          <w:tcPr>
            <w:tcW w:w="780" w:type="dxa"/>
          </w:tcPr>
          <w:p w14:paraId="63FC920C"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コロナ禍以前</w:t>
            </w:r>
          </w:p>
        </w:tc>
        <w:tc>
          <w:tcPr>
            <w:tcW w:w="780" w:type="dxa"/>
          </w:tcPr>
          <w:p w14:paraId="6B7BC840"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アジア</w:t>
            </w:r>
          </w:p>
        </w:tc>
        <w:tc>
          <w:tcPr>
            <w:tcW w:w="780" w:type="dxa"/>
          </w:tcPr>
          <w:p w14:paraId="06BE1CB0"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ミニIPIP</w:t>
            </w:r>
          </w:p>
        </w:tc>
        <w:tc>
          <w:tcPr>
            <w:tcW w:w="780" w:type="dxa"/>
          </w:tcPr>
          <w:p w14:paraId="465F52E5"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感知</w:t>
            </w:r>
          </w:p>
        </w:tc>
        <w:tc>
          <w:tcPr>
            <w:tcW w:w="780" w:type="dxa"/>
          </w:tcPr>
          <w:p w14:paraId="51FBF58E"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エクセププリ</w:t>
            </w:r>
          </w:p>
        </w:tc>
        <w:tc>
          <w:tcPr>
            <w:tcW w:w="780" w:type="dxa"/>
          </w:tcPr>
          <w:p w14:paraId="4A0824AC"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5</w:t>
            </w:r>
          </w:p>
        </w:tc>
      </w:tr>
      <w:tr w:rsidR="000401F3" w14:paraId="1EF08F7C"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3435762D" w14:textId="77777777" w:rsidR="000401F3" w:rsidRDefault="00000000">
            <w:r xmlns:w="http://schemas.openxmlformats.org/wordprocessingml/2006/main">
              <w:rPr>
                <w:sz w:val="16"/>
              </w:rPr>
              <w:t xml:space="preserve">A-19</w:t>
            </w:r>
          </w:p>
        </w:tc>
        <w:tc>
          <w:tcPr>
            <w:tcW w:w="780" w:type="dxa"/>
          </w:tcPr>
          <w:p w14:paraId="020375D1"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マクリーン（2022）</w:t>
            </w:r>
          </w:p>
        </w:tc>
        <w:tc>
          <w:tcPr>
            <w:tcW w:w="780" w:type="dxa"/>
          </w:tcPr>
          <w:p w14:paraId="59CB81C1"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465</w:t>
            </w:r>
          </w:p>
        </w:tc>
        <w:tc>
          <w:tcPr>
            <w:tcW w:w="780" w:type="dxa"/>
          </w:tcPr>
          <w:p w14:paraId="6F3DB71C"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カナダ</w:t>
            </w:r>
          </w:p>
        </w:tc>
        <w:tc>
          <w:tcPr>
            <w:tcW w:w="780" w:type="dxa"/>
          </w:tcPr>
          <w:p w14:paraId="2DA69087"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オンライン</w:t>
            </w:r>
          </w:p>
        </w:tc>
        <w:tc>
          <w:tcPr>
            <w:tcW w:w="780" w:type="dxa"/>
          </w:tcPr>
          <w:p w14:paraId="6A035F7C"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UG</w:t>
            </w:r>
          </w:p>
        </w:tc>
        <w:tc>
          <w:tcPr>
            <w:tcW w:w="780" w:type="dxa"/>
          </w:tcPr>
          <w:p w14:paraId="1E730D16"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COVID</w:t>
            </w:r>
          </w:p>
        </w:tc>
        <w:tc>
          <w:tcPr>
            <w:tcW w:w="780" w:type="dxa"/>
          </w:tcPr>
          <w:p w14:paraId="3EC9D431"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北米</w:t>
            </w:r>
          </w:p>
        </w:tc>
        <w:tc>
          <w:tcPr>
            <w:tcW w:w="780" w:type="dxa"/>
          </w:tcPr>
          <w:p w14:paraId="5FDE356A"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ヘキサコPI-R</w:t>
            </w:r>
          </w:p>
        </w:tc>
        <w:tc>
          <w:tcPr>
            <w:tcW w:w="780" w:type="dxa"/>
          </w:tcPr>
          <w:p w14:paraId="6AB406A3"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好み</w:t>
            </w:r>
          </w:p>
        </w:tc>
        <w:tc>
          <w:tcPr>
            <w:tcW w:w="780" w:type="dxa"/>
          </w:tcPr>
          <w:p w14:paraId="176F80F8"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エクセププリ</w:t>
            </w:r>
          </w:p>
        </w:tc>
        <w:tc>
          <w:tcPr>
            <w:tcW w:w="780" w:type="dxa"/>
          </w:tcPr>
          <w:p w14:paraId="2BB37732"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5</w:t>
            </w:r>
          </w:p>
        </w:tc>
      </w:tr>
      <w:tr w:rsidR="000401F3" w14:paraId="0789546E"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0DBD451E" w14:textId="77777777" w:rsidR="000401F3" w:rsidRDefault="00000000">
            <w:r xmlns:w="http://schemas.openxmlformats.org/wordprocessingml/2006/main">
              <w:rPr>
                <w:sz w:val="16"/>
              </w:rPr>
              <w:t xml:space="preserve">A-20</w:t>
            </w:r>
          </w:p>
        </w:tc>
        <w:tc>
          <w:tcPr>
            <w:tcW w:w="780" w:type="dxa"/>
          </w:tcPr>
          <w:p w14:paraId="311144CD"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ムスタファ（2022年）</w:t>
            </w:r>
          </w:p>
        </w:tc>
        <w:tc>
          <w:tcPr>
            <w:tcW w:w="780" w:type="dxa"/>
          </w:tcPr>
          <w:p w14:paraId="7E892916"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718</w:t>
            </w:r>
          </w:p>
        </w:tc>
        <w:tc>
          <w:tcPr>
            <w:tcW w:w="780" w:type="dxa"/>
          </w:tcPr>
          <w:p w14:paraId="6EFA2F2B"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中国</w:t>
            </w:r>
          </w:p>
        </w:tc>
        <w:tc>
          <w:tcPr>
            <w:tcW w:w="780" w:type="dxa"/>
          </w:tcPr>
          <w:p w14:paraId="0EF08055"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オンライン</w:t>
            </w:r>
          </w:p>
        </w:tc>
        <w:tc>
          <w:tcPr>
            <w:tcW w:w="780" w:type="dxa"/>
          </w:tcPr>
          <w:p w14:paraId="3B77EC29"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学部生／大学院生</w:t>
            </w:r>
          </w:p>
        </w:tc>
        <w:tc>
          <w:tcPr>
            <w:tcW w:w="780" w:type="dxa"/>
          </w:tcPr>
          <w:p w14:paraId="02ABABFA"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COVID</w:t>
            </w:r>
          </w:p>
        </w:tc>
        <w:tc>
          <w:tcPr>
            <w:tcW w:w="780" w:type="dxa"/>
          </w:tcPr>
          <w:p w14:paraId="0EF14973"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アジア</w:t>
            </w:r>
          </w:p>
        </w:tc>
        <w:tc>
          <w:tcPr>
            <w:tcW w:w="780" w:type="dxa"/>
          </w:tcPr>
          <w:p w14:paraId="599B7A06"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中国のビッグファイブ</w:t>
            </w:r>
          </w:p>
        </w:tc>
        <w:tc>
          <w:tcPr>
            <w:tcW w:w="780" w:type="dxa"/>
          </w:tcPr>
          <w:p w14:paraId="3CA52055"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満足</w:t>
            </w:r>
          </w:p>
        </w:tc>
        <w:tc>
          <w:tcPr>
            <w:tcW w:w="780" w:type="dxa"/>
          </w:tcPr>
          <w:p w14:paraId="25D622CA"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エクセププリ</w:t>
            </w:r>
          </w:p>
        </w:tc>
        <w:tc>
          <w:tcPr>
            <w:tcW w:w="780" w:type="dxa"/>
          </w:tcPr>
          <w:p w14:paraId="230164EB"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6</w:t>
            </w:r>
          </w:p>
        </w:tc>
      </w:tr>
      <w:tr w:rsidR="000401F3" w14:paraId="4D9D5F72"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3A78B742" w14:textId="77777777" w:rsidR="000401F3" w:rsidRDefault="00000000">
            <w:r xmlns:w="http://schemas.openxmlformats.org/wordprocessingml/2006/main">
              <w:rPr>
                <w:sz w:val="16"/>
              </w:rPr>
              <w:t xml:space="preserve">A-21</w:t>
            </w:r>
          </w:p>
        </w:tc>
        <w:tc>
          <w:tcPr>
            <w:tcW w:w="780" w:type="dxa"/>
          </w:tcPr>
          <w:p w14:paraId="441B3AC4"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中山（2014）</w:t>
            </w:r>
          </w:p>
        </w:tc>
        <w:tc>
          <w:tcPr>
            <w:tcW w:w="780" w:type="dxa"/>
          </w:tcPr>
          <w:p w14:paraId="63AA383C"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53</w:t>
            </w:r>
          </w:p>
        </w:tc>
        <w:tc>
          <w:tcPr>
            <w:tcW w:w="780" w:type="dxa"/>
          </w:tcPr>
          <w:p w14:paraId="143C3722"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日本</w:t>
            </w:r>
          </w:p>
        </w:tc>
        <w:tc>
          <w:tcPr>
            <w:tcW w:w="780" w:type="dxa"/>
          </w:tcPr>
          <w:p w14:paraId="651BC4F4"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オンライン</w:t>
            </w:r>
          </w:p>
        </w:tc>
        <w:tc>
          <w:tcPr>
            <w:tcW w:w="780" w:type="dxa"/>
          </w:tcPr>
          <w:p w14:paraId="755FA7EB"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UG</w:t>
            </w:r>
          </w:p>
        </w:tc>
        <w:tc>
          <w:tcPr>
            <w:tcW w:w="780" w:type="dxa"/>
          </w:tcPr>
          <w:p w14:paraId="71B9D60F"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コロナ禍以前</w:t>
            </w:r>
          </w:p>
        </w:tc>
        <w:tc>
          <w:tcPr>
            <w:tcW w:w="780" w:type="dxa"/>
          </w:tcPr>
          <w:p w14:paraId="0155E8AD"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アジア</w:t>
            </w:r>
          </w:p>
        </w:tc>
        <w:tc>
          <w:tcPr>
            <w:tcW w:w="780" w:type="dxa"/>
          </w:tcPr>
          <w:p w14:paraId="57CBE5A0"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IPIP</w:t>
            </w:r>
          </w:p>
        </w:tc>
        <w:tc>
          <w:tcPr>
            <w:tcW w:w="780" w:type="dxa"/>
          </w:tcPr>
          <w:p w14:paraId="44350E7B"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テストスコア</w:t>
            </w:r>
          </w:p>
        </w:tc>
        <w:tc>
          <w:tcPr>
            <w:tcW w:w="780" w:type="dxa"/>
          </w:tcPr>
          <w:p w14:paraId="42796471"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エクセププリ</w:t>
            </w:r>
          </w:p>
        </w:tc>
        <w:tc>
          <w:tcPr>
            <w:tcW w:w="780" w:type="dxa"/>
          </w:tcPr>
          <w:p w14:paraId="460F2222"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4</w:t>
            </w:r>
          </w:p>
        </w:tc>
      </w:tr>
      <w:tr w:rsidR="000401F3" w14:paraId="0FBADBC8"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2963843D" w14:textId="77777777" w:rsidR="000401F3" w:rsidRDefault="00000000">
            <w:r xmlns:w="http://schemas.openxmlformats.org/wordprocessingml/2006/main">
              <w:rPr>
                <w:sz w:val="16"/>
              </w:rPr>
              <w:t xml:space="preserve">A-22</w:t>
            </w:r>
          </w:p>
        </w:tc>
        <w:tc>
          <w:tcPr>
            <w:tcW w:w="780" w:type="dxa"/>
          </w:tcPr>
          <w:p w14:paraId="69D4DA3F"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クイグリー（2022）</w:t>
            </w:r>
          </w:p>
        </w:tc>
        <w:tc>
          <w:tcPr>
            <w:tcW w:w="780" w:type="dxa"/>
          </w:tcPr>
          <w:p w14:paraId="25C584AC"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301</w:t>
            </w:r>
          </w:p>
        </w:tc>
        <w:tc>
          <w:tcPr>
            <w:tcW w:w="780" w:type="dxa"/>
          </w:tcPr>
          <w:p w14:paraId="257F6F89"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イギリス</w:t>
            </w:r>
          </w:p>
        </w:tc>
        <w:tc>
          <w:tcPr>
            <w:tcW w:w="780" w:type="dxa"/>
          </w:tcPr>
          <w:p w14:paraId="24E6A553"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オンライン</w:t>
            </w:r>
          </w:p>
        </w:tc>
        <w:tc>
          <w:tcPr>
            <w:tcW w:w="780" w:type="dxa"/>
          </w:tcPr>
          <w:p w14:paraId="3F6130BA"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UG</w:t>
            </w:r>
          </w:p>
        </w:tc>
        <w:tc>
          <w:tcPr>
            <w:tcW w:w="780" w:type="dxa"/>
          </w:tcPr>
          <w:p w14:paraId="0E9725AB"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COVID</w:t>
            </w:r>
          </w:p>
        </w:tc>
        <w:tc>
          <w:tcPr>
            <w:tcW w:w="780" w:type="dxa"/>
          </w:tcPr>
          <w:p w14:paraId="578CB948"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ヨーロッパ</w:t>
            </w:r>
          </w:p>
        </w:tc>
        <w:tc>
          <w:tcPr>
            <w:tcW w:w="780" w:type="dxa"/>
          </w:tcPr>
          <w:p w14:paraId="4CACE6C8"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BFI-44</w:t>
            </w:r>
          </w:p>
        </w:tc>
        <w:tc>
          <w:tcPr>
            <w:tcW w:w="780" w:type="dxa"/>
          </w:tcPr>
          <w:p w14:paraId="201E6884"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エンゲージメントパフォーマンス</w:t>
            </w:r>
          </w:p>
        </w:tc>
        <w:tc>
          <w:tcPr>
            <w:tcW w:w="780" w:type="dxa"/>
          </w:tcPr>
          <w:p w14:paraId="499C4BF8"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株式会社*</w:t>
            </w:r>
          </w:p>
        </w:tc>
        <w:tc>
          <w:tcPr>
            <w:tcW w:w="780" w:type="dxa"/>
          </w:tcPr>
          <w:p w14:paraId="0C1B55E5"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6</w:t>
            </w:r>
          </w:p>
        </w:tc>
      </w:tr>
      <w:tr w:rsidR="000401F3" w14:paraId="6CBE2A0F"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0E8E33DE" w14:textId="77777777" w:rsidR="000401F3" w:rsidRDefault="00000000">
            <w:r xmlns:w="http://schemas.openxmlformats.org/wordprocessingml/2006/main">
              <w:rPr>
                <w:sz w:val="16"/>
              </w:rPr>
              <w:t xml:space="preserve">A-23</w:t>
            </w:r>
          </w:p>
        </w:tc>
        <w:tc>
          <w:tcPr>
            <w:tcW w:w="780" w:type="dxa"/>
          </w:tcPr>
          <w:p w14:paraId="00688592"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ロドリゲス（2024）</w:t>
            </w:r>
          </w:p>
        </w:tc>
        <w:tc>
          <w:tcPr>
            <w:tcW w:w="780" w:type="dxa"/>
          </w:tcPr>
          <w:p w14:paraId="44D8F52D"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260</w:t>
            </w:r>
          </w:p>
        </w:tc>
        <w:tc>
          <w:tcPr>
            <w:tcW w:w="780" w:type="dxa"/>
          </w:tcPr>
          <w:p w14:paraId="52428F99"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ドイツ</w:t>
            </w:r>
          </w:p>
        </w:tc>
        <w:tc>
          <w:tcPr>
            <w:tcW w:w="780" w:type="dxa"/>
          </w:tcPr>
          <w:p w14:paraId="5E8BB70C"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オンライン</w:t>
            </w:r>
          </w:p>
        </w:tc>
        <w:tc>
          <w:tcPr>
            <w:tcW w:w="780" w:type="dxa"/>
          </w:tcPr>
          <w:p w14:paraId="30FA38BA"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UG</w:t>
            </w:r>
          </w:p>
        </w:tc>
        <w:tc>
          <w:tcPr>
            <w:tcW w:w="780" w:type="dxa"/>
          </w:tcPr>
          <w:p w14:paraId="0A5F0A98"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COVID</w:t>
            </w:r>
          </w:p>
        </w:tc>
        <w:tc>
          <w:tcPr>
            <w:tcW w:w="780" w:type="dxa"/>
          </w:tcPr>
          <w:p w14:paraId="7B262695"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ヨーロッパ</w:t>
            </w:r>
          </w:p>
        </w:tc>
        <w:tc>
          <w:tcPr>
            <w:tcW w:w="780" w:type="dxa"/>
          </w:tcPr>
          <w:p w14:paraId="01A31945"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BFI-S</w:t>
            </w:r>
          </w:p>
        </w:tc>
        <w:tc>
          <w:tcPr>
            <w:tcW w:w="780" w:type="dxa"/>
          </w:tcPr>
          <w:p w14:paraId="690D1859"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GPA</w:t>
            </w:r>
          </w:p>
        </w:tc>
        <w:tc>
          <w:tcPr>
            <w:tcW w:w="780" w:type="dxa"/>
          </w:tcPr>
          <w:p w14:paraId="366BF596"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株式会社</w:t>
            </w:r>
          </w:p>
        </w:tc>
        <w:tc>
          <w:tcPr>
            <w:tcW w:w="780" w:type="dxa"/>
          </w:tcPr>
          <w:p w14:paraId="66B945F8"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7</w:t>
            </w:r>
          </w:p>
        </w:tc>
      </w:tr>
      <w:tr w:rsidR="000401F3" w14:paraId="1C7383EA"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56608206" w14:textId="77777777" w:rsidR="000401F3" w:rsidRDefault="00000000">
            <w:r xmlns:w="http://schemas.openxmlformats.org/wordprocessingml/2006/main">
              <w:rPr>
                <w:sz w:val="16"/>
              </w:rPr>
              <w:t xml:space="preserve">A-24</w:t>
            </w:r>
          </w:p>
        </w:tc>
        <w:tc>
          <w:tcPr>
            <w:tcW w:w="780" w:type="dxa"/>
          </w:tcPr>
          <w:p w14:paraId="4F6914B1"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ティリリ（2023年）</w:t>
            </w:r>
          </w:p>
        </w:tc>
        <w:tc>
          <w:tcPr>
            <w:tcW w:w="780" w:type="dxa"/>
          </w:tcPr>
          <w:p w14:paraId="0D4BB574"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65</w:t>
            </w:r>
          </w:p>
        </w:tc>
        <w:tc>
          <w:tcPr>
            <w:tcW w:w="780" w:type="dxa"/>
          </w:tcPr>
          <w:p w14:paraId="2C7CCCE1"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チュニジア</w:t>
            </w:r>
          </w:p>
        </w:tc>
        <w:tc>
          <w:tcPr>
            <w:tcW w:w="780" w:type="dxa"/>
          </w:tcPr>
          <w:p w14:paraId="4ACC8DE2"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オンライン</w:t>
            </w:r>
          </w:p>
        </w:tc>
        <w:tc>
          <w:tcPr>
            <w:tcW w:w="780" w:type="dxa"/>
          </w:tcPr>
          <w:p w14:paraId="246BEF25"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UG</w:t>
            </w:r>
          </w:p>
        </w:tc>
        <w:tc>
          <w:tcPr>
            <w:tcW w:w="780" w:type="dxa"/>
          </w:tcPr>
          <w:p w14:paraId="5BC22253"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COVID</w:t>
            </w:r>
          </w:p>
        </w:tc>
        <w:tc>
          <w:tcPr>
            <w:tcW w:w="780" w:type="dxa"/>
          </w:tcPr>
          <w:p w14:paraId="41ABB9B9"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他の</w:t>
            </w:r>
          </w:p>
        </w:tc>
        <w:tc>
          <w:tcPr>
            <w:tcW w:w="780" w:type="dxa"/>
          </w:tcPr>
          <w:p w14:paraId="7400B370"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BFI-44</w:t>
            </w:r>
          </w:p>
        </w:tc>
        <w:tc>
          <w:tcPr>
            <w:tcW w:w="780" w:type="dxa"/>
          </w:tcPr>
          <w:p w14:paraId="59F0C998"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ナビゲーション動作</w:t>
            </w:r>
          </w:p>
        </w:tc>
        <w:tc>
          <w:tcPr>
            <w:tcW w:w="780" w:type="dxa"/>
          </w:tcPr>
          <w:p w14:paraId="0572BA71"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例外</w:t>
            </w:r>
          </w:p>
        </w:tc>
        <w:tc>
          <w:tcPr>
            <w:tcW w:w="780" w:type="dxa"/>
          </w:tcPr>
          <w:p w14:paraId="1D673BF2"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4</w:t>
            </w:r>
          </w:p>
        </w:tc>
      </w:tr>
      <w:tr w:rsidR="000401F3" w14:paraId="3D2C6183"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1698690C" w14:textId="77777777" w:rsidR="000401F3" w:rsidRDefault="00000000">
            <w:r xmlns:w="http://schemas.openxmlformats.org/wordprocessingml/2006/main">
              <w:rPr>
                <w:sz w:val="16"/>
              </w:rPr>
              <w:t xml:space="preserve">A-25</w:t>
            </w:r>
          </w:p>
        </w:tc>
        <w:tc>
          <w:tcPr>
            <w:tcW w:w="780" w:type="dxa"/>
          </w:tcPr>
          <w:p w14:paraId="7002BE4F"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トキワ (2025)</w:t>
            </w:r>
          </w:p>
        </w:tc>
        <w:tc>
          <w:tcPr>
            <w:tcW w:w="780" w:type="dxa"/>
          </w:tcPr>
          <w:p w14:paraId="344BCB72"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103</w:t>
            </w:r>
          </w:p>
        </w:tc>
        <w:tc>
          <w:tcPr>
            <w:tcW w:w="780" w:type="dxa"/>
          </w:tcPr>
          <w:p w14:paraId="5AC899DF"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日本</w:t>
            </w:r>
          </w:p>
        </w:tc>
        <w:tc>
          <w:tcPr>
            <w:tcW w:w="780" w:type="dxa"/>
          </w:tcPr>
          <w:p w14:paraId="5CC3E876"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オンライン</w:t>
            </w:r>
          </w:p>
        </w:tc>
        <w:tc>
          <w:tcPr>
            <w:tcW w:w="780" w:type="dxa"/>
          </w:tcPr>
          <w:p w14:paraId="62B9D8A6"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K-12</w:t>
            </w:r>
          </w:p>
        </w:tc>
        <w:tc>
          <w:tcPr>
            <w:tcW w:w="780" w:type="dxa"/>
          </w:tcPr>
          <w:p w14:paraId="0EB933B8"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ポストコロナ</w:t>
            </w:r>
          </w:p>
        </w:tc>
        <w:tc>
          <w:tcPr>
            <w:tcW w:w="780" w:type="dxa"/>
          </w:tcPr>
          <w:p w14:paraId="7201E465"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アジア</w:t>
            </w:r>
          </w:p>
        </w:tc>
        <w:tc>
          <w:tcPr>
            <w:tcW w:w="780" w:type="dxa"/>
          </w:tcPr>
          <w:p w14:paraId="4DA3ECA1"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BFI-2-J</w:t>
            </w:r>
          </w:p>
        </w:tc>
        <w:tc>
          <w:tcPr>
            <w:tcW w:w="780" w:type="dxa"/>
          </w:tcPr>
          <w:p w14:paraId="24B9B2BC"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テスト完了</w:t>
            </w:r>
          </w:p>
        </w:tc>
        <w:tc>
          <w:tcPr>
            <w:tcW w:w="780" w:type="dxa"/>
          </w:tcPr>
          <w:p w14:paraId="030A8C66"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Inc (COI)</w:t>
            </w:r>
          </w:p>
        </w:tc>
        <w:tc>
          <w:tcPr>
            <w:tcW w:w="780" w:type="dxa"/>
          </w:tcPr>
          <w:p w14:paraId="46B8DE13"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6</w:t>
            </w:r>
          </w:p>
        </w:tc>
      </w:tr>
      <w:tr w:rsidR="000401F3" w14:paraId="5D6C220C"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6AA5AA91" w14:textId="77777777" w:rsidR="000401F3" w:rsidRDefault="00000000">
            <w:r xmlns:w="http://schemas.openxmlformats.org/wordprocessingml/2006/main">
              <w:rPr>
                <w:sz w:val="16"/>
              </w:rPr>
              <w:t xml:space="preserve">A-26</w:t>
            </w:r>
          </w:p>
        </w:tc>
        <w:tc>
          <w:tcPr>
            <w:tcW w:w="780" w:type="dxa"/>
          </w:tcPr>
          <w:p w14:paraId="708D5D8E"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王（2023）</w:t>
            </w:r>
          </w:p>
        </w:tc>
        <w:tc>
          <w:tcPr>
            <w:tcW w:w="780" w:type="dxa"/>
          </w:tcPr>
          <w:p w14:paraId="7A4B0B77"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1625</w:t>
            </w:r>
          </w:p>
        </w:tc>
        <w:tc>
          <w:tcPr>
            <w:tcW w:w="780" w:type="dxa"/>
          </w:tcPr>
          <w:p w14:paraId="2C03D03D"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中国</w:t>
            </w:r>
          </w:p>
        </w:tc>
        <w:tc>
          <w:tcPr>
            <w:tcW w:w="780" w:type="dxa"/>
          </w:tcPr>
          <w:p w14:paraId="29587F51"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オンライン</w:t>
            </w:r>
          </w:p>
        </w:tc>
        <w:tc>
          <w:tcPr>
            <w:tcW w:w="780" w:type="dxa"/>
          </w:tcPr>
          <w:p w14:paraId="43190105"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K-12</w:t>
            </w:r>
          </w:p>
        </w:tc>
        <w:tc>
          <w:tcPr>
            <w:tcW w:w="780" w:type="dxa"/>
          </w:tcPr>
          <w:p w14:paraId="3148F84E"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ポストコロナ</w:t>
            </w:r>
          </w:p>
        </w:tc>
        <w:tc>
          <w:tcPr>
            <w:tcW w:w="780" w:type="dxa"/>
          </w:tcPr>
          <w:p w14:paraId="576A99DB"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アジア</w:t>
            </w:r>
          </w:p>
        </w:tc>
        <w:tc>
          <w:tcPr>
            <w:tcW w:w="780" w:type="dxa"/>
          </w:tcPr>
          <w:p w14:paraId="2F9D5860"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中国のビッグファイブ</w:t>
            </w:r>
          </w:p>
        </w:tc>
        <w:tc>
          <w:tcPr>
            <w:tcW w:w="780" w:type="dxa"/>
          </w:tcPr>
          <w:p w14:paraId="42543158"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達成度自己報告</w:t>
            </w:r>
          </w:p>
        </w:tc>
        <w:tc>
          <w:tcPr>
            <w:tcW w:w="780" w:type="dxa"/>
          </w:tcPr>
          <w:p w14:paraId="32F5C7F9"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株式会社*</w:t>
            </w:r>
          </w:p>
        </w:tc>
        <w:tc>
          <w:tcPr>
            <w:tcW w:w="780" w:type="dxa"/>
          </w:tcPr>
          <w:p w14:paraId="1A056E7B"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6</w:t>
            </w:r>
          </w:p>
        </w:tc>
      </w:tr>
      <w:tr w:rsidR="000401F3" w14:paraId="4FD89664"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18631D80" w14:textId="77777777" w:rsidR="000401F3" w:rsidRDefault="00000000">
            <w:r xmlns:w="http://schemas.openxmlformats.org/wordprocessingml/2006/main">
              <w:rPr>
                <w:sz w:val="16"/>
              </w:rPr>
              <w:t xml:space="preserve">A-27</w:t>
            </w:r>
          </w:p>
        </w:tc>
        <w:tc>
          <w:tcPr>
            <w:tcW w:w="780" w:type="dxa"/>
          </w:tcPr>
          <w:p w14:paraId="2D6F63A2"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ウーユ (2024)</w:t>
            </w:r>
          </w:p>
        </w:tc>
        <w:tc>
          <w:tcPr>
            <w:tcW w:w="780" w:type="dxa"/>
          </w:tcPr>
          <w:p w14:paraId="254E172B"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1004</w:t>
            </w:r>
          </w:p>
        </w:tc>
        <w:tc>
          <w:tcPr>
            <w:tcW w:w="780" w:type="dxa"/>
          </w:tcPr>
          <w:p w14:paraId="3FDB93E1"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中国</w:t>
            </w:r>
          </w:p>
        </w:tc>
        <w:tc>
          <w:tcPr>
            <w:tcW w:w="780" w:type="dxa"/>
          </w:tcPr>
          <w:p w14:paraId="65C4EE9C"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eラーニング</w:t>
            </w:r>
          </w:p>
        </w:tc>
        <w:tc>
          <w:tcPr>
            <w:tcW w:w="780" w:type="dxa"/>
          </w:tcPr>
          <w:p w14:paraId="4F02C8A3"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UG</w:t>
            </w:r>
          </w:p>
        </w:tc>
        <w:tc>
          <w:tcPr>
            <w:tcW w:w="780" w:type="dxa"/>
          </w:tcPr>
          <w:p w14:paraId="38D7F99F"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w:t>
            </w:r>
          </w:p>
        </w:tc>
        <w:tc>
          <w:tcPr>
            <w:tcW w:w="780" w:type="dxa"/>
          </w:tcPr>
          <w:p w14:paraId="50900B86"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w:t>
            </w:r>
          </w:p>
        </w:tc>
        <w:tc>
          <w:tcPr>
            <w:tcW w:w="780" w:type="dxa"/>
          </w:tcPr>
          <w:p w14:paraId="4116E773"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ビッグファイブ</w:t>
            </w:r>
          </w:p>
        </w:tc>
        <w:tc>
          <w:tcPr>
            <w:tcW w:w="780" w:type="dxa"/>
          </w:tcPr>
          <w:p w14:paraId="26BA0377"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婚約</w:t>
            </w:r>
          </w:p>
        </w:tc>
        <w:tc>
          <w:tcPr>
            <w:tcW w:w="780" w:type="dxa"/>
          </w:tcPr>
          <w:p w14:paraId="4923BA28"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w:t>
            </w:r>
          </w:p>
        </w:tc>
        <w:tc>
          <w:tcPr>
            <w:tcW w:w="780" w:type="dxa"/>
          </w:tcPr>
          <w:p w14:paraId="7AA966C5"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w:t>
            </w:r>
          </w:p>
        </w:tc>
      </w:tr>
      <w:tr w:rsidR="000401F3" w14:paraId="6C0BB5AA"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430E59DD" w14:textId="77777777" w:rsidR="000401F3" w:rsidRDefault="00000000">
            <w:r xmlns:w="http://schemas.openxmlformats.org/wordprocessingml/2006/main">
              <w:rPr>
                <w:sz w:val="16"/>
              </w:rPr>
              <w:t xml:space="preserve">A-28</w:t>
            </w:r>
          </w:p>
        </w:tc>
        <w:tc>
          <w:tcPr>
            <w:tcW w:w="780" w:type="dxa"/>
          </w:tcPr>
          <w:p w14:paraId="189A3D78"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Yu (2021)</w:t>
            </w:r>
          </w:p>
        </w:tc>
        <w:tc>
          <w:tcPr>
            <w:tcW w:w="780" w:type="dxa"/>
          </w:tcPr>
          <w:p w14:paraId="7034D153"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1152</w:t>
            </w:r>
          </w:p>
        </w:tc>
        <w:tc>
          <w:tcPr>
            <w:tcW w:w="780" w:type="dxa"/>
          </w:tcPr>
          <w:p w14:paraId="354F47DA"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中国</w:t>
            </w:r>
          </w:p>
        </w:tc>
        <w:tc>
          <w:tcPr>
            <w:tcW w:w="780" w:type="dxa"/>
          </w:tcPr>
          <w:p w14:paraId="3D8442D9"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オンライン</w:t>
            </w:r>
          </w:p>
        </w:tc>
        <w:tc>
          <w:tcPr>
            <w:tcW w:w="780" w:type="dxa"/>
          </w:tcPr>
          <w:p w14:paraId="160551B5"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学部生／大学院生</w:t>
            </w:r>
          </w:p>
        </w:tc>
        <w:tc>
          <w:tcPr>
            <w:tcW w:w="780" w:type="dxa"/>
          </w:tcPr>
          <w:p w14:paraId="651C3C2E"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COVID</w:t>
            </w:r>
          </w:p>
        </w:tc>
        <w:tc>
          <w:tcPr>
            <w:tcW w:w="780" w:type="dxa"/>
          </w:tcPr>
          <w:p w14:paraId="073DB018"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アジア</w:t>
            </w:r>
          </w:p>
        </w:tc>
        <w:tc>
          <w:tcPr>
            <w:tcW w:w="780" w:type="dxa"/>
          </w:tcPr>
          <w:p w14:paraId="6499341A"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ビッグファイブスケール（マックレー）</w:t>
            </w:r>
          </w:p>
        </w:tc>
        <w:tc>
          <w:tcPr>
            <w:tcW w:w="780" w:type="dxa"/>
          </w:tcPr>
          <w:p w14:paraId="6470A9CD"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MOOC_複合</w:t>
            </w:r>
          </w:p>
        </w:tc>
        <w:tc>
          <w:tcPr>
            <w:tcW w:w="780" w:type="dxa"/>
          </w:tcPr>
          <w:p w14:paraId="512F0DF0"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株式会社</w:t>
            </w:r>
          </w:p>
        </w:tc>
        <w:tc>
          <w:tcPr>
            <w:tcW w:w="780" w:type="dxa"/>
          </w:tcPr>
          <w:p w14:paraId="1536A2AE"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7</w:t>
            </w:r>
          </w:p>
        </w:tc>
      </w:tr>
      <w:tr w:rsidR="000401F3" w14:paraId="4B09A672"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18452D67" w14:textId="77777777" w:rsidR="000401F3" w:rsidRDefault="00000000">
            <w:r xmlns:w="http://schemas.openxmlformats.org/wordprocessingml/2006/main">
              <w:rPr>
                <w:sz w:val="16"/>
              </w:rPr>
              <w:t xml:space="preserve">A-29</w:t>
            </w:r>
          </w:p>
        </w:tc>
        <w:tc>
          <w:tcPr>
            <w:tcW w:w="780" w:type="dxa"/>
          </w:tcPr>
          <w:p w14:paraId="30EB7899"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バフチェカピリ（2020）</w:t>
            </w:r>
          </w:p>
        </w:tc>
        <w:tc>
          <w:tcPr>
            <w:tcW w:w="780" w:type="dxa"/>
          </w:tcPr>
          <w:p w14:paraId="547E578D"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525</w:t>
            </w:r>
          </w:p>
        </w:tc>
        <w:tc>
          <w:tcPr>
            <w:tcW w:w="780" w:type="dxa"/>
          </w:tcPr>
          <w:p w14:paraId="0DF1B17D"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七面鳥</w:t>
            </w:r>
          </w:p>
        </w:tc>
        <w:tc>
          <w:tcPr>
            <w:tcW w:w="780" w:type="dxa"/>
          </w:tcPr>
          <w:p w14:paraId="0C32C628"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オンライン</w:t>
            </w:r>
          </w:p>
        </w:tc>
        <w:tc>
          <w:tcPr>
            <w:tcW w:w="780" w:type="dxa"/>
          </w:tcPr>
          <w:p w14:paraId="12E8936C"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UG</w:t>
            </w:r>
          </w:p>
        </w:tc>
        <w:tc>
          <w:tcPr>
            <w:tcW w:w="780" w:type="dxa"/>
          </w:tcPr>
          <w:p w14:paraId="7F6C541F"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コロナ禍以前</w:t>
            </w:r>
          </w:p>
        </w:tc>
        <w:tc>
          <w:tcPr>
            <w:tcW w:w="780" w:type="dxa"/>
          </w:tcPr>
          <w:p w14:paraId="79E42ACF"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ヨーロッパ</w:t>
            </w:r>
          </w:p>
        </w:tc>
        <w:tc>
          <w:tcPr>
            <w:tcW w:w="780" w:type="dxa"/>
          </w:tcPr>
          <w:p w14:paraId="414B49A6"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BFI-44 トルコ製</w:t>
            </w:r>
          </w:p>
        </w:tc>
        <w:tc>
          <w:tcPr>
            <w:tcW w:w="780" w:type="dxa"/>
          </w:tcPr>
          <w:p w14:paraId="0055484A"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GPA</w:t>
            </w:r>
          </w:p>
        </w:tc>
        <w:tc>
          <w:tcPr>
            <w:tcW w:w="780" w:type="dxa"/>
          </w:tcPr>
          <w:p w14:paraId="62C2F055"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株式会社</w:t>
            </w:r>
          </w:p>
        </w:tc>
        <w:tc>
          <w:tcPr>
            <w:tcW w:w="780" w:type="dxa"/>
          </w:tcPr>
          <w:p w14:paraId="6B8AE896"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6</w:t>
            </w:r>
          </w:p>
        </w:tc>
      </w:tr>
      <w:tr w:rsidR="000401F3" w14:paraId="4A2A1C71"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4C43493E" w14:textId="77777777" w:rsidR="000401F3" w:rsidRDefault="00000000">
            <w:r xmlns:w="http://schemas.openxmlformats.org/wordprocessingml/2006/main">
              <w:rPr>
                <w:sz w:val="16"/>
              </w:rPr>
              <w:t xml:space="preserve">A-30</w:t>
            </w:r>
          </w:p>
        </w:tc>
        <w:tc>
          <w:tcPr>
            <w:tcW w:w="780" w:type="dxa"/>
          </w:tcPr>
          <w:p w14:paraId="4C5DA398"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カスパー（2023年）</w:t>
            </w:r>
          </w:p>
        </w:tc>
        <w:tc>
          <w:tcPr>
            <w:tcW w:w="780" w:type="dxa"/>
          </w:tcPr>
          <w:p w14:paraId="3F59D06A"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413</w:t>
            </w:r>
          </w:p>
        </w:tc>
        <w:tc>
          <w:tcPr>
            <w:tcW w:w="780" w:type="dxa"/>
          </w:tcPr>
          <w:p w14:paraId="739D564F"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ドイツ</w:t>
            </w:r>
          </w:p>
        </w:tc>
        <w:tc>
          <w:tcPr>
            <w:tcW w:w="780" w:type="dxa"/>
          </w:tcPr>
          <w:p w14:paraId="760512CD"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オンライン</w:t>
            </w:r>
          </w:p>
        </w:tc>
        <w:tc>
          <w:tcPr>
            <w:tcW w:w="780" w:type="dxa"/>
          </w:tcPr>
          <w:p w14:paraId="3BAF3749"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学部生／大学院生</w:t>
            </w:r>
          </w:p>
        </w:tc>
        <w:tc>
          <w:tcPr>
            <w:tcW w:w="780" w:type="dxa"/>
          </w:tcPr>
          <w:p w14:paraId="4BE8CC40"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COVID</w:t>
            </w:r>
          </w:p>
        </w:tc>
        <w:tc>
          <w:tcPr>
            <w:tcW w:w="780" w:type="dxa"/>
          </w:tcPr>
          <w:p w14:paraId="3CF0A032"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ヨーロッパ</w:t>
            </w:r>
          </w:p>
        </w:tc>
        <w:tc>
          <w:tcPr>
            <w:tcW w:w="780" w:type="dxa"/>
          </w:tcPr>
          <w:p w14:paraId="763E7C0C"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BFI-S ドイツ</w:t>
            </w:r>
          </w:p>
        </w:tc>
        <w:tc>
          <w:tcPr>
            <w:tcW w:w="780" w:type="dxa"/>
          </w:tcPr>
          <w:p w14:paraId="5629C90D"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パフォーマンス_自己評価</w:t>
            </w:r>
          </w:p>
        </w:tc>
        <w:tc>
          <w:tcPr>
            <w:tcW w:w="780" w:type="dxa"/>
          </w:tcPr>
          <w:p w14:paraId="1C12D8C2"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株式会社*</w:t>
            </w:r>
          </w:p>
        </w:tc>
        <w:tc>
          <w:tcPr>
            <w:tcW w:w="780" w:type="dxa"/>
          </w:tcPr>
          <w:p w14:paraId="1A124692"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5</w:t>
            </w:r>
          </w:p>
        </w:tc>
      </w:tr>
      <w:tr w:rsidR="000401F3" w14:paraId="7139B235"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4C91E6E1" w14:textId="77777777" w:rsidR="000401F3" w:rsidRDefault="00000000">
            <w:r xmlns:w="http://schemas.openxmlformats.org/wordprocessingml/2006/main">
              <w:rPr>
                <w:sz w:val="16"/>
              </w:rPr>
              <w:t xml:space="preserve">A-31</w:t>
            </w:r>
          </w:p>
        </w:tc>
        <w:tc>
          <w:tcPr>
            <w:tcW w:w="780" w:type="dxa"/>
          </w:tcPr>
          <w:p w14:paraId="145318B0"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リバーズ（2021）</w:t>
            </w:r>
          </w:p>
        </w:tc>
        <w:tc>
          <w:tcPr>
            <w:tcW w:w="780" w:type="dxa"/>
          </w:tcPr>
          <w:p w14:paraId="52E6CE56"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149</w:t>
            </w:r>
          </w:p>
        </w:tc>
        <w:tc>
          <w:tcPr>
            <w:tcW w:w="780" w:type="dxa"/>
          </w:tcPr>
          <w:p w14:paraId="7B868E22"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日本</w:t>
            </w:r>
          </w:p>
        </w:tc>
        <w:tc>
          <w:tcPr>
            <w:tcW w:w="780" w:type="dxa"/>
          </w:tcPr>
          <w:p w14:paraId="7407A6D5"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オンライン</w:t>
            </w:r>
          </w:p>
        </w:tc>
        <w:tc>
          <w:tcPr>
            <w:tcW w:w="780" w:type="dxa"/>
          </w:tcPr>
          <w:p w14:paraId="64983C94"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UG</w:t>
            </w:r>
          </w:p>
        </w:tc>
        <w:tc>
          <w:tcPr>
            <w:tcW w:w="780" w:type="dxa"/>
          </w:tcPr>
          <w:p w14:paraId="3F58D5B4"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COVID</w:t>
            </w:r>
          </w:p>
        </w:tc>
        <w:tc>
          <w:tcPr>
            <w:tcW w:w="780" w:type="dxa"/>
          </w:tcPr>
          <w:p w14:paraId="4E0B2F5C"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アジア</w:t>
            </w:r>
          </w:p>
        </w:tc>
        <w:tc>
          <w:tcPr>
            <w:tcW w:w="780" w:type="dxa"/>
          </w:tcPr>
          <w:p w14:paraId="1E24B584"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TIPI-J</w:t>
            </w:r>
          </w:p>
        </w:tc>
        <w:tc>
          <w:tcPr>
            <w:tcW w:w="780" w:type="dxa"/>
          </w:tcPr>
          <w:p w14:paraId="01543B4F"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コースの成績</w:t>
            </w:r>
          </w:p>
        </w:tc>
        <w:tc>
          <w:tcPr>
            <w:tcW w:w="780" w:type="dxa"/>
          </w:tcPr>
          <w:p w14:paraId="1773FB93"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株式会社</w:t>
            </w:r>
          </w:p>
        </w:tc>
        <w:tc>
          <w:tcPr>
            <w:tcW w:w="780" w:type="dxa"/>
          </w:tcPr>
          <w:p w14:paraId="578700E2" w14:textId="77777777" w:rsidR="000401F3" w:rsidRDefault="00000000">
            <w:pPr xmlns:w="http://schemas.openxmlformats.org/wordprocessingml/2006/main">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16"/>
              </w:rPr>
              <w:t xml:space="preserve">6</w:t>
            </w:r>
          </w:p>
        </w:tc>
      </w:tr>
      <w:tr w:rsidR="000401F3" w14:paraId="0F0F1FDE"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4D768427" w14:textId="77777777" w:rsidR="000401F3" w:rsidRDefault="00000000">
            <w:r xmlns:w="http://schemas.openxmlformats.org/wordprocessingml/2006/main">
              <w:rPr>
                <w:sz w:val="16"/>
              </w:rPr>
              <w:t xml:space="preserve">A-37</w:t>
            </w:r>
          </w:p>
        </w:tc>
        <w:tc>
          <w:tcPr>
            <w:tcW w:w="780" w:type="dxa"/>
          </w:tcPr>
          <w:p w14:paraId="56B8B165"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鄭（2023）</w:t>
            </w:r>
          </w:p>
        </w:tc>
        <w:tc>
          <w:tcPr>
            <w:tcW w:w="780" w:type="dxa"/>
          </w:tcPr>
          <w:p w14:paraId="067A58BF"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282</w:t>
            </w:r>
          </w:p>
        </w:tc>
        <w:tc>
          <w:tcPr>
            <w:tcW w:w="780" w:type="dxa"/>
          </w:tcPr>
          <w:p w14:paraId="1EAB3DD4"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私たち</w:t>
            </w:r>
          </w:p>
        </w:tc>
        <w:tc>
          <w:tcPr>
            <w:tcW w:w="780" w:type="dxa"/>
          </w:tcPr>
          <w:p w14:paraId="2A6FA876"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オンライン</w:t>
            </w:r>
          </w:p>
        </w:tc>
        <w:tc>
          <w:tcPr>
            <w:tcW w:w="780" w:type="dxa"/>
          </w:tcPr>
          <w:p w14:paraId="189E846C"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卒業生</w:t>
            </w:r>
          </w:p>
        </w:tc>
        <w:tc>
          <w:tcPr>
            <w:tcW w:w="780" w:type="dxa"/>
          </w:tcPr>
          <w:p w14:paraId="144AD6A3"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ミックス3時代</w:t>
            </w:r>
          </w:p>
        </w:tc>
        <w:tc>
          <w:tcPr>
            <w:tcW w:w="780" w:type="dxa"/>
          </w:tcPr>
          <w:p w14:paraId="1618F5EC"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北米</w:t>
            </w:r>
          </w:p>
        </w:tc>
        <w:tc>
          <w:tcPr>
            <w:tcW w:w="780" w:type="dxa"/>
          </w:tcPr>
          <w:p w14:paraId="569F15E1"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ティピ</w:t>
            </w:r>
          </w:p>
        </w:tc>
        <w:tc>
          <w:tcPr>
            <w:tcW w:w="780" w:type="dxa"/>
          </w:tcPr>
          <w:p w14:paraId="30174CF4"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コースの成績</w:t>
            </w:r>
          </w:p>
        </w:tc>
        <w:tc>
          <w:tcPr>
            <w:tcW w:w="780" w:type="dxa"/>
          </w:tcPr>
          <w:p w14:paraId="08EFFBEB"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株式会社*</w:t>
            </w:r>
          </w:p>
        </w:tc>
        <w:tc>
          <w:tcPr>
            <w:tcW w:w="780" w:type="dxa"/>
          </w:tcPr>
          <w:p w14:paraId="79A02096" w14:textId="77777777" w:rsidR="000401F3" w:rsidRDefault="00000000">
            <w:pPr xmlns:w="http://schemas.openxmlformats.org/wordprocessingml/2006/main">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16"/>
              </w:rPr>
              <w:t xml:space="preserve">4</w:t>
            </w:r>
          </w:p>
        </w:tc>
      </w:tr>
    </w:tbl>
    <w:p w14:paraId="52464769" w14:textId="77777777" w:rsidR="000401F3" w:rsidRDefault="00000000">
      <w:pPr xmlns:w="http://schemas.openxmlformats.org/wordprocessingml/2006/main">
        <w:spacing w:after="0" w:line="480" w:lineRule="auto"/>
      </w:pPr>
      <w:r xmlns:w="http://schemas.openxmlformats.org/wordprocessingml/2006/main">
        <w:lastRenderedPageBreak xmlns:w="http://schemas.openxmlformats.org/wordprocessingml/2006/main"/>
      </w:r>
      <w:r xmlns:w="http://schemas.openxmlformats.org/wordprocessingml/2006/main">
        <w:t xml:space="preserve">注。ID = 詳細な読解ノート台帳の研究識別子 (A-XX シーケンス)。N </w:t>
      </w:r>
      <w:r xmlns:w="http://schemas.openxmlformats.org/wordprocessingml/2006/main">
        <w:rPr>
          <w:i/>
        </w:rPr>
        <w:t xml:space="preserve">=</w:t>
      </w:r>
      <w:r xmlns:w="http://schemas.openxmlformats.org/wordprocessingml/2006/main">
        <w:t xml:space="preserve">分析サンプルサイズ。モード (モダリティ): Online = 完全オンライン。FtF = 対面 (モダリティ スクリーニングで除外)。Mixed = ブレンドまたはモード比較設計。Online* = ソースで明示的に指定されていないモード。レベル (教育レベル): UG = 学部生。Grad = 大学院生。UG/Grad = 学部生と大学院生の混合。K-12 = 小学校から高校まで。Sec/Post = 中等教育と高等教育の混合。時代: pre-COVID ≤ 2019。COVID = 2020–2022。post-COVID ≥ 2023。地域: データ収集国ごとに分類。機器: 短縮された性格目録ラベル。結果: 短縮された結果構成概念。包含: Inc = 主要な達成プールに含まれています。Inc (COI) = 利益相反フラグ付きで含まれています。Inc* = 注意付きで含まれています。 Exc-pri = プライマリーからは除外されたがセカンダリー プールまたはナラティブには保持された。Exc-dup = 他の含まれる研究とのサンプルの重複により除外された。Exc = 適格性で除外された。RoB = Joanna Briggs Institute の 8 項目の批判的評価チェックリストの合計スコア (0～8、高いほどリスクが低い)。A-14 Eilam (2009) と A-27 Wu &amp; Yu (2024) は、前者がモダリティ スクリーニング 段階で除外され、後者が取得可能な PDF として入手できなかったため省略されています。両方とも PRISMA フローで開示されています。元の書誌メタデータが検証済みの著者、年、または国と異なる研究 (A-06、A-07、A-08、A-12、A-13、A-16、A-18、A-20) の著者訂正ノートは OSF プロジェクト (補足資料) で提供されています。</w:t>
      </w:r>
    </w:p>
    <w:p w14:paraId="6D2E7716" w14:textId="77777777" w:rsidR="000401F3" w:rsidRDefault="00000000">
      <w:r>
        <w:br w:type="page"/>
      </w:r>
    </w:p>
    <w:p w14:paraId="2A9B6F12" w14:textId="77777777" w:rsidR="000401F3" w:rsidRDefault="00000000">
      <w:pPr xmlns:w="http://schemas.openxmlformats.org/wordprocessingml/2006/main">
        <w:spacing w:after="0" w:line="480" w:lineRule="auto"/>
      </w:pPr>
      <w:r xmlns:w="http://schemas.openxmlformats.org/wordprocessingml/2006/main">
        <w:rPr>
          <w:b/>
        </w:rPr>
        <w:lastRenderedPageBreak xmlns:w="http://schemas.openxmlformats.org/wordprocessingml/2006/main"/>
      </w:r>
      <w:r xmlns:w="http://schemas.openxmlformats.org/wordprocessingml/2006/main">
        <w:rPr>
          <w:b/>
        </w:rPr>
        <w:t xml:space="preserve">表2</w:t>
      </w:r>
    </w:p>
    <w:p w14:paraId="2800C48E" w14:textId="77777777" w:rsidR="000401F3" w:rsidRDefault="00000000">
      <w:pPr xmlns:w="http://schemas.openxmlformats.org/wordprocessingml/2006/main">
        <w:spacing w:after="0" w:line="480" w:lineRule="auto"/>
      </w:pPr>
      <w:r xmlns:w="http://schemas.openxmlformats.org/wordprocessingml/2006/main">
        <w:rPr>
          <w:i/>
        </w:rPr>
        <w:t xml:space="preserve">オンライン学習環境におけるビッグファイブ性格特性と学業成績との間のランダム効果プール相関</w:t>
      </w:r>
    </w:p>
    <w:tbl>
      <w:tblPr>
        <w:tblStyle w:val="38"/>
        <w:tblW w:w="0" w:type="auto"/>
        <w:tblLook w:val="04A0" w:firstRow="1" w:lastRow="0" w:firstColumn="1" w:lastColumn="0" w:noHBand="0" w:noVBand="1"/>
      </w:tblPr>
      <w:tblGrid>
        <w:gridCol w:w="1762"/>
        <w:gridCol w:w="691"/>
        <w:gridCol w:w="831"/>
        <w:gridCol w:w="775"/>
        <w:gridCol w:w="1262"/>
        <w:gridCol w:w="1262"/>
        <w:gridCol w:w="868"/>
        <w:gridCol w:w="775"/>
        <w:gridCol w:w="1350"/>
      </w:tblGrid>
      <w:tr w:rsidR="000401F3" w14:paraId="3FD1846C" w14:textId="77777777" w:rsidTr="000401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40814C36" w14:textId="77777777" w:rsidR="000401F3" w:rsidRDefault="00000000">
            <w:pPr xmlns:w="http://schemas.openxmlformats.org/wordprocessingml/2006/main">
              <w:spacing w:line="276" w:lineRule="auto"/>
            </w:pPr>
            <w:r xmlns:w="http://schemas.openxmlformats.org/wordprocessingml/2006/main">
              <w:rPr>
                <w:sz w:val="20"/>
              </w:rPr>
              <w:t xml:space="preserve">特性</w:t>
            </w:r>
          </w:p>
        </w:tc>
        <w:tc>
          <w:tcPr>
            <w:tcW w:w="1040" w:type="dxa"/>
          </w:tcPr>
          <w:p w14:paraId="3B55782D" w14:textId="77777777" w:rsidR="000401F3" w:rsidRDefault="00000000">
            <w:pPr xmlns:w="http://schemas.openxmlformats.org/wordprocessingml/2006/main">
              <w:spacing w:line="276" w:lineRule="auto"/>
              <w:cnfStyle w:val="100000000000" w:firstRow="1" w:lastRow="0" w:firstColumn="0" w:lastColumn="0" w:oddVBand="0" w:evenVBand="0" w:oddHBand="0" w:evenHBand="0" w:firstRowFirstColumn="0" w:firstRowLastColumn="0" w:lastRowFirstColumn="0" w:lastRowLastColumn="0"/>
            </w:pPr>
            <w:r xmlns:w="http://schemas.openxmlformats.org/wordprocessingml/2006/main">
              <w:rPr>
                <w:sz w:val="20"/>
              </w:rPr>
              <w:t xml:space="preserve">k</w:t>
            </w:r>
          </w:p>
        </w:tc>
        <w:tc>
          <w:tcPr>
            <w:tcW w:w="1040" w:type="dxa"/>
          </w:tcPr>
          <w:p w14:paraId="58F037E7" w14:textId="77777777" w:rsidR="000401F3" w:rsidRDefault="00000000">
            <w:pPr xmlns:w="http://schemas.openxmlformats.org/wordprocessingml/2006/main">
              <w:spacing w:line="276" w:lineRule="auto"/>
              <w:cnfStyle w:val="100000000000" w:firstRow="1" w:lastRow="0" w:firstColumn="0" w:lastColumn="0" w:oddVBand="0" w:evenVBand="0" w:oddHBand="0" w:evenHBand="0" w:firstRowFirstColumn="0" w:firstRowLastColumn="0" w:lastRowFirstColumn="0" w:lastRowLastColumn="0"/>
            </w:pPr>
            <w:r xmlns:w="http://schemas.openxmlformats.org/wordprocessingml/2006/main">
              <w:rPr>
                <w:sz w:val="20"/>
              </w:rPr>
              <w:t xml:space="preserve">N</w:t>
            </w:r>
          </w:p>
        </w:tc>
        <w:tc>
          <w:tcPr>
            <w:tcW w:w="1040" w:type="dxa"/>
          </w:tcPr>
          <w:p w14:paraId="129D85CB" w14:textId="77777777" w:rsidR="000401F3" w:rsidRDefault="00000000">
            <w:pPr xmlns:w="http://schemas.openxmlformats.org/wordprocessingml/2006/main">
              <w:spacing w:line="276" w:lineRule="auto"/>
              <w:cnfStyle w:val="100000000000" w:firstRow="1" w:lastRow="0" w:firstColumn="0" w:lastColumn="0" w:oddVBand="0" w:evenVBand="0" w:oddHBand="0" w:evenHBand="0" w:firstRowFirstColumn="0" w:firstRowLastColumn="0" w:lastRowFirstColumn="0" w:lastRowLastColumn="0"/>
            </w:pPr>
            <w:r xmlns:w="http://schemas.openxmlformats.org/wordprocessingml/2006/main">
              <w:rPr>
                <w:sz w:val="20"/>
              </w:rPr>
              <w:t xml:space="preserve">r</w:t>
            </w:r>
          </w:p>
        </w:tc>
        <w:tc>
          <w:tcPr>
            <w:tcW w:w="1040" w:type="dxa"/>
          </w:tcPr>
          <w:p w14:paraId="40226D4D" w14:textId="77777777" w:rsidR="000401F3" w:rsidRDefault="00000000">
            <w:pPr xmlns:w="http://schemas.openxmlformats.org/wordprocessingml/2006/main">
              <w:spacing w:line="276" w:lineRule="auto"/>
              <w:cnfStyle w:val="100000000000" w:firstRow="1" w:lastRow="0" w:firstColumn="0" w:lastColumn="0" w:oddVBand="0" w:evenVBand="0" w:oddHBand="0" w:evenHBand="0" w:firstRowFirstColumn="0" w:firstRowLastColumn="0" w:lastRowFirstColumn="0" w:lastRowLastColumn="0"/>
            </w:pPr>
            <w:r xmlns:w="http://schemas.openxmlformats.org/wordprocessingml/2006/main">
              <w:rPr>
                <w:sz w:val="20"/>
              </w:rPr>
              <w:t xml:space="preserve">95%信頼区間</w:t>
            </w:r>
          </w:p>
        </w:tc>
        <w:tc>
          <w:tcPr>
            <w:tcW w:w="1040" w:type="dxa"/>
          </w:tcPr>
          <w:p w14:paraId="03C7F16D" w14:textId="77777777" w:rsidR="000401F3" w:rsidRDefault="00000000">
            <w:pPr xmlns:w="http://schemas.openxmlformats.org/wordprocessingml/2006/main">
              <w:spacing w:line="276" w:lineRule="auto"/>
              <w:cnfStyle w:val="100000000000" w:firstRow="1" w:lastRow="0" w:firstColumn="0" w:lastColumn="0" w:oddVBand="0" w:evenVBand="0" w:oddHBand="0" w:evenHBand="0" w:firstRowFirstColumn="0" w:firstRowLastColumn="0" w:lastRowFirstColumn="0" w:lastRowLastColumn="0"/>
            </w:pPr>
            <w:r xmlns:w="http://schemas.openxmlformats.org/wordprocessingml/2006/main">
              <w:rPr>
                <w:sz w:val="20"/>
              </w:rPr>
              <w:t xml:space="preserve">95% PI</w:t>
            </w:r>
          </w:p>
        </w:tc>
        <w:tc>
          <w:tcPr>
            <w:tcW w:w="1040" w:type="dxa"/>
          </w:tcPr>
          <w:p w14:paraId="28859CE5" w14:textId="77777777" w:rsidR="000401F3" w:rsidRDefault="00000000">
            <w:pPr xmlns:w="http://schemas.openxmlformats.org/wordprocessingml/2006/main">
              <w:spacing w:line="276" w:lineRule="auto"/>
              <w:cnfStyle w:val="100000000000" w:firstRow="1" w:lastRow="0" w:firstColumn="0" w:lastColumn="0" w:oddVBand="0" w:evenVBand="0" w:oddHBand="0" w:evenHBand="0" w:firstRowFirstColumn="0" w:firstRowLastColumn="0" w:lastRowFirstColumn="0" w:lastRowLastColumn="0"/>
            </w:pPr>
            <w:r xmlns:w="http://schemas.openxmlformats.org/wordprocessingml/2006/main">
              <w:rPr>
                <w:sz w:val="20"/>
              </w:rPr>
              <w:t xml:space="preserve">I²</w:t>
            </w:r>
          </w:p>
        </w:tc>
        <w:tc>
          <w:tcPr>
            <w:tcW w:w="1040" w:type="dxa"/>
          </w:tcPr>
          <w:p w14:paraId="28E0BCCF" w14:textId="77777777" w:rsidR="000401F3" w:rsidRDefault="00000000">
            <w:pPr xmlns:w="http://schemas.openxmlformats.org/wordprocessingml/2006/main">
              <w:spacing w:line="276" w:lineRule="auto"/>
              <w:cnfStyle w:val="100000000000" w:firstRow="1" w:lastRow="0" w:firstColumn="0" w:lastColumn="0" w:oddVBand="0" w:evenVBand="0" w:oddHBand="0" w:evenHBand="0" w:firstRowFirstColumn="0" w:firstRowLastColumn="0" w:lastRowFirstColumn="0" w:lastRowLastColumn="0"/>
            </w:pPr>
            <w:r xmlns:w="http://schemas.openxmlformats.org/wordprocessingml/2006/main">
              <w:rPr>
                <w:sz w:val="20"/>
              </w:rPr>
              <w:t xml:space="preserve">τ²</w:t>
            </w:r>
          </w:p>
        </w:tc>
        <w:tc>
          <w:tcPr>
            <w:tcW w:w="1040" w:type="dxa"/>
          </w:tcPr>
          <w:p w14:paraId="50B80CD7" w14:textId="77777777" w:rsidR="000401F3" w:rsidRDefault="00000000">
            <w:pPr xmlns:w="http://schemas.openxmlformats.org/wordprocessingml/2006/main">
              <w:spacing w:line="276" w:lineRule="auto"/>
              <w:cnfStyle w:val="100000000000" w:firstRow="1" w:lastRow="0" w:firstColumn="0" w:lastColumn="0" w:oddVBand="0" w:evenVBand="0" w:oddHBand="0" w:evenHBand="0" w:firstRowFirstColumn="0" w:firstRowLastColumn="0" w:lastRowFirstColumn="0" w:lastRowLastColumn="0"/>
            </w:pPr>
            <w:r xmlns:w="http://schemas.openxmlformats.org/wordprocessingml/2006/main">
              <w:t xml:space="preserve">Q( </w:t>
            </w:r>
            <w:r xmlns:w="http://schemas.openxmlformats.org/wordprocessingml/2006/main">
              <w:rPr>
                <w:i/>
              </w:rPr>
              <w:t xml:space="preserve">df </w:t>
            </w:r>
            <w:r xmlns:w="http://schemas.openxmlformats.org/wordprocessingml/2006/main">
              <w:t xml:space="preserve">), </w:t>
            </w:r>
            <w:r xmlns:w="http://schemas.openxmlformats.org/wordprocessingml/2006/main">
              <w:rPr>
                <w:i/>
              </w:rPr>
              <w:t xml:space="preserve">p</w:t>
            </w:r>
          </w:p>
        </w:tc>
      </w:tr>
      <w:tr w:rsidR="000401F3" w14:paraId="0AC266F1"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63D207C9" w14:textId="77777777" w:rsidR="000401F3" w:rsidRDefault="00000000">
            <w:pPr xmlns:w="http://schemas.openxmlformats.org/wordprocessingml/2006/main">
              <w:spacing w:line="276" w:lineRule="auto"/>
            </w:pPr>
            <w:r xmlns:w="http://schemas.openxmlformats.org/wordprocessingml/2006/main">
              <w:rPr>
                <w:sz w:val="20"/>
              </w:rPr>
              <w:t xml:space="preserve">誠実さ</w:t>
            </w:r>
          </w:p>
        </w:tc>
        <w:tc>
          <w:tcPr>
            <w:tcW w:w="1040" w:type="dxa"/>
          </w:tcPr>
          <w:p w14:paraId="0B81A116"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10</w:t>
            </w:r>
          </w:p>
        </w:tc>
        <w:tc>
          <w:tcPr>
            <w:tcW w:w="1040" w:type="dxa"/>
          </w:tcPr>
          <w:p w14:paraId="070D6E29"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3,384</w:t>
            </w:r>
          </w:p>
        </w:tc>
        <w:tc>
          <w:tcPr>
            <w:tcW w:w="1040" w:type="dxa"/>
          </w:tcPr>
          <w:p w14:paraId="2947D1F8"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.167</w:t>
            </w:r>
          </w:p>
        </w:tc>
        <w:tc>
          <w:tcPr>
            <w:tcW w:w="1040" w:type="dxa"/>
          </w:tcPr>
          <w:p w14:paraId="434EDDFA"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[.089, .243]</w:t>
            </w:r>
          </w:p>
        </w:tc>
        <w:tc>
          <w:tcPr>
            <w:tcW w:w="1040" w:type="dxa"/>
          </w:tcPr>
          <w:p w14:paraId="43A69337"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[−.020, .343]</w:t>
            </w:r>
          </w:p>
        </w:tc>
        <w:tc>
          <w:tcPr>
            <w:tcW w:w="1040" w:type="dxa"/>
          </w:tcPr>
          <w:p w14:paraId="686A8530"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65.1%</w:t>
            </w:r>
          </w:p>
        </w:tc>
        <w:tc>
          <w:tcPr>
            <w:tcW w:w="1040" w:type="dxa"/>
          </w:tcPr>
          <w:p w14:paraId="598464F8"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0.006</w:t>
            </w:r>
          </w:p>
        </w:tc>
        <w:tc>
          <w:tcPr>
            <w:tcW w:w="1040" w:type="dxa"/>
          </w:tcPr>
          <w:p w14:paraId="47225277"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25.79(9)、.002</w:t>
            </w:r>
          </w:p>
        </w:tc>
      </w:tr>
      <w:tr w:rsidR="000401F3" w14:paraId="59DF28A3"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5EF3D882" w14:textId="77777777" w:rsidR="000401F3" w:rsidRDefault="00000000">
            <w:pPr xmlns:w="http://schemas.openxmlformats.org/wordprocessingml/2006/main">
              <w:spacing w:line="276" w:lineRule="auto"/>
            </w:pPr>
            <w:r xmlns:w="http://schemas.openxmlformats.org/wordprocessingml/2006/main">
              <w:rPr>
                <w:sz w:val="20"/>
              </w:rPr>
              <w:t xml:space="preserve">協調性</w:t>
            </w:r>
          </w:p>
        </w:tc>
        <w:tc>
          <w:tcPr>
            <w:tcW w:w="1040" w:type="dxa"/>
          </w:tcPr>
          <w:p w14:paraId="4BC5CC77"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9</w:t>
            </w:r>
          </w:p>
        </w:tc>
        <w:tc>
          <w:tcPr>
            <w:tcW w:w="1040" w:type="dxa"/>
          </w:tcPr>
          <w:p w14:paraId="7E41D7E1"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3,363</w:t>
            </w:r>
          </w:p>
        </w:tc>
        <w:tc>
          <w:tcPr>
            <w:tcW w:w="1040" w:type="dxa"/>
          </w:tcPr>
          <w:p w14:paraId="3F03CD19"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0.112</w:t>
            </w:r>
          </w:p>
        </w:tc>
        <w:tc>
          <w:tcPr>
            <w:tcW w:w="1040" w:type="dxa"/>
          </w:tcPr>
          <w:p w14:paraId="0FE00363"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[−.031, .250]</w:t>
            </w:r>
          </w:p>
        </w:tc>
        <w:tc>
          <w:tcPr>
            <w:tcW w:w="1040" w:type="dxa"/>
          </w:tcPr>
          <w:p w14:paraId="1FEEB57F"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[−.310, .496]</w:t>
            </w:r>
          </w:p>
        </w:tc>
        <w:tc>
          <w:tcPr>
            <w:tcW w:w="1040" w:type="dxa"/>
          </w:tcPr>
          <w:p w14:paraId="23B59C62"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96.2%</w:t>
            </w:r>
          </w:p>
        </w:tc>
        <w:tc>
          <w:tcPr>
            <w:tcW w:w="1040" w:type="dxa"/>
          </w:tcPr>
          <w:p w14:paraId="093D2DE0"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0.030</w:t>
            </w:r>
          </w:p>
        </w:tc>
        <w:tc>
          <w:tcPr>
            <w:tcW w:w="1040" w:type="dxa"/>
          </w:tcPr>
          <w:p w14:paraId="0B15AECA"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208.49(8)、&lt;.001</w:t>
            </w:r>
          </w:p>
        </w:tc>
      </w:tr>
      <w:tr w:rsidR="000401F3" w14:paraId="73A27B8F"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6126EA53" w14:textId="77777777" w:rsidR="000401F3" w:rsidRDefault="00000000">
            <w:pPr xmlns:w="http://schemas.openxmlformats.org/wordprocessingml/2006/main">
              <w:spacing w:line="276" w:lineRule="auto"/>
            </w:pPr>
            <w:r xmlns:w="http://schemas.openxmlformats.org/wordprocessingml/2006/main">
              <w:rPr>
                <w:sz w:val="20"/>
              </w:rPr>
              <w:t xml:space="preserve">オープンさ</w:t>
            </w:r>
          </w:p>
        </w:tc>
        <w:tc>
          <w:tcPr>
            <w:tcW w:w="1040" w:type="dxa"/>
          </w:tcPr>
          <w:p w14:paraId="2CF86EAF"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9</w:t>
            </w:r>
          </w:p>
        </w:tc>
        <w:tc>
          <w:tcPr>
            <w:tcW w:w="1040" w:type="dxa"/>
          </w:tcPr>
          <w:p w14:paraId="51BB0511"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3,363</w:t>
            </w:r>
          </w:p>
        </w:tc>
        <w:tc>
          <w:tcPr>
            <w:tcW w:w="1040" w:type="dxa"/>
          </w:tcPr>
          <w:p w14:paraId="0EBE40AF"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0.086</w:t>
            </w:r>
          </w:p>
        </w:tc>
        <w:tc>
          <w:tcPr>
            <w:tcW w:w="1040" w:type="dxa"/>
          </w:tcPr>
          <w:p w14:paraId="33C43571"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[−.044, .214]</w:t>
            </w:r>
          </w:p>
        </w:tc>
        <w:tc>
          <w:tcPr>
            <w:tcW w:w="1040" w:type="dxa"/>
          </w:tcPr>
          <w:p w14:paraId="09430EEA"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[−.273, .425]</w:t>
            </w:r>
          </w:p>
        </w:tc>
        <w:tc>
          <w:tcPr>
            <w:tcW w:w="1040" w:type="dxa"/>
          </w:tcPr>
          <w:p w14:paraId="6C9FD8D5"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92.0%</w:t>
            </w:r>
          </w:p>
        </w:tc>
        <w:tc>
          <w:tcPr>
            <w:tcW w:w="1040" w:type="dxa"/>
          </w:tcPr>
          <w:p w14:paraId="4B4E5B90"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0.021</w:t>
            </w:r>
          </w:p>
        </w:tc>
        <w:tc>
          <w:tcPr>
            <w:tcW w:w="1040" w:type="dxa"/>
          </w:tcPr>
          <w:p w14:paraId="181B8AA4"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100.17(8)、&lt;.001</w:t>
            </w:r>
          </w:p>
        </w:tc>
      </w:tr>
      <w:tr w:rsidR="000401F3" w14:paraId="413351C4"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3B6B0FD1" w14:textId="77777777" w:rsidR="000401F3" w:rsidRDefault="00000000">
            <w:pPr xmlns:w="http://schemas.openxmlformats.org/wordprocessingml/2006/main">
              <w:spacing w:line="276" w:lineRule="auto"/>
            </w:pPr>
            <w:r xmlns:w="http://schemas.openxmlformats.org/wordprocessingml/2006/main">
              <w:rPr>
                <w:sz w:val="20"/>
              </w:rPr>
              <w:t xml:space="preserve">神経症</w:t>
            </w:r>
          </w:p>
        </w:tc>
        <w:tc>
          <w:tcPr>
            <w:tcW w:w="1040" w:type="dxa"/>
          </w:tcPr>
          <w:p w14:paraId="154A89F0"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10</w:t>
            </w:r>
          </w:p>
        </w:tc>
        <w:tc>
          <w:tcPr>
            <w:tcW w:w="1040" w:type="dxa"/>
          </w:tcPr>
          <w:p w14:paraId="679A7AD3"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3,384</w:t>
            </w:r>
          </w:p>
        </w:tc>
        <w:tc>
          <w:tcPr>
            <w:tcW w:w="1040" w:type="dxa"/>
          </w:tcPr>
          <w:p w14:paraId="2C66EB29"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0.018</w:t>
            </w:r>
          </w:p>
        </w:tc>
        <w:tc>
          <w:tcPr>
            <w:tcW w:w="1040" w:type="dxa"/>
          </w:tcPr>
          <w:p w14:paraId="03585D10"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[−.079, .114]</w:t>
            </w:r>
          </w:p>
        </w:tc>
        <w:tc>
          <w:tcPr>
            <w:tcW w:w="1040" w:type="dxa"/>
          </w:tcPr>
          <w:p w14:paraId="6FF6E821"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[−.229, .263]</w:t>
            </w:r>
          </w:p>
        </w:tc>
        <w:tc>
          <w:tcPr>
            <w:tcW w:w="1040" w:type="dxa"/>
          </w:tcPr>
          <w:p w14:paraId="6E343877"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79.0%</w:t>
            </w:r>
          </w:p>
        </w:tc>
        <w:tc>
          <w:tcPr>
            <w:tcW w:w="1040" w:type="dxa"/>
          </w:tcPr>
          <w:p w14:paraId="64671E72"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0.010</w:t>
            </w:r>
          </w:p>
        </w:tc>
        <w:tc>
          <w:tcPr>
            <w:tcW w:w="1040" w:type="dxa"/>
          </w:tcPr>
          <w:p w14:paraId="6307E6EF"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42.76(9)、&lt;.001</w:t>
            </w:r>
          </w:p>
        </w:tc>
      </w:tr>
      <w:tr w:rsidR="000401F3" w14:paraId="373136FE"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68D4981A" w14:textId="77777777" w:rsidR="000401F3" w:rsidRDefault="00000000">
            <w:pPr xmlns:w="http://schemas.openxmlformats.org/wordprocessingml/2006/main">
              <w:spacing w:line="276" w:lineRule="auto"/>
            </w:pPr>
            <w:r xmlns:w="http://schemas.openxmlformats.org/wordprocessingml/2006/main">
              <w:rPr>
                <w:sz w:val="20"/>
              </w:rPr>
              <w:t xml:space="preserve">エクストラバージョン</w:t>
            </w:r>
          </w:p>
        </w:tc>
        <w:tc>
          <w:tcPr>
            <w:tcW w:w="1040" w:type="dxa"/>
          </w:tcPr>
          <w:p w14:paraId="3EDC1DB9"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9</w:t>
            </w:r>
          </w:p>
        </w:tc>
        <w:tc>
          <w:tcPr>
            <w:tcW w:w="1040" w:type="dxa"/>
          </w:tcPr>
          <w:p w14:paraId="1D6D1ADA"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3,363</w:t>
            </w:r>
          </w:p>
        </w:tc>
        <w:tc>
          <w:tcPr>
            <w:tcW w:w="1040" w:type="dxa"/>
          </w:tcPr>
          <w:p w14:paraId="7DABCC19"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0.002</w:t>
            </w:r>
          </w:p>
        </w:tc>
        <w:tc>
          <w:tcPr>
            <w:tcW w:w="1040" w:type="dxa"/>
          </w:tcPr>
          <w:p w14:paraId="42C1D00C"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[−.076, .080]</w:t>
            </w:r>
          </w:p>
        </w:tc>
        <w:tc>
          <w:tcPr>
            <w:tcW w:w="1040" w:type="dxa"/>
          </w:tcPr>
          <w:p w14:paraId="205724AB"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[−.195, .200]</w:t>
            </w:r>
          </w:p>
        </w:tc>
        <w:tc>
          <w:tcPr>
            <w:tcW w:w="1040" w:type="dxa"/>
          </w:tcPr>
          <w:p w14:paraId="4A267276"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75.5%</w:t>
            </w:r>
          </w:p>
        </w:tc>
        <w:tc>
          <w:tcPr>
            <w:tcW w:w="1040" w:type="dxa"/>
          </w:tcPr>
          <w:p w14:paraId="4001F780"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0.006</w:t>
            </w:r>
          </w:p>
        </w:tc>
        <w:tc>
          <w:tcPr>
            <w:tcW w:w="1040" w:type="dxa"/>
          </w:tcPr>
          <w:p w14:paraId="2680D327"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32.66(8)、&lt;.001</w:t>
            </w:r>
          </w:p>
        </w:tc>
      </w:tr>
    </w:tbl>
    <w:p w14:paraId="76176E1C" w14:textId="77777777" w:rsidR="000401F3" w:rsidRDefault="00000000">
      <w:pPr xmlns:w="http://schemas.openxmlformats.org/wordprocessingml/2006/main">
        <w:spacing w:after="0" w:line="480" w:lineRule="auto"/>
      </w:pPr>
      <w:r xmlns:w="http://schemas.openxmlformats.org/wordprocessingml/2006/main">
        <w:t xml:space="preserve">注。k </w:t>
      </w:r>
      <w:r xmlns:w="http://schemas.openxmlformats.org/wordprocessingml/2006/main">
        <w:rPr>
          <w:i/>
        </w:rPr>
        <w:t xml:space="preserve">=</w:t>
      </w:r>
      <w:r xmlns:w="http://schemas.openxmlformats.org/wordprocessingml/2006/main">
        <w:t xml:space="preserve">特性プールに</w:t>
      </w:r>
      <w:r xmlns:w="http://schemas.openxmlformats.org/wordprocessingml/2006/main">
        <w:t xml:space="preserve">直接ピアソン</w:t>
      </w:r>
      <w:r xmlns:w="http://schemas.openxmlformats.org/wordprocessingml/2006/main">
        <w:rPr>
          <w:i/>
        </w:rPr>
        <w:t xml:space="preserve">r</w:t>
      </w:r>
      <w:r xmlns:w="http://schemas.openxmlformats.org/wordprocessingml/2006/main">
        <w:t xml:space="preserve">またはピーターソン・ブラウン変換</w:t>
      </w:r>
      <w:r xmlns:w="http://schemas.openxmlformats.org/wordprocessingml/2006/main">
        <w:rPr>
          <w:i/>
        </w:rPr>
        <w:t xml:space="preserve">β</w:t>
      </w:r>
      <w:r xmlns:w="http://schemas.openxmlformats.org/wordprocessingml/2006/main">
        <w:rPr>
          <w:i/>
        </w:rPr>
        <w:t xml:space="preserve">を寄与する独立サンプルの数。N </w:t>
      </w:r>
      <w:r xmlns:w="http://schemas.openxmlformats.org/wordprocessingml/2006/main">
        <w:t xml:space="preserve">= プールされたサンプルの総サイズ。r </w:t>
      </w:r>
      <w:r xmlns:w="http://schemas.openxmlformats.org/wordprocessingml/2006/main">
        <w:rPr>
          <w:i/>
        </w:rPr>
        <w:t xml:space="preserve">=フィッシャー</w:t>
      </w:r>
      <w:r xmlns:w="http://schemas.openxmlformats.org/wordprocessingml/2006/main">
        <w:rPr>
          <w:i/>
        </w:rPr>
        <w:t xml:space="preserve">zスケール</w:t>
      </w:r>
      <w:r xmlns:w="http://schemas.openxmlformats.org/wordprocessingml/2006/main">
        <w:t xml:space="preserve">でのランダム効果REMLプール相関、表示用に</w:t>
      </w:r>
      <w:r xmlns:w="http://schemas.openxmlformats.org/wordprocessingml/2006/main">
        <w:rPr>
          <w:i/>
        </w:rPr>
        <w:t xml:space="preserve">r</w:t>
      </w:r>
      <w:r xmlns:w="http://schemas.openxmlformats.org/wordprocessingml/2006/main">
        <w:t xml:space="preserve">に逆変換</w:t>
      </w:r>
      <w:r xmlns:w="http://schemas.openxmlformats.org/wordprocessingml/2006/main">
        <w:t xml:space="preserve">。95% CI = ハートゥング・ナップ・シディク・ジョンクマン調整信頼区間。95% PI = 新しい研究における真の効果の予測区間。I² </w:t>
      </w:r>
      <w:r xmlns:w="http://schemas.openxmlformats.org/wordprocessingml/2006/main">
        <w:rPr>
          <w:i/>
        </w:rPr>
        <w:t xml:space="preserve">=</w:t>
      </w:r>
      <w:r xmlns:w="http://schemas.openxmlformats.org/wordprocessingml/2006/main">
        <w:t xml:space="preserve">ヒギンズ＆トンプソンの異質性指数。τ² = </w:t>
      </w:r>
      <w:r xmlns:w="http://schemas.openxmlformats.org/wordprocessingml/2006/main">
        <w:rPr>
          <w:i/>
        </w:rPr>
        <w:t xml:space="preserve">REML</w:t>
      </w:r>
      <w:r xmlns:w="http://schemas.openxmlformats.org/wordprocessingml/2006/main">
        <w:t xml:space="preserve">研究間分散。Q </w:t>
      </w:r>
      <w:r xmlns:w="http://schemas.openxmlformats.org/wordprocessingml/2006/main">
        <w:t xml:space="preserve">= コクランの異質性統計量。df </w:t>
      </w:r>
      <w:r xmlns:w="http://schemas.openxmlformats.org/wordprocessingml/2006/main">
        <w:rPr>
          <w:i/>
        </w:rPr>
        <w:t xml:space="preserve">=</w:t>
      </w:r>
      <w:r xmlns:w="http://schemas.openxmlformats.org/wordprocessingml/2006/main">
        <w:t xml:space="preserve">自由度。p </w:t>
      </w:r>
      <w:r xmlns:w="http://schemas.openxmlformats.org/wordprocessingml/2006/main">
        <w:rPr>
          <w:i/>
        </w:rPr>
        <w:t xml:space="preserve">=関連</w:t>
      </w:r>
      <w:r xmlns:w="http://schemas.openxmlformats.org/wordprocessingml/2006/main">
        <w:rPr>
          <w:i/>
        </w:rPr>
        <w:t xml:space="preserve">する</w:t>
      </w:r>
      <w:r xmlns:w="http://schemas.openxmlformats.org/wordprocessingml/2006/main">
        <w:t xml:space="preserve">p値。特性はプールされた</w:t>
      </w:r>
      <w:r xmlns:w="http://schemas.openxmlformats.org/wordprocessingml/2006/main">
        <w:rPr>
          <w:i/>
        </w:rPr>
        <w:t xml:space="preserve">r </w:t>
      </w:r>
      <w:r xmlns:w="http://schemas.openxmlformats.org/wordprocessingml/2006/main">
        <w:t xml:space="preserve">（降順）でソートされています。</w:t>
      </w:r>
    </w:p>
    <w:p w14:paraId="7BE81F14" w14:textId="77777777" w:rsidR="000401F3" w:rsidRDefault="00000000">
      <w:r>
        <w:br w:type="page"/>
      </w:r>
    </w:p>
    <w:p w14:paraId="12FD4CA9" w14:textId="77777777" w:rsidR="000401F3" w:rsidRDefault="00000000">
      <w:pPr xmlns:w="http://schemas.openxmlformats.org/wordprocessingml/2006/main">
        <w:spacing w:after="0" w:line="480" w:lineRule="auto"/>
      </w:pPr>
      <w:r xmlns:w="http://schemas.openxmlformats.org/wordprocessingml/2006/main">
        <w:rPr>
          <w:b/>
        </w:rPr>
        <w:lastRenderedPageBreak xmlns:w="http://schemas.openxmlformats.org/wordprocessingml/2006/main"/>
      </w:r>
      <w:r xmlns:w="http://schemas.openxmlformats.org/wordprocessingml/2006/main">
        <w:rPr>
          <w:b/>
        </w:rPr>
        <w:t xml:space="preserve">表3</w:t>
      </w:r>
    </w:p>
    <w:p w14:paraId="1A72B5C1" w14:textId="77777777" w:rsidR="000401F3" w:rsidRDefault="00000000">
      <w:pPr xmlns:w="http://schemas.openxmlformats.org/wordprocessingml/2006/main">
        <w:spacing w:after="0" w:line="480" w:lineRule="auto"/>
      </w:pPr>
      <w:r xmlns:w="http://schemas.openxmlformats.org/wordprocessingml/2006/main">
        <w:rPr>
          <w:i/>
        </w:rPr>
        <w:t xml:space="preserve">サブグループ調整因子分析：ビッグファイブ特性ごとの地域、時代、および結果タイプ</w:t>
      </w:r>
    </w:p>
    <w:tbl>
      <w:tblPr>
        <w:tblStyle w:val="38"/>
        <w:tblW w:w="0" w:type="auto"/>
        <w:tblLook w:val="04A0" w:firstRow="1" w:lastRow="0" w:firstColumn="1" w:lastColumn="0" w:noHBand="0" w:noVBand="1"/>
      </w:tblPr>
      <w:tblGrid>
        <w:gridCol w:w="1872"/>
        <w:gridCol w:w="1872"/>
        <w:gridCol w:w="1872"/>
        <w:gridCol w:w="1872"/>
        <w:gridCol w:w="1872"/>
      </w:tblGrid>
      <w:tr w:rsidR="000401F3" w14:paraId="5FA246F2" w14:textId="77777777" w:rsidTr="000401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DB37618" w14:textId="77777777" w:rsidR="000401F3" w:rsidRDefault="00000000">
            <w:pPr xmlns:w="http://schemas.openxmlformats.org/wordprocessingml/2006/main">
              <w:spacing w:line="276" w:lineRule="auto"/>
            </w:pPr>
            <w:r xmlns:w="http://schemas.openxmlformats.org/wordprocessingml/2006/main">
              <w:rPr>
                <w:sz w:val="20"/>
              </w:rPr>
              <w:t xml:space="preserve">調整役／特性</w:t>
            </w:r>
          </w:p>
        </w:tc>
        <w:tc>
          <w:tcPr>
            <w:tcW w:w="1872" w:type="dxa"/>
          </w:tcPr>
          <w:p w14:paraId="28C64D6A" w14:textId="77777777" w:rsidR="000401F3" w:rsidRDefault="00000000">
            <w:pPr xmlns:w="http://schemas.openxmlformats.org/wordprocessingml/2006/main">
              <w:spacing w:line="276" w:lineRule="auto"/>
              <w:cnfStyle w:val="100000000000" w:firstRow="1" w:lastRow="0" w:firstColumn="0" w:lastColumn="0" w:oddVBand="0" w:evenVBand="0" w:oddHBand="0" w:evenHBand="0" w:firstRowFirstColumn="0" w:firstRowLastColumn="0" w:lastRowFirstColumn="0" w:lastRowLastColumn="0"/>
            </w:pPr>
            <w:r xmlns:w="http://schemas.openxmlformats.org/wordprocessingml/2006/main">
              <w:rPr>
                <w:sz w:val="20"/>
              </w:rPr>
              <w:t xml:space="preserve">レベル</w:t>
            </w:r>
          </w:p>
        </w:tc>
        <w:tc>
          <w:tcPr>
            <w:tcW w:w="1872" w:type="dxa"/>
          </w:tcPr>
          <w:p w14:paraId="5A94950D" w14:textId="77777777" w:rsidR="000401F3" w:rsidRDefault="00000000">
            <w:pPr xmlns:w="http://schemas.openxmlformats.org/wordprocessingml/2006/main">
              <w:spacing w:line="276" w:lineRule="auto"/>
              <w:cnfStyle w:val="100000000000" w:firstRow="1" w:lastRow="0" w:firstColumn="0" w:lastColumn="0" w:oddVBand="0" w:evenVBand="0" w:oddHBand="0" w:evenHBand="0" w:firstRowFirstColumn="0" w:firstRowLastColumn="0" w:lastRowFirstColumn="0" w:lastRowLastColumn="0"/>
            </w:pPr>
            <w:r xmlns:w="http://schemas.openxmlformats.org/wordprocessingml/2006/main">
              <w:rPr>
                <w:sz w:val="20"/>
              </w:rPr>
              <w:t xml:space="preserve">k</w:t>
            </w:r>
          </w:p>
        </w:tc>
        <w:tc>
          <w:tcPr>
            <w:tcW w:w="1872" w:type="dxa"/>
          </w:tcPr>
          <w:p w14:paraId="112700BF" w14:textId="77777777" w:rsidR="000401F3" w:rsidRDefault="00000000">
            <w:pPr xmlns:w="http://schemas.openxmlformats.org/wordprocessingml/2006/main">
              <w:spacing w:line="276" w:lineRule="auto"/>
              <w:cnfStyle w:val="100000000000" w:firstRow="1" w:lastRow="0" w:firstColumn="0" w:lastColumn="0" w:oddVBand="0" w:evenVBand="0" w:oddHBand="0" w:evenHBand="0" w:firstRowFirstColumn="0" w:firstRowLastColumn="0" w:lastRowFirstColumn="0" w:lastRowLastColumn="0"/>
            </w:pPr>
            <w:r xmlns:w="http://schemas.openxmlformats.org/wordprocessingml/2006/main">
              <w:rPr>
                <w:sz w:val="20"/>
              </w:rPr>
              <w:t xml:space="preserve">r [95%信頼区間]</w:t>
            </w:r>
          </w:p>
        </w:tc>
        <w:tc>
          <w:tcPr>
            <w:tcW w:w="1872" w:type="dxa"/>
          </w:tcPr>
          <w:p w14:paraId="20545DE1" w14:textId="77777777" w:rsidR="000401F3" w:rsidRDefault="00000000">
            <w:pPr xmlns:w="http://schemas.openxmlformats.org/wordprocessingml/2006/main">
              <w:spacing w:line="276" w:lineRule="auto"/>
              <w:cnfStyle w:val="100000000000" w:firstRow="1" w:lastRow="0" w:firstColumn="0" w:lastColumn="0" w:oddVBand="0" w:evenVBand="0" w:oddHBand="0" w:evenHBand="0" w:firstRowFirstColumn="0" w:firstRowLastColumn="0" w:lastRowFirstColumn="0" w:lastRowLastColumn="0"/>
            </w:pPr>
            <w:r xmlns:w="http://schemas.openxmlformats.org/wordprocessingml/2006/main">
              <w:t xml:space="preserve">Q_between( </w:t>
            </w:r>
            <w:r xmlns:w="http://schemas.openxmlformats.org/wordprocessingml/2006/main">
              <w:rPr>
                <w:i/>
              </w:rPr>
              <w:t xml:space="preserve">df </w:t>
            </w:r>
            <w:r xmlns:w="http://schemas.openxmlformats.org/wordprocessingml/2006/main">
              <w:t xml:space="preserve">), </w:t>
            </w:r>
            <w:r xmlns:w="http://schemas.openxmlformats.org/wordprocessingml/2006/main">
              <w:rPr>
                <w:i/>
              </w:rPr>
              <w:t xml:space="preserve">p</w:t>
            </w:r>
          </w:p>
        </w:tc>
      </w:tr>
      <w:tr w:rsidR="000401F3" w14:paraId="7739C86E"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F889351" w14:textId="77777777" w:rsidR="000401F3" w:rsidRDefault="00000000">
            <w:pPr xmlns:w="http://schemas.openxmlformats.org/wordprocessingml/2006/main">
              <w:spacing w:line="276" w:lineRule="auto"/>
            </w:pPr>
            <w:r xmlns:w="http://schemas.openxmlformats.org/wordprocessingml/2006/main">
              <w:rPr>
                <w:sz w:val="20"/>
              </w:rPr>
              <w:t xml:space="preserve">地域：誠実性</w:t>
            </w:r>
          </w:p>
        </w:tc>
        <w:tc>
          <w:tcPr>
            <w:tcW w:w="1872" w:type="dxa"/>
          </w:tcPr>
          <w:p w14:paraId="65888FB9"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アジア以外</w:t>
            </w:r>
          </w:p>
        </w:tc>
        <w:tc>
          <w:tcPr>
            <w:tcW w:w="1872" w:type="dxa"/>
          </w:tcPr>
          <w:p w14:paraId="42FE8B71"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8</w:t>
            </w:r>
          </w:p>
        </w:tc>
        <w:tc>
          <w:tcPr>
            <w:tcW w:w="1872" w:type="dxa"/>
          </w:tcPr>
          <w:p w14:paraId="3A3842B8"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.185 [.082, .284]</w:t>
            </w:r>
          </w:p>
        </w:tc>
        <w:tc>
          <w:tcPr>
            <w:tcW w:w="1872" w:type="dxa"/>
          </w:tcPr>
          <w:p w14:paraId="1B64706D"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2.68(1)、.102</w:t>
            </w:r>
          </w:p>
        </w:tc>
      </w:tr>
      <w:tr w:rsidR="000401F3" w14:paraId="1B3F9257"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ECB250F" w14:textId="77777777" w:rsidR="000401F3" w:rsidRDefault="000401F3">
            <w:pPr>
              <w:spacing w:line="276" w:lineRule="auto"/>
            </w:pPr>
          </w:p>
        </w:tc>
        <w:tc>
          <w:tcPr>
            <w:tcW w:w="1872" w:type="dxa"/>
          </w:tcPr>
          <w:p w14:paraId="5259AF74"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アジア</w:t>
            </w:r>
          </w:p>
        </w:tc>
        <w:tc>
          <w:tcPr>
            <w:tcW w:w="1872" w:type="dxa"/>
          </w:tcPr>
          <w:p w14:paraId="55ACCA7C"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2</w:t>
            </w:r>
          </w:p>
        </w:tc>
        <w:tc>
          <w:tcPr>
            <w:tcW w:w="1872" w:type="dxa"/>
          </w:tcPr>
          <w:p w14:paraId="60E0CC9D"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.111 [−.039, .257]</w:t>
            </w:r>
          </w:p>
        </w:tc>
        <w:tc>
          <w:tcPr>
            <w:tcW w:w="1872" w:type="dxa"/>
          </w:tcPr>
          <w:p w14:paraId="2B168D83" w14:textId="77777777" w:rsidR="000401F3" w:rsidRDefault="000401F3">
            <w:pPr>
              <w:spacing w:line="276" w:lineRule="auto"/>
              <w:cnfStyle w:val="000000010000" w:firstRow="0" w:lastRow="0" w:firstColumn="0" w:lastColumn="0" w:oddVBand="0" w:evenVBand="0" w:oddHBand="0" w:evenHBand="1" w:firstRowFirstColumn="0" w:firstRowLastColumn="0" w:lastRowFirstColumn="0" w:lastRowLastColumn="0"/>
            </w:pPr>
          </w:p>
        </w:tc>
      </w:tr>
      <w:tr w:rsidR="000401F3" w14:paraId="4182211E"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0DDCC79" w14:textId="77777777" w:rsidR="000401F3" w:rsidRDefault="00000000">
            <w:pPr xmlns:w="http://schemas.openxmlformats.org/wordprocessingml/2006/main">
              <w:spacing w:line="276" w:lineRule="auto"/>
            </w:pPr>
            <w:r xmlns:w="http://schemas.openxmlformats.org/wordprocessingml/2006/main">
              <w:rPr>
                <w:sz w:val="20"/>
              </w:rPr>
              <w:t xml:space="preserve">地域：開放性</w:t>
            </w:r>
          </w:p>
        </w:tc>
        <w:tc>
          <w:tcPr>
            <w:tcW w:w="1872" w:type="dxa"/>
          </w:tcPr>
          <w:p w14:paraId="07FA38FE"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アジア以外</w:t>
            </w:r>
          </w:p>
        </w:tc>
        <w:tc>
          <w:tcPr>
            <w:tcW w:w="1872" w:type="dxa"/>
          </w:tcPr>
          <w:p w14:paraId="256925A4"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7</w:t>
            </w:r>
          </w:p>
        </w:tc>
        <w:tc>
          <w:tcPr>
            <w:tcW w:w="1872" w:type="dxa"/>
          </w:tcPr>
          <w:p w14:paraId="4DD5D55A"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.053 [−.060, .164]</w:t>
            </w:r>
          </w:p>
        </w:tc>
        <w:tc>
          <w:tcPr>
            <w:tcW w:w="1872" w:type="dxa"/>
          </w:tcPr>
          <w:p w14:paraId="1F66B032"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0.26(1)、.612</w:t>
            </w:r>
          </w:p>
        </w:tc>
      </w:tr>
      <w:tr w:rsidR="000401F3" w14:paraId="1980502F"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83D4328" w14:textId="77777777" w:rsidR="000401F3" w:rsidRDefault="000401F3">
            <w:pPr>
              <w:spacing w:line="276" w:lineRule="auto"/>
            </w:pPr>
          </w:p>
        </w:tc>
        <w:tc>
          <w:tcPr>
            <w:tcW w:w="1872" w:type="dxa"/>
          </w:tcPr>
          <w:p w14:paraId="21462568"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アジア</w:t>
            </w:r>
          </w:p>
        </w:tc>
        <w:tc>
          <w:tcPr>
            <w:tcW w:w="1872" w:type="dxa"/>
          </w:tcPr>
          <w:p w14:paraId="1B15D263"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2</w:t>
            </w:r>
          </w:p>
        </w:tc>
        <w:tc>
          <w:tcPr>
            <w:tcW w:w="1872" w:type="dxa"/>
          </w:tcPr>
          <w:p w14:paraId="2F34DE02"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.164 [−.989, .994]</w:t>
            </w:r>
          </w:p>
        </w:tc>
        <w:tc>
          <w:tcPr>
            <w:tcW w:w="1872" w:type="dxa"/>
          </w:tcPr>
          <w:p w14:paraId="1A35B57E" w14:textId="77777777" w:rsidR="000401F3" w:rsidRDefault="000401F3">
            <w:pPr>
              <w:spacing w:line="276" w:lineRule="auto"/>
              <w:cnfStyle w:val="000000010000" w:firstRow="0" w:lastRow="0" w:firstColumn="0" w:lastColumn="0" w:oddVBand="0" w:evenVBand="0" w:oddHBand="0" w:evenHBand="1" w:firstRowFirstColumn="0" w:firstRowLastColumn="0" w:lastRowFirstColumn="0" w:lastRowLastColumn="0"/>
            </w:pPr>
          </w:p>
        </w:tc>
      </w:tr>
      <w:tr w:rsidR="000401F3" w14:paraId="4D1EA7FC"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A90D165" w14:textId="77777777" w:rsidR="000401F3" w:rsidRDefault="00000000">
            <w:pPr xmlns:w="http://schemas.openxmlformats.org/wordprocessingml/2006/main">
              <w:spacing w:line="276" w:lineRule="auto"/>
            </w:pPr>
            <w:r xmlns:w="http://schemas.openxmlformats.org/wordprocessingml/2006/main">
              <w:rPr>
                <w:sz w:val="20"/>
              </w:rPr>
              <w:t xml:space="preserve">地域: 外向性</w:t>
            </w:r>
          </w:p>
        </w:tc>
        <w:tc>
          <w:tcPr>
            <w:tcW w:w="1872" w:type="dxa"/>
          </w:tcPr>
          <w:p w14:paraId="50BE03FB"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アジア以外</w:t>
            </w:r>
          </w:p>
        </w:tc>
        <w:tc>
          <w:tcPr>
            <w:tcW w:w="1872" w:type="dxa"/>
          </w:tcPr>
          <w:p w14:paraId="24AB8A6E"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7</w:t>
            </w:r>
          </w:p>
        </w:tc>
        <w:tc>
          <w:tcPr>
            <w:tcW w:w="1872" w:type="dxa"/>
          </w:tcPr>
          <w:p w14:paraId="63EA540F"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.050 [−.004, .104]</w:t>
            </w:r>
          </w:p>
        </w:tc>
        <w:tc>
          <w:tcPr>
            <w:tcW w:w="1872" w:type="dxa"/>
          </w:tcPr>
          <w:p w14:paraId="2FA7A2D6"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46.43(1)、&lt;.001 †</w:t>
            </w:r>
          </w:p>
        </w:tc>
      </w:tr>
      <w:tr w:rsidR="000401F3" w14:paraId="2DC1E6CA"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C1F49E3" w14:textId="77777777" w:rsidR="000401F3" w:rsidRDefault="000401F3">
            <w:pPr>
              <w:spacing w:line="276" w:lineRule="auto"/>
            </w:pPr>
          </w:p>
        </w:tc>
        <w:tc>
          <w:tcPr>
            <w:tcW w:w="1872" w:type="dxa"/>
          </w:tcPr>
          <w:p w14:paraId="47624D0D"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アジア</w:t>
            </w:r>
          </w:p>
        </w:tc>
        <w:tc>
          <w:tcPr>
            <w:tcW w:w="1872" w:type="dxa"/>
          </w:tcPr>
          <w:p w14:paraId="2132BF6B"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2</w:t>
            </w:r>
          </w:p>
        </w:tc>
        <w:tc>
          <w:tcPr>
            <w:tcW w:w="1872" w:type="dxa"/>
          </w:tcPr>
          <w:p w14:paraId="32E64197"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−.131 [−.314, .061]</w:t>
            </w:r>
          </w:p>
        </w:tc>
        <w:tc>
          <w:tcPr>
            <w:tcW w:w="1872" w:type="dxa"/>
          </w:tcPr>
          <w:p w14:paraId="466F0FE7" w14:textId="77777777" w:rsidR="000401F3" w:rsidRDefault="000401F3">
            <w:pPr>
              <w:spacing w:line="276" w:lineRule="auto"/>
              <w:cnfStyle w:val="000000010000" w:firstRow="0" w:lastRow="0" w:firstColumn="0" w:lastColumn="0" w:oddVBand="0" w:evenVBand="0" w:oddHBand="0" w:evenHBand="1" w:firstRowFirstColumn="0" w:firstRowLastColumn="0" w:lastRowFirstColumn="0" w:lastRowLastColumn="0"/>
            </w:pPr>
          </w:p>
        </w:tc>
      </w:tr>
      <w:tr w:rsidR="000401F3" w14:paraId="76A7582F"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2BF8D02" w14:textId="77777777" w:rsidR="000401F3" w:rsidRDefault="00000000">
            <w:pPr xmlns:w="http://schemas.openxmlformats.org/wordprocessingml/2006/main">
              <w:spacing w:line="276" w:lineRule="auto"/>
            </w:pPr>
            <w:r xmlns:w="http://schemas.openxmlformats.org/wordprocessingml/2006/main">
              <w:rPr>
                <w:sz w:val="20"/>
              </w:rPr>
              <w:t xml:space="preserve">地域：協調性</w:t>
            </w:r>
          </w:p>
        </w:tc>
        <w:tc>
          <w:tcPr>
            <w:tcW w:w="1872" w:type="dxa"/>
          </w:tcPr>
          <w:p w14:paraId="09912CFE"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アジア以外</w:t>
            </w:r>
          </w:p>
        </w:tc>
        <w:tc>
          <w:tcPr>
            <w:tcW w:w="1872" w:type="dxa"/>
          </w:tcPr>
          <w:p w14:paraId="2177C6A6"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7</w:t>
            </w:r>
          </w:p>
        </w:tc>
        <w:tc>
          <w:tcPr>
            <w:tcW w:w="1872" w:type="dxa"/>
          </w:tcPr>
          <w:p w14:paraId="0B0C8585"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.030 [−.047, .106]</w:t>
            </w:r>
          </w:p>
        </w:tc>
        <w:tc>
          <w:tcPr>
            <w:tcW w:w="1872" w:type="dxa"/>
          </w:tcPr>
          <w:p w14:paraId="7A6B04E2"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2.17(1)、.140</w:t>
            </w:r>
          </w:p>
        </w:tc>
      </w:tr>
      <w:tr w:rsidR="000401F3" w14:paraId="084056D0"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CEEF1E6" w14:textId="77777777" w:rsidR="000401F3" w:rsidRDefault="000401F3">
            <w:pPr>
              <w:spacing w:line="276" w:lineRule="auto"/>
            </w:pPr>
          </w:p>
        </w:tc>
        <w:tc>
          <w:tcPr>
            <w:tcW w:w="1872" w:type="dxa"/>
          </w:tcPr>
          <w:p w14:paraId="45C2AA8B"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アジア</w:t>
            </w:r>
          </w:p>
        </w:tc>
        <w:tc>
          <w:tcPr>
            <w:tcW w:w="1872" w:type="dxa"/>
          </w:tcPr>
          <w:p w14:paraId="581573DB"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2</w:t>
            </w:r>
          </w:p>
        </w:tc>
        <w:tc>
          <w:tcPr>
            <w:tcW w:w="1872" w:type="dxa"/>
          </w:tcPr>
          <w:p w14:paraId="4A0A7ED6"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.330 [−.981, .995]</w:t>
            </w:r>
          </w:p>
        </w:tc>
        <w:tc>
          <w:tcPr>
            <w:tcW w:w="1872" w:type="dxa"/>
          </w:tcPr>
          <w:p w14:paraId="0FB0AF43" w14:textId="77777777" w:rsidR="000401F3" w:rsidRDefault="000401F3">
            <w:pPr>
              <w:spacing w:line="276" w:lineRule="auto"/>
              <w:cnfStyle w:val="000000010000" w:firstRow="0" w:lastRow="0" w:firstColumn="0" w:lastColumn="0" w:oddVBand="0" w:evenVBand="0" w:oddHBand="0" w:evenHBand="1" w:firstRowFirstColumn="0" w:firstRowLastColumn="0" w:lastRowFirstColumn="0" w:lastRowLastColumn="0"/>
            </w:pPr>
          </w:p>
        </w:tc>
      </w:tr>
      <w:tr w:rsidR="000401F3" w14:paraId="3AD5C903"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74F2941" w14:textId="77777777" w:rsidR="000401F3" w:rsidRDefault="00000000">
            <w:pPr xmlns:w="http://schemas.openxmlformats.org/wordprocessingml/2006/main">
              <w:spacing w:line="276" w:lineRule="auto"/>
            </w:pPr>
            <w:r xmlns:w="http://schemas.openxmlformats.org/wordprocessingml/2006/main">
              <w:rPr>
                <w:sz w:val="20"/>
              </w:rPr>
              <w:t xml:space="preserve">地域：神経症傾向</w:t>
            </w:r>
          </w:p>
        </w:tc>
        <w:tc>
          <w:tcPr>
            <w:tcW w:w="1872" w:type="dxa"/>
          </w:tcPr>
          <w:p w14:paraId="22EE653A"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アジア以外</w:t>
            </w:r>
          </w:p>
        </w:tc>
        <w:tc>
          <w:tcPr>
            <w:tcW w:w="1872" w:type="dxa"/>
          </w:tcPr>
          <w:p w14:paraId="2EAE27E8"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8</w:t>
            </w:r>
          </w:p>
        </w:tc>
        <w:tc>
          <w:tcPr>
            <w:tcW w:w="1872" w:type="dxa"/>
          </w:tcPr>
          <w:p w14:paraId="6A3DADD8"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−0.007 [−0.130, 0.117]</w:t>
            </w:r>
          </w:p>
        </w:tc>
        <w:tc>
          <w:tcPr>
            <w:tcW w:w="1872" w:type="dxa"/>
          </w:tcPr>
          <w:p w14:paraId="5B432B02"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3.31(1)、.069</w:t>
            </w:r>
          </w:p>
        </w:tc>
      </w:tr>
      <w:tr w:rsidR="000401F3" w14:paraId="6948AA82"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68D5766" w14:textId="77777777" w:rsidR="000401F3" w:rsidRDefault="000401F3">
            <w:pPr>
              <w:spacing w:line="276" w:lineRule="auto"/>
            </w:pPr>
          </w:p>
        </w:tc>
        <w:tc>
          <w:tcPr>
            <w:tcW w:w="1872" w:type="dxa"/>
          </w:tcPr>
          <w:p w14:paraId="675EBFB1"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アジア</w:t>
            </w:r>
          </w:p>
        </w:tc>
        <w:tc>
          <w:tcPr>
            <w:tcW w:w="1872" w:type="dxa"/>
          </w:tcPr>
          <w:p w14:paraId="38ECC8C3"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2</w:t>
            </w:r>
          </w:p>
        </w:tc>
        <w:tc>
          <w:tcPr>
            <w:tcW w:w="1872" w:type="dxa"/>
          </w:tcPr>
          <w:p w14:paraId="6EDEA40C"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.089 [.008, .169]</w:t>
            </w:r>
          </w:p>
        </w:tc>
        <w:tc>
          <w:tcPr>
            <w:tcW w:w="1872" w:type="dxa"/>
          </w:tcPr>
          <w:p w14:paraId="6E485DF0" w14:textId="77777777" w:rsidR="000401F3" w:rsidRDefault="000401F3">
            <w:pPr>
              <w:spacing w:line="276" w:lineRule="auto"/>
              <w:cnfStyle w:val="000000010000" w:firstRow="0" w:lastRow="0" w:firstColumn="0" w:lastColumn="0" w:oddVBand="0" w:evenVBand="0" w:oddHBand="0" w:evenHBand="1" w:firstRowFirstColumn="0" w:firstRowLastColumn="0" w:lastRowFirstColumn="0" w:lastRowLastColumn="0"/>
            </w:pPr>
          </w:p>
        </w:tc>
      </w:tr>
      <w:tr w:rsidR="000401F3" w14:paraId="073491B6"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3C233D7" w14:textId="77777777" w:rsidR="000401F3" w:rsidRDefault="00000000">
            <w:pPr xmlns:w="http://schemas.openxmlformats.org/wordprocessingml/2006/main">
              <w:spacing w:line="276" w:lineRule="auto"/>
            </w:pPr>
            <w:r xmlns:w="http://schemas.openxmlformats.org/wordprocessingml/2006/main">
              <w:rPr>
                <w:sz w:val="20"/>
              </w:rPr>
              <w:t xml:space="preserve">時代：誠実さ</w:t>
            </w:r>
          </w:p>
        </w:tc>
        <w:tc>
          <w:tcPr>
            <w:tcW w:w="1872" w:type="dxa"/>
          </w:tcPr>
          <w:p w14:paraId="6C4B872F"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コロナ禍以前</w:t>
            </w:r>
          </w:p>
        </w:tc>
        <w:tc>
          <w:tcPr>
            <w:tcW w:w="1872" w:type="dxa"/>
          </w:tcPr>
          <w:p w14:paraId="288E0C3D"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4</w:t>
            </w:r>
          </w:p>
        </w:tc>
        <w:tc>
          <w:tcPr>
            <w:tcW w:w="1872" w:type="dxa"/>
          </w:tcPr>
          <w:p w14:paraId="6C7844DE"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.208 [−.041, .434]</w:t>
            </w:r>
          </w:p>
        </w:tc>
        <w:tc>
          <w:tcPr>
            <w:tcW w:w="1872" w:type="dxa"/>
          </w:tcPr>
          <w:p w14:paraId="5CF6E824"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0.13(1)、.716</w:t>
            </w:r>
          </w:p>
        </w:tc>
      </w:tr>
      <w:tr w:rsidR="000401F3" w14:paraId="25563B70"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6C6A46C" w14:textId="77777777" w:rsidR="000401F3" w:rsidRDefault="000401F3">
            <w:pPr>
              <w:spacing w:line="276" w:lineRule="auto"/>
            </w:pPr>
          </w:p>
        </w:tc>
        <w:tc>
          <w:tcPr>
            <w:tcW w:w="1872" w:type="dxa"/>
          </w:tcPr>
          <w:p w14:paraId="0D9E8AA5"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コロナ時代</w:t>
            </w:r>
          </w:p>
        </w:tc>
        <w:tc>
          <w:tcPr>
            <w:tcW w:w="1872" w:type="dxa"/>
          </w:tcPr>
          <w:p w14:paraId="16399364"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5</w:t>
            </w:r>
          </w:p>
        </w:tc>
        <w:tc>
          <w:tcPr>
            <w:tcW w:w="1872" w:type="dxa"/>
          </w:tcPr>
          <w:p w14:paraId="39D826B0"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.179 [.095, .260]</w:t>
            </w:r>
          </w:p>
        </w:tc>
        <w:tc>
          <w:tcPr>
            <w:tcW w:w="1872" w:type="dxa"/>
          </w:tcPr>
          <w:p w14:paraId="34511317" w14:textId="77777777" w:rsidR="000401F3" w:rsidRDefault="000401F3">
            <w:pPr>
              <w:spacing w:line="276" w:lineRule="auto"/>
              <w:cnfStyle w:val="000000010000" w:firstRow="0" w:lastRow="0" w:firstColumn="0" w:lastColumn="0" w:oddVBand="0" w:evenVBand="0" w:oddHBand="0" w:evenHBand="1" w:firstRowFirstColumn="0" w:firstRowLastColumn="0" w:lastRowFirstColumn="0" w:lastRowLastColumn="0"/>
            </w:pPr>
          </w:p>
        </w:tc>
      </w:tr>
      <w:tr w:rsidR="000401F3" w14:paraId="32078953"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833089B" w14:textId="77777777" w:rsidR="000401F3" w:rsidRDefault="00000000">
            <w:pPr xmlns:w="http://schemas.openxmlformats.org/wordprocessingml/2006/main">
              <w:spacing w:line="276" w:lineRule="auto"/>
            </w:pPr>
            <w:r xmlns:w="http://schemas.openxmlformats.org/wordprocessingml/2006/main">
              <w:rPr>
                <w:sz w:val="20"/>
              </w:rPr>
              <w:t xml:space="preserve">時代：開放</w:t>
            </w:r>
          </w:p>
        </w:tc>
        <w:tc>
          <w:tcPr>
            <w:tcW w:w="1872" w:type="dxa"/>
          </w:tcPr>
          <w:p w14:paraId="58DE291A"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コロナ禍以前</w:t>
            </w:r>
          </w:p>
        </w:tc>
        <w:tc>
          <w:tcPr>
            <w:tcW w:w="1872" w:type="dxa"/>
          </w:tcPr>
          <w:p w14:paraId="5DDBC1F4"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3</w:t>
            </w:r>
          </w:p>
        </w:tc>
        <w:tc>
          <w:tcPr>
            <w:tcW w:w="1872" w:type="dxa"/>
          </w:tcPr>
          <w:p w14:paraId="52ACA2FA"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.098 [−.423, .570]</w:t>
            </w:r>
          </w:p>
        </w:tc>
        <w:tc>
          <w:tcPr>
            <w:tcW w:w="1872" w:type="dxa"/>
          </w:tcPr>
          <w:p w14:paraId="43F53BE5"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0.00(1)、.994</w:t>
            </w:r>
          </w:p>
        </w:tc>
      </w:tr>
      <w:tr w:rsidR="000401F3" w14:paraId="6ACC3095"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62BF36A" w14:textId="77777777" w:rsidR="000401F3" w:rsidRDefault="000401F3">
            <w:pPr>
              <w:spacing w:line="276" w:lineRule="auto"/>
            </w:pPr>
          </w:p>
        </w:tc>
        <w:tc>
          <w:tcPr>
            <w:tcW w:w="1872" w:type="dxa"/>
          </w:tcPr>
          <w:p w14:paraId="3F26278A"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コロナ時代</w:t>
            </w:r>
          </w:p>
        </w:tc>
        <w:tc>
          <w:tcPr>
            <w:tcW w:w="1872" w:type="dxa"/>
          </w:tcPr>
          <w:p w14:paraId="35C7A08A"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5</w:t>
            </w:r>
          </w:p>
        </w:tc>
        <w:tc>
          <w:tcPr>
            <w:tcW w:w="1872" w:type="dxa"/>
          </w:tcPr>
          <w:p w14:paraId="4666ABF1"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.097 [−.123, .308]</w:t>
            </w:r>
          </w:p>
        </w:tc>
        <w:tc>
          <w:tcPr>
            <w:tcW w:w="1872" w:type="dxa"/>
          </w:tcPr>
          <w:p w14:paraId="6BDF2646" w14:textId="77777777" w:rsidR="000401F3" w:rsidRDefault="000401F3">
            <w:pPr>
              <w:spacing w:line="276" w:lineRule="auto"/>
              <w:cnfStyle w:val="000000010000" w:firstRow="0" w:lastRow="0" w:firstColumn="0" w:lastColumn="0" w:oddVBand="0" w:evenVBand="0" w:oddHBand="0" w:evenHBand="1" w:firstRowFirstColumn="0" w:firstRowLastColumn="0" w:lastRowFirstColumn="0" w:lastRowLastColumn="0"/>
            </w:pPr>
          </w:p>
        </w:tc>
      </w:tr>
      <w:tr w:rsidR="000401F3" w14:paraId="018E707E"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670A65C" w14:textId="77777777" w:rsidR="000401F3" w:rsidRDefault="00000000">
            <w:pPr xmlns:w="http://schemas.openxmlformats.org/wordprocessingml/2006/main">
              <w:spacing w:line="276" w:lineRule="auto"/>
            </w:pPr>
            <w:r xmlns:w="http://schemas.openxmlformats.org/wordprocessingml/2006/main">
              <w:rPr>
                <w:sz w:val="20"/>
              </w:rPr>
              <w:t xml:space="preserve">時代: 外向性</w:t>
            </w:r>
          </w:p>
        </w:tc>
        <w:tc>
          <w:tcPr>
            <w:tcW w:w="1872" w:type="dxa"/>
          </w:tcPr>
          <w:p w14:paraId="1AAAF65C"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コロナ禍以前</w:t>
            </w:r>
          </w:p>
        </w:tc>
        <w:tc>
          <w:tcPr>
            <w:tcW w:w="1872" w:type="dxa"/>
          </w:tcPr>
          <w:p w14:paraId="2BB9E038"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3</w:t>
            </w:r>
          </w:p>
        </w:tc>
        <w:tc>
          <w:tcPr>
            <w:tcW w:w="1872" w:type="dxa"/>
          </w:tcPr>
          <w:p w14:paraId="14DB920C"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.033 [.002, .063]</w:t>
            </w:r>
          </w:p>
        </w:tc>
        <w:tc>
          <w:tcPr>
            <w:tcW w:w="1872" w:type="dxa"/>
          </w:tcPr>
          <w:p w14:paraId="467E97B2"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0.59(1)、.443</w:t>
            </w:r>
          </w:p>
        </w:tc>
      </w:tr>
      <w:tr w:rsidR="000401F3" w14:paraId="16CA6BC3"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07E49AB" w14:textId="77777777" w:rsidR="000401F3" w:rsidRDefault="000401F3">
            <w:pPr>
              <w:spacing w:line="276" w:lineRule="auto"/>
            </w:pPr>
          </w:p>
        </w:tc>
        <w:tc>
          <w:tcPr>
            <w:tcW w:w="1872" w:type="dxa"/>
          </w:tcPr>
          <w:p w14:paraId="17DD124C"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コロナ時代</w:t>
            </w:r>
          </w:p>
        </w:tc>
        <w:tc>
          <w:tcPr>
            <w:tcW w:w="1872" w:type="dxa"/>
          </w:tcPr>
          <w:p w14:paraId="17139F24"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5</w:t>
            </w:r>
          </w:p>
        </w:tc>
        <w:tc>
          <w:tcPr>
            <w:tcW w:w="1872" w:type="dxa"/>
          </w:tcPr>
          <w:p w14:paraId="66CCDE06"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−0.014 [−0.180, 0.153]</w:t>
            </w:r>
          </w:p>
        </w:tc>
        <w:tc>
          <w:tcPr>
            <w:tcW w:w="1872" w:type="dxa"/>
          </w:tcPr>
          <w:p w14:paraId="5C6E83FD" w14:textId="77777777" w:rsidR="000401F3" w:rsidRDefault="000401F3">
            <w:pPr>
              <w:spacing w:line="276" w:lineRule="auto"/>
              <w:cnfStyle w:val="000000010000" w:firstRow="0" w:lastRow="0" w:firstColumn="0" w:lastColumn="0" w:oddVBand="0" w:evenVBand="0" w:oddHBand="0" w:evenHBand="1" w:firstRowFirstColumn="0" w:firstRowLastColumn="0" w:lastRowFirstColumn="0" w:lastRowLastColumn="0"/>
            </w:pPr>
          </w:p>
        </w:tc>
      </w:tr>
      <w:tr w:rsidR="000401F3" w14:paraId="1878480F"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E94CC10" w14:textId="77777777" w:rsidR="000401F3" w:rsidRDefault="00000000">
            <w:pPr xmlns:w="http://schemas.openxmlformats.org/wordprocessingml/2006/main">
              <w:spacing w:line="276" w:lineRule="auto"/>
            </w:pPr>
            <w:r xmlns:w="http://schemas.openxmlformats.org/wordprocessingml/2006/main">
              <w:rPr>
                <w:sz w:val="20"/>
              </w:rPr>
              <w:t xml:space="preserve">時代：協調性</w:t>
            </w:r>
          </w:p>
        </w:tc>
        <w:tc>
          <w:tcPr>
            <w:tcW w:w="1872" w:type="dxa"/>
          </w:tcPr>
          <w:p w14:paraId="5D6572CE"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コロナ禍以前</w:t>
            </w:r>
          </w:p>
        </w:tc>
        <w:tc>
          <w:tcPr>
            <w:tcW w:w="1872" w:type="dxa"/>
          </w:tcPr>
          <w:p w14:paraId="17F21F62"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3</w:t>
            </w:r>
          </w:p>
        </w:tc>
        <w:tc>
          <w:tcPr>
            <w:tcW w:w="1872" w:type="dxa"/>
          </w:tcPr>
          <w:p w14:paraId="3EAA9E36"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.033 [−.162, .225]</w:t>
            </w:r>
          </w:p>
        </w:tc>
        <w:tc>
          <w:tcPr>
            <w:tcW w:w="1872" w:type="dxa"/>
          </w:tcPr>
          <w:p w14:paraId="32844C85"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1.09(1)、.296</w:t>
            </w:r>
          </w:p>
        </w:tc>
      </w:tr>
      <w:tr w:rsidR="000401F3" w14:paraId="7E57D63A"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97134B3" w14:textId="77777777" w:rsidR="000401F3" w:rsidRDefault="000401F3">
            <w:pPr>
              <w:spacing w:line="276" w:lineRule="auto"/>
            </w:pPr>
          </w:p>
        </w:tc>
        <w:tc>
          <w:tcPr>
            <w:tcW w:w="1872" w:type="dxa"/>
          </w:tcPr>
          <w:p w14:paraId="66FF9B48"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コロナ時代</w:t>
            </w:r>
          </w:p>
        </w:tc>
        <w:tc>
          <w:tcPr>
            <w:tcW w:w="1872" w:type="dxa"/>
          </w:tcPr>
          <w:p w14:paraId="76F4F457"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5</w:t>
            </w:r>
          </w:p>
        </w:tc>
        <w:tc>
          <w:tcPr>
            <w:tcW w:w="1872" w:type="dxa"/>
          </w:tcPr>
          <w:p w14:paraId="2E4EAFFB"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.153 [−.141, .422]</w:t>
            </w:r>
          </w:p>
        </w:tc>
        <w:tc>
          <w:tcPr>
            <w:tcW w:w="1872" w:type="dxa"/>
          </w:tcPr>
          <w:p w14:paraId="1BC20C20" w14:textId="77777777" w:rsidR="000401F3" w:rsidRDefault="000401F3">
            <w:pPr>
              <w:spacing w:line="276" w:lineRule="auto"/>
              <w:cnfStyle w:val="000000010000" w:firstRow="0" w:lastRow="0" w:firstColumn="0" w:lastColumn="0" w:oddVBand="0" w:evenVBand="0" w:oddHBand="0" w:evenHBand="1" w:firstRowFirstColumn="0" w:firstRowLastColumn="0" w:lastRowFirstColumn="0" w:lastRowLastColumn="0"/>
            </w:pPr>
          </w:p>
        </w:tc>
      </w:tr>
      <w:tr w:rsidR="000401F3" w14:paraId="374A9B1D"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AC26E87" w14:textId="77777777" w:rsidR="000401F3" w:rsidRDefault="00000000">
            <w:pPr xmlns:w="http://schemas.openxmlformats.org/wordprocessingml/2006/main">
              <w:spacing w:line="276" w:lineRule="auto"/>
            </w:pPr>
            <w:r xmlns:w="http://schemas.openxmlformats.org/wordprocessingml/2006/main">
              <w:rPr>
                <w:sz w:val="20"/>
              </w:rPr>
              <w:t xml:space="preserve">時代: 神経症</w:t>
            </w:r>
          </w:p>
        </w:tc>
        <w:tc>
          <w:tcPr>
            <w:tcW w:w="1872" w:type="dxa"/>
          </w:tcPr>
          <w:p w14:paraId="6016E378"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コロナ禍以前</w:t>
            </w:r>
          </w:p>
        </w:tc>
        <w:tc>
          <w:tcPr>
            <w:tcW w:w="1872" w:type="dxa"/>
          </w:tcPr>
          <w:p w14:paraId="692155CC"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4</w:t>
            </w:r>
          </w:p>
        </w:tc>
        <w:tc>
          <w:tcPr>
            <w:tcW w:w="1872" w:type="dxa"/>
          </w:tcPr>
          <w:p w14:paraId="3EE55FD5"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−0.050 [−0.173, 0.074]</w:t>
            </w:r>
          </w:p>
        </w:tc>
        <w:tc>
          <w:tcPr>
            <w:tcW w:w="1872" w:type="dxa"/>
          </w:tcPr>
          <w:p w14:paraId="009A375D"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2.04(1)、.153</w:t>
            </w:r>
          </w:p>
        </w:tc>
      </w:tr>
      <w:tr w:rsidR="000401F3" w14:paraId="143B1DC3"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42D8772" w14:textId="77777777" w:rsidR="000401F3" w:rsidRDefault="000401F3">
            <w:pPr>
              <w:spacing w:line="276" w:lineRule="auto"/>
            </w:pPr>
          </w:p>
        </w:tc>
        <w:tc>
          <w:tcPr>
            <w:tcW w:w="1872" w:type="dxa"/>
          </w:tcPr>
          <w:p w14:paraId="21B1F28A"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コロナ時代</w:t>
            </w:r>
          </w:p>
        </w:tc>
        <w:tc>
          <w:tcPr>
            <w:tcW w:w="1872" w:type="dxa"/>
          </w:tcPr>
          <w:p w14:paraId="42B24E9B"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5</w:t>
            </w:r>
          </w:p>
        </w:tc>
        <w:tc>
          <w:tcPr>
            <w:tcW w:w="1872" w:type="dxa"/>
          </w:tcPr>
          <w:p w14:paraId="4D7E6C2C"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.060 [−.125, .240]</w:t>
            </w:r>
          </w:p>
        </w:tc>
        <w:tc>
          <w:tcPr>
            <w:tcW w:w="1872" w:type="dxa"/>
          </w:tcPr>
          <w:p w14:paraId="0608A1FD" w14:textId="77777777" w:rsidR="000401F3" w:rsidRDefault="000401F3">
            <w:pPr>
              <w:spacing w:line="276" w:lineRule="auto"/>
              <w:cnfStyle w:val="000000010000" w:firstRow="0" w:lastRow="0" w:firstColumn="0" w:lastColumn="0" w:oddVBand="0" w:evenVBand="0" w:oddHBand="0" w:evenHBand="1" w:firstRowFirstColumn="0" w:firstRowLastColumn="0" w:lastRowFirstColumn="0" w:lastRowLastColumn="0"/>
            </w:pPr>
          </w:p>
        </w:tc>
      </w:tr>
      <w:tr w:rsidR="000401F3" w14:paraId="671DD2DD"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AF173D1" w14:textId="77777777" w:rsidR="000401F3" w:rsidRDefault="00000000">
            <w:pPr xmlns:w="http://schemas.openxmlformats.org/wordprocessingml/2006/main">
              <w:spacing w:line="276" w:lineRule="auto"/>
            </w:pPr>
            <w:r xmlns:w="http://schemas.openxmlformats.org/wordprocessingml/2006/main">
              <w:rPr>
                <w:sz w:val="20"/>
              </w:rPr>
              <w:t xml:space="preserve">結果：誠実さ</w:t>
            </w:r>
          </w:p>
        </w:tc>
        <w:tc>
          <w:tcPr>
            <w:tcW w:w="1872" w:type="dxa"/>
          </w:tcPr>
          <w:p w14:paraId="5BF4F8AF"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客観的</w:t>
            </w:r>
          </w:p>
        </w:tc>
        <w:tc>
          <w:tcPr>
            <w:tcW w:w="1872" w:type="dxa"/>
          </w:tcPr>
          <w:p w14:paraId="5FF530A8"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8</w:t>
            </w:r>
          </w:p>
        </w:tc>
        <w:tc>
          <w:tcPr>
            <w:tcW w:w="1872" w:type="dxa"/>
          </w:tcPr>
          <w:p w14:paraId="5C588A20"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.147 [.076, .217]</w:t>
            </w:r>
          </w:p>
        </w:tc>
        <w:tc>
          <w:tcPr>
            <w:tcW w:w="1872" w:type="dxa"/>
          </w:tcPr>
          <w:p w14:paraId="4BB7D972"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2.40(1)、.121</w:t>
            </w:r>
          </w:p>
        </w:tc>
      </w:tr>
      <w:tr w:rsidR="000401F3" w14:paraId="5E0CAA79"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E2F4A10" w14:textId="77777777" w:rsidR="000401F3" w:rsidRDefault="000401F3">
            <w:pPr>
              <w:spacing w:line="276" w:lineRule="auto"/>
            </w:pPr>
          </w:p>
        </w:tc>
        <w:tc>
          <w:tcPr>
            <w:tcW w:w="1872" w:type="dxa"/>
          </w:tcPr>
          <w:p w14:paraId="77394996"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自己評価</w:t>
            </w:r>
          </w:p>
        </w:tc>
        <w:tc>
          <w:tcPr>
            <w:tcW w:w="1872" w:type="dxa"/>
          </w:tcPr>
          <w:p w14:paraId="6BC8F068"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2</w:t>
            </w:r>
          </w:p>
        </w:tc>
        <w:tc>
          <w:tcPr>
            <w:tcW w:w="1872" w:type="dxa"/>
          </w:tcPr>
          <w:p w14:paraId="16BBBBCC"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.225 [.126, .319]</w:t>
            </w:r>
          </w:p>
        </w:tc>
        <w:tc>
          <w:tcPr>
            <w:tcW w:w="1872" w:type="dxa"/>
          </w:tcPr>
          <w:p w14:paraId="3B2037E2" w14:textId="77777777" w:rsidR="000401F3" w:rsidRDefault="000401F3">
            <w:pPr>
              <w:spacing w:line="276" w:lineRule="auto"/>
              <w:cnfStyle w:val="000000010000" w:firstRow="0" w:lastRow="0" w:firstColumn="0" w:lastColumn="0" w:oddVBand="0" w:evenVBand="0" w:oddHBand="0" w:evenHBand="1" w:firstRowFirstColumn="0" w:firstRowLastColumn="0" w:lastRowFirstColumn="0" w:lastRowLastColumn="0"/>
            </w:pPr>
          </w:p>
        </w:tc>
      </w:tr>
      <w:tr w:rsidR="000401F3" w14:paraId="5B864011"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6F4C7D7" w14:textId="77777777" w:rsidR="000401F3" w:rsidRDefault="00000000">
            <w:pPr xmlns:w="http://schemas.openxmlformats.org/wordprocessingml/2006/main">
              <w:spacing w:line="276" w:lineRule="auto"/>
            </w:pPr>
            <w:r xmlns:w="http://schemas.openxmlformats.org/wordprocessingml/2006/main">
              <w:rPr>
                <w:sz w:val="20"/>
              </w:rPr>
              <w:t xml:space="preserve">結果：開放性</w:t>
            </w:r>
          </w:p>
        </w:tc>
        <w:tc>
          <w:tcPr>
            <w:tcW w:w="1872" w:type="dxa"/>
          </w:tcPr>
          <w:p w14:paraId="17A33B74"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客観的</w:t>
            </w:r>
          </w:p>
        </w:tc>
        <w:tc>
          <w:tcPr>
            <w:tcW w:w="1872" w:type="dxa"/>
          </w:tcPr>
          <w:p w14:paraId="6C2C9B64"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7</w:t>
            </w:r>
          </w:p>
        </w:tc>
        <w:tc>
          <w:tcPr>
            <w:tcW w:w="1872" w:type="dxa"/>
          </w:tcPr>
          <w:p w14:paraId="06524BC2"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.092 [−.068, .246]</w:t>
            </w:r>
          </w:p>
        </w:tc>
        <w:tc>
          <w:tcPr>
            <w:tcW w:w="1872" w:type="dxa"/>
          </w:tcPr>
          <w:p w14:paraId="1E3111D8"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0.04(1)、.839</w:t>
            </w:r>
          </w:p>
        </w:tc>
      </w:tr>
      <w:tr w:rsidR="000401F3" w14:paraId="5F4E59F4"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854B9A5" w14:textId="77777777" w:rsidR="000401F3" w:rsidRDefault="000401F3">
            <w:pPr>
              <w:spacing w:line="276" w:lineRule="auto"/>
            </w:pPr>
          </w:p>
        </w:tc>
        <w:tc>
          <w:tcPr>
            <w:tcW w:w="1872" w:type="dxa"/>
          </w:tcPr>
          <w:p w14:paraId="7562D73D"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自己評価</w:t>
            </w:r>
          </w:p>
        </w:tc>
        <w:tc>
          <w:tcPr>
            <w:tcW w:w="1872" w:type="dxa"/>
          </w:tcPr>
          <w:p w14:paraId="6BE8395E"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2</w:t>
            </w:r>
          </w:p>
        </w:tc>
        <w:tc>
          <w:tcPr>
            <w:tcW w:w="1872" w:type="dxa"/>
          </w:tcPr>
          <w:p w14:paraId="46EDAEE1"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.072 [−.027, .170]</w:t>
            </w:r>
          </w:p>
        </w:tc>
        <w:tc>
          <w:tcPr>
            <w:tcW w:w="1872" w:type="dxa"/>
          </w:tcPr>
          <w:p w14:paraId="275ABE96" w14:textId="77777777" w:rsidR="000401F3" w:rsidRDefault="000401F3">
            <w:pPr>
              <w:spacing w:line="276" w:lineRule="auto"/>
              <w:cnfStyle w:val="000000010000" w:firstRow="0" w:lastRow="0" w:firstColumn="0" w:lastColumn="0" w:oddVBand="0" w:evenVBand="0" w:oddHBand="0" w:evenHBand="1" w:firstRowFirstColumn="0" w:firstRowLastColumn="0" w:lastRowFirstColumn="0" w:lastRowLastColumn="0"/>
            </w:pPr>
          </w:p>
        </w:tc>
      </w:tr>
      <w:tr w:rsidR="000401F3" w14:paraId="66A029C6"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BDDE132" w14:textId="77777777" w:rsidR="000401F3" w:rsidRDefault="00000000">
            <w:pPr xmlns:w="http://schemas.openxmlformats.org/wordprocessingml/2006/main">
              <w:spacing w:line="276" w:lineRule="auto"/>
            </w:pPr>
            <w:r xmlns:w="http://schemas.openxmlformats.org/wordprocessingml/2006/main">
              <w:rPr>
                <w:sz w:val="20"/>
              </w:rPr>
              <w:t xml:space="preserve">結果：外向性</w:t>
            </w:r>
          </w:p>
        </w:tc>
        <w:tc>
          <w:tcPr>
            <w:tcW w:w="1872" w:type="dxa"/>
          </w:tcPr>
          <w:p w14:paraId="6A152928"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客観的</w:t>
            </w:r>
          </w:p>
        </w:tc>
        <w:tc>
          <w:tcPr>
            <w:tcW w:w="1872" w:type="dxa"/>
          </w:tcPr>
          <w:p w14:paraId="48D8D63F"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7</w:t>
            </w:r>
          </w:p>
        </w:tc>
        <w:tc>
          <w:tcPr>
            <w:tcW w:w="1872" w:type="dxa"/>
          </w:tcPr>
          <w:p w14:paraId="41A00C3F"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−0.038 [−0.134, 0.060]</w:t>
            </w:r>
          </w:p>
        </w:tc>
        <w:tc>
          <w:tcPr>
            <w:tcW w:w="1872" w:type="dxa"/>
          </w:tcPr>
          <w:p w14:paraId="3402B32A"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17.30(1)、&lt;.001 †</w:t>
            </w:r>
          </w:p>
        </w:tc>
      </w:tr>
      <w:tr w:rsidR="000401F3" w14:paraId="42C561F9"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96F70C4" w14:textId="77777777" w:rsidR="000401F3" w:rsidRDefault="000401F3">
            <w:pPr>
              <w:spacing w:line="276" w:lineRule="auto"/>
            </w:pPr>
          </w:p>
        </w:tc>
        <w:tc>
          <w:tcPr>
            <w:tcW w:w="1872" w:type="dxa"/>
          </w:tcPr>
          <w:p w14:paraId="3345CEE5"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自己評価</w:t>
            </w:r>
          </w:p>
        </w:tc>
        <w:tc>
          <w:tcPr>
            <w:tcW w:w="1872" w:type="dxa"/>
          </w:tcPr>
          <w:p w14:paraId="181EE9CE"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2</w:t>
            </w:r>
          </w:p>
        </w:tc>
        <w:tc>
          <w:tcPr>
            <w:tcW w:w="1872" w:type="dxa"/>
          </w:tcPr>
          <w:p w14:paraId="74FC49AB"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.117 [.017, .214]</w:t>
            </w:r>
          </w:p>
        </w:tc>
        <w:tc>
          <w:tcPr>
            <w:tcW w:w="1872" w:type="dxa"/>
          </w:tcPr>
          <w:p w14:paraId="0DA30A0E" w14:textId="77777777" w:rsidR="000401F3" w:rsidRDefault="000401F3">
            <w:pPr>
              <w:spacing w:line="276" w:lineRule="auto"/>
              <w:cnfStyle w:val="000000010000" w:firstRow="0" w:lastRow="0" w:firstColumn="0" w:lastColumn="0" w:oddVBand="0" w:evenVBand="0" w:oddHBand="0" w:evenHBand="1" w:firstRowFirstColumn="0" w:firstRowLastColumn="0" w:lastRowFirstColumn="0" w:lastRowLastColumn="0"/>
            </w:pPr>
          </w:p>
        </w:tc>
      </w:tr>
      <w:tr w:rsidR="000401F3" w14:paraId="0621BA5D"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94C71B6" w14:textId="77777777" w:rsidR="000401F3" w:rsidRDefault="00000000">
            <w:pPr xmlns:w="http://schemas.openxmlformats.org/wordprocessingml/2006/main">
              <w:spacing w:line="276" w:lineRule="auto"/>
            </w:pPr>
            <w:r xmlns:w="http://schemas.openxmlformats.org/wordprocessingml/2006/main">
              <w:rPr>
                <w:sz w:val="20"/>
              </w:rPr>
              <w:t xml:space="preserve">結果：協調性</w:t>
            </w:r>
          </w:p>
        </w:tc>
        <w:tc>
          <w:tcPr>
            <w:tcW w:w="1872" w:type="dxa"/>
          </w:tcPr>
          <w:p w14:paraId="74B32E4D"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客観的</w:t>
            </w:r>
          </w:p>
        </w:tc>
        <w:tc>
          <w:tcPr>
            <w:tcW w:w="1872" w:type="dxa"/>
          </w:tcPr>
          <w:p w14:paraId="1904425A"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7</w:t>
            </w:r>
          </w:p>
        </w:tc>
        <w:tc>
          <w:tcPr>
            <w:tcW w:w="1872" w:type="dxa"/>
          </w:tcPr>
          <w:p w14:paraId="53722C45"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.131 [−.088, .336]</w:t>
            </w:r>
          </w:p>
        </w:tc>
        <w:tc>
          <w:tcPr>
            <w:tcW w:w="1872" w:type="dxa"/>
          </w:tcPr>
          <w:p w14:paraId="5E192809"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0.49(1)、.485</w:t>
            </w:r>
          </w:p>
        </w:tc>
      </w:tr>
      <w:tr w:rsidR="000401F3" w14:paraId="63E18C6F"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6F73423" w14:textId="77777777" w:rsidR="000401F3" w:rsidRDefault="000401F3">
            <w:pPr>
              <w:spacing w:line="276" w:lineRule="auto"/>
            </w:pPr>
          </w:p>
        </w:tc>
        <w:tc>
          <w:tcPr>
            <w:tcW w:w="1872" w:type="dxa"/>
          </w:tcPr>
          <w:p w14:paraId="6497FEF3"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自己評価</w:t>
            </w:r>
          </w:p>
        </w:tc>
        <w:tc>
          <w:tcPr>
            <w:tcW w:w="1872" w:type="dxa"/>
          </w:tcPr>
          <w:p w14:paraId="361CA11F"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2</w:t>
            </w:r>
          </w:p>
        </w:tc>
        <w:tc>
          <w:tcPr>
            <w:tcW w:w="1872" w:type="dxa"/>
          </w:tcPr>
          <w:p w14:paraId="035DEADF"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.041 [−.056, .137]</w:t>
            </w:r>
          </w:p>
        </w:tc>
        <w:tc>
          <w:tcPr>
            <w:tcW w:w="1872" w:type="dxa"/>
          </w:tcPr>
          <w:p w14:paraId="450820DD" w14:textId="77777777" w:rsidR="000401F3" w:rsidRDefault="000401F3">
            <w:pPr>
              <w:spacing w:line="276" w:lineRule="auto"/>
              <w:cnfStyle w:val="000000010000" w:firstRow="0" w:lastRow="0" w:firstColumn="0" w:lastColumn="0" w:oddVBand="0" w:evenVBand="0" w:oddHBand="0" w:evenHBand="1" w:firstRowFirstColumn="0" w:firstRowLastColumn="0" w:lastRowFirstColumn="0" w:lastRowLastColumn="0"/>
            </w:pPr>
          </w:p>
        </w:tc>
      </w:tr>
      <w:tr w:rsidR="000401F3" w14:paraId="406FCB6D"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ED56978" w14:textId="77777777" w:rsidR="000401F3" w:rsidRDefault="00000000">
            <w:pPr xmlns:w="http://schemas.openxmlformats.org/wordprocessingml/2006/main">
              <w:spacing w:line="276" w:lineRule="auto"/>
            </w:pPr>
            <w:r xmlns:w="http://schemas.openxmlformats.org/wordprocessingml/2006/main">
              <w:rPr>
                <w:sz w:val="20"/>
              </w:rPr>
              <w:t xml:space="preserve">結果：神経症傾向</w:t>
            </w:r>
          </w:p>
        </w:tc>
        <w:tc>
          <w:tcPr>
            <w:tcW w:w="1872" w:type="dxa"/>
          </w:tcPr>
          <w:p w14:paraId="3C3C170E"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客観的</w:t>
            </w:r>
          </w:p>
        </w:tc>
        <w:tc>
          <w:tcPr>
            <w:tcW w:w="1872" w:type="dxa"/>
          </w:tcPr>
          <w:p w14:paraId="684D5497"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8</w:t>
            </w:r>
          </w:p>
        </w:tc>
        <w:tc>
          <w:tcPr>
            <w:tcW w:w="1872" w:type="dxa"/>
          </w:tcPr>
          <w:p w14:paraId="79B32342"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−.009 [−.154, .137]</w:t>
            </w:r>
          </w:p>
        </w:tc>
        <w:tc>
          <w:tcPr>
            <w:tcW w:w="1872" w:type="dxa"/>
          </w:tcPr>
          <w:p w14:paraId="685C8539"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0.82(1)、.364</w:t>
            </w:r>
          </w:p>
        </w:tc>
      </w:tr>
      <w:tr w:rsidR="000401F3" w14:paraId="7FA4B004"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BDBE7C5" w14:textId="77777777" w:rsidR="000401F3" w:rsidRDefault="000401F3">
            <w:pPr>
              <w:spacing w:line="276" w:lineRule="auto"/>
            </w:pPr>
          </w:p>
        </w:tc>
        <w:tc>
          <w:tcPr>
            <w:tcW w:w="1872" w:type="dxa"/>
          </w:tcPr>
          <w:p w14:paraId="5E573BDE"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自己評価</w:t>
            </w:r>
          </w:p>
        </w:tc>
        <w:tc>
          <w:tcPr>
            <w:tcW w:w="1872" w:type="dxa"/>
          </w:tcPr>
          <w:p w14:paraId="53A0A28B"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2</w:t>
            </w:r>
          </w:p>
        </w:tc>
        <w:tc>
          <w:tcPr>
            <w:tcW w:w="1872" w:type="dxa"/>
          </w:tcPr>
          <w:p w14:paraId="548881BE"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.120 [−.142, .364]</w:t>
            </w:r>
          </w:p>
        </w:tc>
        <w:tc>
          <w:tcPr>
            <w:tcW w:w="1872" w:type="dxa"/>
          </w:tcPr>
          <w:p w14:paraId="13E6284C" w14:textId="77777777" w:rsidR="000401F3" w:rsidRDefault="000401F3">
            <w:pPr>
              <w:spacing w:line="276" w:lineRule="auto"/>
              <w:cnfStyle w:val="000000010000" w:firstRow="0" w:lastRow="0" w:firstColumn="0" w:lastColumn="0" w:oddVBand="0" w:evenVBand="0" w:oddHBand="0" w:evenHBand="1" w:firstRowFirstColumn="0" w:firstRowLastColumn="0" w:lastRowFirstColumn="0" w:lastRowLastColumn="0"/>
            </w:pPr>
          </w:p>
        </w:tc>
      </w:tr>
    </w:tbl>
    <w:p w14:paraId="6C01836F" w14:textId="77777777" w:rsidR="000401F3" w:rsidRDefault="00000000">
      <w:pPr xmlns:w="http://schemas.openxmlformats.org/wordprocessingml/2006/main">
        <w:spacing w:after="0" w:line="480" w:lineRule="auto"/>
      </w:pPr>
      <w:r xmlns:w="http://schemas.openxmlformats.org/wordprocessingml/2006/main">
        <w:t xml:space="preserve">注。k </w:t>
      </w:r>
      <w:r xmlns:w="http://schemas.openxmlformats.org/wordprocessingml/2006/main">
        <w:rPr>
          <w:i/>
        </w:rPr>
        <w:t xml:space="preserve">=</w:t>
      </w:r>
      <w:r xmlns:w="http://schemas.openxmlformats.org/wordprocessingml/2006/main">
        <w:t xml:space="preserve">各サブグループに貢献した研究の数。Q_between </w:t>
      </w:r>
      <w:r xmlns:w="http://schemas.openxmlformats.org/wordprocessingml/2006/main">
        <w:t xml:space="preserve">= サブグループ間の異質性統計量で、サブグループのプールされた効果に有意な差があるかどうかを検定します。ダガー (†) は、外向性特性プール内で Holm-Bonferroni 補正後に p &lt; .001 で有意な 2 つのサブグループ差を</w:t>
      </w:r>
      <w:r xmlns:w="http://schemas.openxmlformats.org/wordprocessingml/2006/main">
        <w:rPr>
          <w:i/>
        </w:rPr>
        <w:t xml:space="preserve">示し</w:t>
      </w:r>
      <w:r xmlns:w="http://schemas.openxmlformats.org/wordprocessingml/2006/main">
        <w:rPr>
          <w:i/>
        </w:rPr>
        <w:t xml:space="preserve">ます</w:t>
      </w:r>
      <w:r xmlns:w="http://schemas.openxmlformats.org/wordprocessingml/2006/main">
        <w:t xml:space="preserve">。カテゴリレベル: アジア = 東アジアまたは中東のサンプル。非アジア = ヨーロッパ、北米、またはその他の地域。時代: COVID 以前 = 2019 年以前に収集されたデータ。COVID 時代 = 2020 ～ 2022 年。COVID 以降の研究 ( </w:t>
      </w:r>
      <w:r xmlns:w="http://schemas.openxmlformats.org/wordprocessingml/2006/main">
        <w:rPr>
          <w:i/>
        </w:rPr>
        <w:t xml:space="preserve">k </w:t>
      </w:r>
      <w:r xmlns:w="http://schemas.openxmlformats.org/wordprocessingml/2006/main">
        <w:t xml:space="preserve">= 2) は、サブグループを分離するには不十分でした。結果タイプ: 客観的 = GPA、コースの成績、標準化された試験、または MOOC プラットフォームの複合。自己評価 = 学生の自己報告によるパフォーマンス。</w:t>
      </w:r>
    </w:p>
    <w:p w14:paraId="111C2E71" w14:textId="77777777" w:rsidR="000401F3" w:rsidRDefault="00000000">
      <w:r>
        <w:br w:type="page"/>
      </w:r>
    </w:p>
    <w:p w14:paraId="012E54EF" w14:textId="77777777" w:rsidR="000401F3" w:rsidRDefault="00000000">
      <w:pPr xmlns:w="http://schemas.openxmlformats.org/wordprocessingml/2006/main">
        <w:spacing w:after="0" w:line="480" w:lineRule="auto"/>
      </w:pPr>
      <w:r xmlns:w="http://schemas.openxmlformats.org/wordprocessingml/2006/main">
        <w:rPr>
          <w:b/>
        </w:rPr>
        <w:lastRenderedPageBreak xmlns:w="http://schemas.openxmlformats.org/wordprocessingml/2006/main"/>
      </w:r>
      <w:r xmlns:w="http://schemas.openxmlformats.org/wordprocessingml/2006/main">
        <w:rPr>
          <w:b/>
        </w:rPr>
        <w:t xml:space="preserve">表4</w:t>
      </w:r>
    </w:p>
    <w:p w14:paraId="697D0AEC" w14:textId="77777777" w:rsidR="000401F3" w:rsidRDefault="00000000">
      <w:pPr xmlns:w="http://schemas.openxmlformats.org/wordprocessingml/2006/main">
        <w:spacing w:after="0" w:line="480" w:lineRule="auto"/>
      </w:pPr>
      <w:r xmlns:w="http://schemas.openxmlformats.org/wordprocessingml/2006/main">
        <w:rPr>
          <w:i/>
        </w:rPr>
        <w:t xml:space="preserve">主要な統合効果量に関する事前指定感度分析</w:t>
      </w:r>
    </w:p>
    <w:tbl>
      <w:tblPr>
        <w:tblStyle w:val="38"/>
        <w:tblW w:w="0" w:type="auto"/>
        <w:tblLook w:val="04A0" w:firstRow="1" w:lastRow="0" w:firstColumn="1" w:lastColumn="0" w:noHBand="0" w:noVBand="1"/>
      </w:tblPr>
      <w:tblGrid>
        <w:gridCol w:w="1872"/>
        <w:gridCol w:w="1872"/>
        <w:gridCol w:w="1872"/>
        <w:gridCol w:w="1872"/>
        <w:gridCol w:w="1872"/>
      </w:tblGrid>
      <w:tr w:rsidR="000401F3" w14:paraId="090BB4D5" w14:textId="77777777" w:rsidTr="000401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D18DF1E" w14:textId="77777777" w:rsidR="000401F3" w:rsidRDefault="00000000">
            <w:pPr xmlns:w="http://schemas.openxmlformats.org/wordprocessingml/2006/main">
              <w:spacing w:line="276" w:lineRule="auto"/>
            </w:pPr>
            <w:r xmlns:w="http://schemas.openxmlformats.org/wordprocessingml/2006/main">
              <w:rPr>
                <w:sz w:val="20"/>
              </w:rPr>
              <w:t xml:space="preserve">特性</w:t>
            </w:r>
          </w:p>
        </w:tc>
        <w:tc>
          <w:tcPr>
            <w:tcW w:w="1872" w:type="dxa"/>
          </w:tcPr>
          <w:p w14:paraId="3E346FF8" w14:textId="77777777" w:rsidR="000401F3" w:rsidRDefault="00000000">
            <w:pPr xmlns:w="http://schemas.openxmlformats.org/wordprocessingml/2006/main">
              <w:spacing w:line="276" w:lineRule="auto"/>
              <w:cnfStyle w:val="100000000000" w:firstRow="1" w:lastRow="0" w:firstColumn="0" w:lastColumn="0" w:oddVBand="0" w:evenVBand="0" w:oddHBand="0" w:evenHBand="0" w:firstRowFirstColumn="0" w:firstRowLastColumn="0" w:lastRowFirstColumn="0" w:lastRowLastColumn="0"/>
            </w:pPr>
            <w:r xmlns:w="http://schemas.openxmlformats.org/wordprocessingml/2006/main">
              <w:rPr>
                <w:sz w:val="20"/>
              </w:rPr>
              <w:t xml:space="preserve">分析</w:t>
            </w:r>
          </w:p>
        </w:tc>
        <w:tc>
          <w:tcPr>
            <w:tcW w:w="1872" w:type="dxa"/>
          </w:tcPr>
          <w:p w14:paraId="7CB8507C" w14:textId="77777777" w:rsidR="000401F3" w:rsidRDefault="00000000">
            <w:pPr xmlns:w="http://schemas.openxmlformats.org/wordprocessingml/2006/main">
              <w:spacing w:line="276" w:lineRule="auto"/>
              <w:cnfStyle w:val="100000000000" w:firstRow="1" w:lastRow="0" w:firstColumn="0" w:lastColumn="0" w:oddVBand="0" w:evenVBand="0" w:oddHBand="0" w:evenHBand="0" w:firstRowFirstColumn="0" w:firstRowLastColumn="0" w:lastRowFirstColumn="0" w:lastRowLastColumn="0"/>
            </w:pPr>
            <w:r xmlns:w="http://schemas.openxmlformats.org/wordprocessingml/2006/main">
              <w:rPr>
                <w:sz w:val="20"/>
              </w:rPr>
              <w:t xml:space="preserve">k</w:t>
            </w:r>
          </w:p>
        </w:tc>
        <w:tc>
          <w:tcPr>
            <w:tcW w:w="1872" w:type="dxa"/>
          </w:tcPr>
          <w:p w14:paraId="45F4AB9E" w14:textId="77777777" w:rsidR="000401F3" w:rsidRDefault="00000000">
            <w:pPr xmlns:w="http://schemas.openxmlformats.org/wordprocessingml/2006/main">
              <w:spacing w:line="276" w:lineRule="auto"/>
              <w:cnfStyle w:val="100000000000" w:firstRow="1" w:lastRow="0" w:firstColumn="0" w:lastColumn="0" w:oddVBand="0" w:evenVBand="0" w:oddHBand="0" w:evenHBand="0" w:firstRowFirstColumn="0" w:firstRowLastColumn="0" w:lastRowFirstColumn="0" w:lastRowLastColumn="0"/>
            </w:pPr>
            <w:r xmlns:w="http://schemas.openxmlformats.org/wordprocessingml/2006/main">
              <w:rPr>
                <w:sz w:val="20"/>
              </w:rPr>
              <w:t xml:space="preserve">r [95%信頼区間]</w:t>
            </w:r>
          </w:p>
        </w:tc>
        <w:tc>
          <w:tcPr>
            <w:tcW w:w="1872" w:type="dxa"/>
          </w:tcPr>
          <w:p w14:paraId="5668AEEE" w14:textId="77777777" w:rsidR="000401F3" w:rsidRDefault="00000000">
            <w:pPr xmlns:w="http://schemas.openxmlformats.org/wordprocessingml/2006/main">
              <w:spacing w:line="276" w:lineRule="auto"/>
              <w:cnfStyle w:val="100000000000" w:firstRow="1" w:lastRow="0" w:firstColumn="0" w:lastColumn="0" w:oddVBand="0" w:evenVBand="0" w:oddHBand="0" w:evenHBand="0" w:firstRowFirstColumn="0" w:firstRowLastColumn="0" w:lastRowFirstColumn="0" w:lastRowLastColumn="0"/>
            </w:pPr>
            <w:r xmlns:w="http://schemas.openxmlformats.org/wordprocessingml/2006/main">
              <w:rPr>
                <w:sz w:val="20"/>
              </w:rPr>
              <w:t xml:space="preserve">Δr 対プライマリ</w:t>
            </w:r>
          </w:p>
        </w:tc>
      </w:tr>
      <w:tr w:rsidR="000401F3" w14:paraId="226CFE91"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1251716" w14:textId="77777777" w:rsidR="000401F3" w:rsidRDefault="00000000">
            <w:pPr xmlns:w="http://schemas.openxmlformats.org/wordprocessingml/2006/main">
              <w:spacing w:line="276" w:lineRule="auto"/>
            </w:pPr>
            <w:r xmlns:w="http://schemas.openxmlformats.org/wordprocessingml/2006/main">
              <w:rPr>
                <w:sz w:val="20"/>
              </w:rPr>
              <w:t xml:space="preserve">誠実さ</w:t>
            </w:r>
          </w:p>
        </w:tc>
        <w:tc>
          <w:tcPr>
            <w:tcW w:w="1872" w:type="dxa"/>
          </w:tcPr>
          <w:p w14:paraId="26F37A50"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主要な</w:t>
            </w:r>
          </w:p>
        </w:tc>
        <w:tc>
          <w:tcPr>
            <w:tcW w:w="1872" w:type="dxa"/>
          </w:tcPr>
          <w:p w14:paraId="65A8284D"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10</w:t>
            </w:r>
          </w:p>
        </w:tc>
        <w:tc>
          <w:tcPr>
            <w:tcW w:w="1872" w:type="dxa"/>
          </w:tcPr>
          <w:p w14:paraId="7F1EF89F"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.167 [.089, .243]</w:t>
            </w:r>
          </w:p>
        </w:tc>
        <w:tc>
          <w:tcPr>
            <w:tcW w:w="1872" w:type="dxa"/>
          </w:tcPr>
          <w:p w14:paraId="6234E61E"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w:t>
            </w:r>
          </w:p>
        </w:tc>
      </w:tr>
      <w:tr w:rsidR="000401F3" w14:paraId="63E6D1D1"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A6EC935" w14:textId="77777777" w:rsidR="000401F3" w:rsidRDefault="000401F3">
            <w:pPr>
              <w:spacing w:line="276" w:lineRule="auto"/>
            </w:pPr>
          </w:p>
        </w:tc>
        <w:tc>
          <w:tcPr>
            <w:tcW w:w="1872" w:type="dxa"/>
          </w:tcPr>
          <w:p w14:paraId="1729C981"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トキワを除く（COI）</w:t>
            </w:r>
          </w:p>
        </w:tc>
        <w:tc>
          <w:tcPr>
            <w:tcW w:w="1872" w:type="dxa"/>
          </w:tcPr>
          <w:p w14:paraId="392405C6"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10</w:t>
            </w:r>
          </w:p>
        </w:tc>
        <w:tc>
          <w:tcPr>
            <w:tcW w:w="1872" w:type="dxa"/>
          </w:tcPr>
          <w:p w14:paraId="35FE4157"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.167 [.089, .243]</w:t>
            </w:r>
          </w:p>
        </w:tc>
        <w:tc>
          <w:tcPr>
            <w:tcW w:w="1872" w:type="dxa"/>
          </w:tcPr>
          <w:p w14:paraId="761D7A39"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±.000</w:t>
            </w:r>
          </w:p>
        </w:tc>
      </w:tr>
      <w:tr w:rsidR="000401F3" w14:paraId="1250170D"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90C3B89" w14:textId="77777777" w:rsidR="000401F3" w:rsidRDefault="000401F3">
            <w:pPr>
              <w:spacing w:line="276" w:lineRule="auto"/>
            </w:pPr>
          </w:p>
        </w:tc>
        <w:tc>
          <w:tcPr>
            <w:tcW w:w="1872" w:type="dxa"/>
          </w:tcPr>
          <w:p w14:paraId="5554ACDE"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β変換されたものを除外する</w:t>
            </w:r>
          </w:p>
        </w:tc>
        <w:tc>
          <w:tcPr>
            <w:tcW w:w="1872" w:type="dxa"/>
          </w:tcPr>
          <w:p w14:paraId="2C78A009"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7</w:t>
            </w:r>
          </w:p>
        </w:tc>
        <w:tc>
          <w:tcPr>
            <w:tcW w:w="1872" w:type="dxa"/>
          </w:tcPr>
          <w:p w14:paraId="2AA03583"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.203 [.095, .307]</w:t>
            </w:r>
          </w:p>
        </w:tc>
        <w:tc>
          <w:tcPr>
            <w:tcW w:w="1872" w:type="dxa"/>
          </w:tcPr>
          <w:p w14:paraId="5F31BDED"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+0.036</w:t>
            </w:r>
          </w:p>
        </w:tc>
      </w:tr>
      <w:tr w:rsidR="000401F3" w14:paraId="3469D6A2"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590FB0E" w14:textId="77777777" w:rsidR="000401F3" w:rsidRDefault="000401F3">
            <w:pPr>
              <w:spacing w:line="276" w:lineRule="auto"/>
            </w:pPr>
          </w:p>
        </w:tc>
        <w:tc>
          <w:tcPr>
            <w:tcW w:w="1872" w:type="dxa"/>
          </w:tcPr>
          <w:p w14:paraId="45FC1DCE"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RoB &lt; 5 を除外する</w:t>
            </w:r>
          </w:p>
        </w:tc>
        <w:tc>
          <w:tcPr>
            <w:tcW w:w="1872" w:type="dxa"/>
          </w:tcPr>
          <w:p w14:paraId="741039E1"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9</w:t>
            </w:r>
          </w:p>
        </w:tc>
        <w:tc>
          <w:tcPr>
            <w:tcW w:w="1872" w:type="dxa"/>
          </w:tcPr>
          <w:p w14:paraId="2D8968F9"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.182 [.099, .262]</w:t>
            </w:r>
          </w:p>
        </w:tc>
        <w:tc>
          <w:tcPr>
            <w:tcW w:w="1872" w:type="dxa"/>
          </w:tcPr>
          <w:p w14:paraId="0B8CD23B"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+0.015</w:t>
            </w:r>
          </w:p>
        </w:tc>
      </w:tr>
      <w:tr w:rsidR="000401F3" w14:paraId="0D56D072"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B5BDD57" w14:textId="77777777" w:rsidR="000401F3" w:rsidRDefault="000401F3">
            <w:pPr>
              <w:spacing w:line="276" w:lineRule="auto"/>
            </w:pPr>
          </w:p>
        </w:tc>
        <w:tc>
          <w:tcPr>
            <w:tcW w:w="1872" w:type="dxa"/>
          </w:tcPr>
          <w:p w14:paraId="6E47404C"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エッガー回帰</w:t>
            </w:r>
          </w:p>
        </w:tc>
        <w:tc>
          <w:tcPr>
            <w:tcW w:w="1872" w:type="dxa"/>
          </w:tcPr>
          <w:p w14:paraId="3E7AA0D1"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w:t>
            </w:r>
          </w:p>
        </w:tc>
        <w:tc>
          <w:tcPr>
            <w:tcW w:w="1872" w:type="dxa"/>
          </w:tcPr>
          <w:p w14:paraId="0178397D"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t xml:space="preserve">切片 = 2.14、 </w:t>
            </w:r>
            <w:r xmlns:w="http://schemas.openxmlformats.org/wordprocessingml/2006/main">
              <w:rPr>
                <w:i/>
              </w:rPr>
              <w:t xml:space="preserve">p </w:t>
            </w:r>
            <w:r xmlns:w="http://schemas.openxmlformats.org/wordprocessingml/2006/main">
              <w:t xml:space="preserve">= .094</w:t>
            </w:r>
          </w:p>
        </w:tc>
        <w:tc>
          <w:tcPr>
            <w:tcW w:w="1872" w:type="dxa"/>
          </w:tcPr>
          <w:p w14:paraId="7C420F6D"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w:t>
            </w:r>
          </w:p>
        </w:tc>
      </w:tr>
      <w:tr w:rsidR="000401F3" w14:paraId="0B234686"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6877091" w14:textId="77777777" w:rsidR="000401F3" w:rsidRDefault="000401F3">
            <w:pPr>
              <w:spacing w:line="276" w:lineRule="auto"/>
            </w:pPr>
          </w:p>
        </w:tc>
        <w:tc>
          <w:tcPr>
            <w:tcW w:w="1872" w:type="dxa"/>
          </w:tcPr>
          <w:p w14:paraId="24F64BA3"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トリムアンドフィル調整済み</w:t>
            </w:r>
          </w:p>
        </w:tc>
        <w:tc>
          <w:tcPr>
            <w:tcW w:w="1872" w:type="dxa"/>
          </w:tcPr>
          <w:p w14:paraId="17C06157"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10</w:t>
            </w:r>
          </w:p>
        </w:tc>
        <w:tc>
          <w:tcPr>
            <w:tcW w:w="1872" w:type="dxa"/>
          </w:tcPr>
          <w:p w14:paraId="4A631821"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.167 [.089, .243]</w:t>
            </w:r>
          </w:p>
        </w:tc>
        <w:tc>
          <w:tcPr>
            <w:tcW w:w="1872" w:type="dxa"/>
          </w:tcPr>
          <w:p w14:paraId="56A17571"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±.000</w:t>
            </w:r>
          </w:p>
        </w:tc>
      </w:tr>
      <w:tr w:rsidR="000401F3" w14:paraId="5F1CB88F"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3552751" w14:textId="77777777" w:rsidR="000401F3" w:rsidRDefault="00000000">
            <w:pPr xmlns:w="http://schemas.openxmlformats.org/wordprocessingml/2006/main">
              <w:spacing w:line="276" w:lineRule="auto"/>
            </w:pPr>
            <w:r xmlns:w="http://schemas.openxmlformats.org/wordprocessingml/2006/main">
              <w:rPr>
                <w:sz w:val="20"/>
              </w:rPr>
              <w:t xml:space="preserve">オープンさ</w:t>
            </w:r>
          </w:p>
        </w:tc>
        <w:tc>
          <w:tcPr>
            <w:tcW w:w="1872" w:type="dxa"/>
          </w:tcPr>
          <w:p w14:paraId="54D247CF"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主要な</w:t>
            </w:r>
          </w:p>
        </w:tc>
        <w:tc>
          <w:tcPr>
            <w:tcW w:w="1872" w:type="dxa"/>
          </w:tcPr>
          <w:p w14:paraId="2219B3EE"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9</w:t>
            </w:r>
          </w:p>
        </w:tc>
        <w:tc>
          <w:tcPr>
            <w:tcW w:w="1872" w:type="dxa"/>
          </w:tcPr>
          <w:p w14:paraId="4F18823C"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.086 [−.044, .214]</w:t>
            </w:r>
          </w:p>
        </w:tc>
        <w:tc>
          <w:tcPr>
            <w:tcW w:w="1872" w:type="dxa"/>
          </w:tcPr>
          <w:p w14:paraId="7A490A4A"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w:t>
            </w:r>
          </w:p>
        </w:tc>
      </w:tr>
      <w:tr w:rsidR="000401F3" w14:paraId="25785AB8"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BE13391" w14:textId="77777777" w:rsidR="000401F3" w:rsidRDefault="000401F3">
            <w:pPr>
              <w:spacing w:line="276" w:lineRule="auto"/>
            </w:pPr>
          </w:p>
        </w:tc>
        <w:tc>
          <w:tcPr>
            <w:tcW w:w="1872" w:type="dxa"/>
          </w:tcPr>
          <w:p w14:paraId="398437EA"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トキワを除く（COI）</w:t>
            </w:r>
          </w:p>
        </w:tc>
        <w:tc>
          <w:tcPr>
            <w:tcW w:w="1872" w:type="dxa"/>
          </w:tcPr>
          <w:p w14:paraId="2061D7C3"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9</w:t>
            </w:r>
          </w:p>
        </w:tc>
        <w:tc>
          <w:tcPr>
            <w:tcW w:w="1872" w:type="dxa"/>
          </w:tcPr>
          <w:p w14:paraId="649F1FD1"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.086 [−.044, .214]</w:t>
            </w:r>
          </w:p>
        </w:tc>
        <w:tc>
          <w:tcPr>
            <w:tcW w:w="1872" w:type="dxa"/>
          </w:tcPr>
          <w:p w14:paraId="479475CF"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±.000</w:t>
            </w:r>
          </w:p>
        </w:tc>
      </w:tr>
      <w:tr w:rsidR="000401F3" w14:paraId="5D0D3E41"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53D1A7D" w14:textId="77777777" w:rsidR="000401F3" w:rsidRDefault="000401F3">
            <w:pPr>
              <w:spacing w:line="276" w:lineRule="auto"/>
            </w:pPr>
          </w:p>
        </w:tc>
        <w:tc>
          <w:tcPr>
            <w:tcW w:w="1872" w:type="dxa"/>
          </w:tcPr>
          <w:p w14:paraId="642DF87D"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β変換されたものを除外する</w:t>
            </w:r>
          </w:p>
        </w:tc>
        <w:tc>
          <w:tcPr>
            <w:tcW w:w="1872" w:type="dxa"/>
          </w:tcPr>
          <w:p w14:paraId="52A2AD66"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6</w:t>
            </w:r>
          </w:p>
        </w:tc>
        <w:tc>
          <w:tcPr>
            <w:tcW w:w="1872" w:type="dxa"/>
          </w:tcPr>
          <w:p w14:paraId="45E301AA"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.031 [−.127, .184]</w:t>
            </w:r>
          </w:p>
        </w:tc>
        <w:tc>
          <w:tcPr>
            <w:tcW w:w="1872" w:type="dxa"/>
          </w:tcPr>
          <w:p w14:paraId="30C3A7E8"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−0.055‡</w:t>
            </w:r>
          </w:p>
        </w:tc>
      </w:tr>
      <w:tr w:rsidR="000401F3" w14:paraId="07E285E1"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01A2EAF" w14:textId="77777777" w:rsidR="000401F3" w:rsidRDefault="000401F3">
            <w:pPr>
              <w:spacing w:line="276" w:lineRule="auto"/>
            </w:pPr>
          </w:p>
        </w:tc>
        <w:tc>
          <w:tcPr>
            <w:tcW w:w="1872" w:type="dxa"/>
          </w:tcPr>
          <w:p w14:paraId="677DDF11"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RoB &lt; 5 を除外する</w:t>
            </w:r>
          </w:p>
        </w:tc>
        <w:tc>
          <w:tcPr>
            <w:tcW w:w="1872" w:type="dxa"/>
          </w:tcPr>
          <w:p w14:paraId="62E373CD"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8</w:t>
            </w:r>
          </w:p>
        </w:tc>
        <w:tc>
          <w:tcPr>
            <w:tcW w:w="1872" w:type="dxa"/>
          </w:tcPr>
          <w:p w14:paraId="4ADE7D80"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.097 [−.040, .228]</w:t>
            </w:r>
          </w:p>
        </w:tc>
        <w:tc>
          <w:tcPr>
            <w:tcW w:w="1872" w:type="dxa"/>
          </w:tcPr>
          <w:p w14:paraId="54818545"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+0.011</w:t>
            </w:r>
          </w:p>
        </w:tc>
      </w:tr>
      <w:tr w:rsidR="000401F3" w14:paraId="53520017"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836CC1A" w14:textId="77777777" w:rsidR="000401F3" w:rsidRDefault="000401F3">
            <w:pPr>
              <w:spacing w:line="276" w:lineRule="auto"/>
            </w:pPr>
          </w:p>
        </w:tc>
        <w:tc>
          <w:tcPr>
            <w:tcW w:w="1872" w:type="dxa"/>
          </w:tcPr>
          <w:p w14:paraId="0940C03D"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エッガー回帰</w:t>
            </w:r>
          </w:p>
        </w:tc>
        <w:tc>
          <w:tcPr>
            <w:tcW w:w="1872" w:type="dxa"/>
          </w:tcPr>
          <w:p w14:paraId="141B9FE2"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w:t>
            </w:r>
          </w:p>
        </w:tc>
        <w:tc>
          <w:tcPr>
            <w:tcW w:w="1872" w:type="dxa"/>
          </w:tcPr>
          <w:p w14:paraId="02D14BAA"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t xml:space="preserve">切片 = −6.41、 </w:t>
            </w:r>
            <w:r xmlns:w="http://schemas.openxmlformats.org/wordprocessingml/2006/main">
              <w:rPr>
                <w:i/>
              </w:rPr>
              <w:t xml:space="preserve">p </w:t>
            </w:r>
            <w:r xmlns:w="http://schemas.openxmlformats.org/wordprocessingml/2006/main">
              <w:t xml:space="preserve">= .045 †</w:t>
            </w:r>
          </w:p>
        </w:tc>
        <w:tc>
          <w:tcPr>
            <w:tcW w:w="1872" w:type="dxa"/>
          </w:tcPr>
          <w:p w14:paraId="325072D4"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w:t>
            </w:r>
          </w:p>
        </w:tc>
      </w:tr>
      <w:tr w:rsidR="000401F3" w14:paraId="25F53FD7"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BDA515E" w14:textId="77777777" w:rsidR="000401F3" w:rsidRDefault="000401F3">
            <w:pPr>
              <w:spacing w:line="276" w:lineRule="auto"/>
            </w:pPr>
          </w:p>
        </w:tc>
        <w:tc>
          <w:tcPr>
            <w:tcW w:w="1872" w:type="dxa"/>
          </w:tcPr>
          <w:p w14:paraId="517042E9"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トリムアンドフィル調整済み</w:t>
            </w:r>
          </w:p>
        </w:tc>
        <w:tc>
          <w:tcPr>
            <w:tcW w:w="1872" w:type="dxa"/>
          </w:tcPr>
          <w:p w14:paraId="5AC3D496"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10</w:t>
            </w:r>
          </w:p>
        </w:tc>
        <w:tc>
          <w:tcPr>
            <w:tcW w:w="1872" w:type="dxa"/>
          </w:tcPr>
          <w:p w14:paraId="25BF6692"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.107 [−.017, .228]</w:t>
            </w:r>
          </w:p>
        </w:tc>
        <w:tc>
          <w:tcPr>
            <w:tcW w:w="1872" w:type="dxa"/>
          </w:tcPr>
          <w:p w14:paraId="3ACEADFB"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+0.021</w:t>
            </w:r>
          </w:p>
        </w:tc>
      </w:tr>
      <w:tr w:rsidR="000401F3" w14:paraId="33689778"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C9EE3C9" w14:textId="77777777" w:rsidR="000401F3" w:rsidRDefault="00000000">
            <w:pPr xmlns:w="http://schemas.openxmlformats.org/wordprocessingml/2006/main">
              <w:spacing w:line="276" w:lineRule="auto"/>
            </w:pPr>
            <w:r xmlns:w="http://schemas.openxmlformats.org/wordprocessingml/2006/main">
              <w:rPr>
                <w:sz w:val="20"/>
              </w:rPr>
              <w:t xml:space="preserve">エクストラバージョン</w:t>
            </w:r>
          </w:p>
        </w:tc>
        <w:tc>
          <w:tcPr>
            <w:tcW w:w="1872" w:type="dxa"/>
          </w:tcPr>
          <w:p w14:paraId="06957735"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主要な</w:t>
            </w:r>
          </w:p>
        </w:tc>
        <w:tc>
          <w:tcPr>
            <w:tcW w:w="1872" w:type="dxa"/>
          </w:tcPr>
          <w:p w14:paraId="2F0ACFEC"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9</w:t>
            </w:r>
          </w:p>
        </w:tc>
        <w:tc>
          <w:tcPr>
            <w:tcW w:w="1872" w:type="dxa"/>
          </w:tcPr>
          <w:p w14:paraId="4CD755E5"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.002 [−.076, .080]</w:t>
            </w:r>
          </w:p>
        </w:tc>
        <w:tc>
          <w:tcPr>
            <w:tcW w:w="1872" w:type="dxa"/>
          </w:tcPr>
          <w:p w14:paraId="7C06FEC4"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w:t>
            </w:r>
          </w:p>
        </w:tc>
      </w:tr>
      <w:tr w:rsidR="000401F3" w14:paraId="61CA5594"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E87B095" w14:textId="77777777" w:rsidR="000401F3" w:rsidRDefault="000401F3">
            <w:pPr>
              <w:spacing w:line="276" w:lineRule="auto"/>
            </w:pPr>
          </w:p>
        </w:tc>
        <w:tc>
          <w:tcPr>
            <w:tcW w:w="1872" w:type="dxa"/>
          </w:tcPr>
          <w:p w14:paraId="468E23BD"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トキワを除く（COI）</w:t>
            </w:r>
          </w:p>
        </w:tc>
        <w:tc>
          <w:tcPr>
            <w:tcW w:w="1872" w:type="dxa"/>
          </w:tcPr>
          <w:p w14:paraId="55FDDACE"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9</w:t>
            </w:r>
          </w:p>
        </w:tc>
        <w:tc>
          <w:tcPr>
            <w:tcW w:w="1872" w:type="dxa"/>
          </w:tcPr>
          <w:p w14:paraId="06C0062D"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.002 [−.076, .080]</w:t>
            </w:r>
          </w:p>
        </w:tc>
        <w:tc>
          <w:tcPr>
            <w:tcW w:w="1872" w:type="dxa"/>
          </w:tcPr>
          <w:p w14:paraId="0FB9B10F"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±.000</w:t>
            </w:r>
          </w:p>
        </w:tc>
      </w:tr>
      <w:tr w:rsidR="000401F3" w14:paraId="1111C31B"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A41F365" w14:textId="77777777" w:rsidR="000401F3" w:rsidRDefault="000401F3">
            <w:pPr>
              <w:spacing w:line="276" w:lineRule="auto"/>
            </w:pPr>
          </w:p>
        </w:tc>
        <w:tc>
          <w:tcPr>
            <w:tcW w:w="1872" w:type="dxa"/>
          </w:tcPr>
          <w:p w14:paraId="3F23415C"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β変換されたものを除外する</w:t>
            </w:r>
          </w:p>
        </w:tc>
        <w:tc>
          <w:tcPr>
            <w:tcW w:w="1872" w:type="dxa"/>
          </w:tcPr>
          <w:p w14:paraId="468F2DD4"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6</w:t>
            </w:r>
          </w:p>
        </w:tc>
        <w:tc>
          <w:tcPr>
            <w:tcW w:w="1872" w:type="dxa"/>
          </w:tcPr>
          <w:p w14:paraId="7DDDFBD3"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.018 [−.081, .117]</w:t>
            </w:r>
          </w:p>
        </w:tc>
        <w:tc>
          <w:tcPr>
            <w:tcW w:w="1872" w:type="dxa"/>
          </w:tcPr>
          <w:p w14:paraId="4812B760"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+0.016</w:t>
            </w:r>
          </w:p>
        </w:tc>
      </w:tr>
      <w:tr w:rsidR="000401F3" w14:paraId="07CD5A90"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176A57E" w14:textId="77777777" w:rsidR="000401F3" w:rsidRDefault="000401F3">
            <w:pPr>
              <w:spacing w:line="276" w:lineRule="auto"/>
            </w:pPr>
          </w:p>
        </w:tc>
        <w:tc>
          <w:tcPr>
            <w:tcW w:w="1872" w:type="dxa"/>
          </w:tcPr>
          <w:p w14:paraId="6FB7C5F0"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RoB &lt; 5 を除外する</w:t>
            </w:r>
          </w:p>
        </w:tc>
        <w:tc>
          <w:tcPr>
            <w:tcW w:w="1872" w:type="dxa"/>
          </w:tcPr>
          <w:p w14:paraId="78316911"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8</w:t>
            </w:r>
          </w:p>
        </w:tc>
        <w:tc>
          <w:tcPr>
            <w:tcW w:w="1872" w:type="dxa"/>
          </w:tcPr>
          <w:p w14:paraId="1A98AC23"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.003 [−.080, .086]</w:t>
            </w:r>
          </w:p>
        </w:tc>
        <w:tc>
          <w:tcPr>
            <w:tcW w:w="1872" w:type="dxa"/>
          </w:tcPr>
          <w:p w14:paraId="6E107109"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+0.001</w:t>
            </w:r>
          </w:p>
        </w:tc>
      </w:tr>
      <w:tr w:rsidR="000401F3" w14:paraId="7DFD0BCC"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C17F630" w14:textId="77777777" w:rsidR="000401F3" w:rsidRDefault="000401F3">
            <w:pPr>
              <w:spacing w:line="276" w:lineRule="auto"/>
            </w:pPr>
          </w:p>
        </w:tc>
        <w:tc>
          <w:tcPr>
            <w:tcW w:w="1872" w:type="dxa"/>
          </w:tcPr>
          <w:p w14:paraId="6E4C9243"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エッガー回帰</w:t>
            </w:r>
          </w:p>
        </w:tc>
        <w:tc>
          <w:tcPr>
            <w:tcW w:w="1872" w:type="dxa"/>
          </w:tcPr>
          <w:p w14:paraId="0A93F3E1"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w:t>
            </w:r>
          </w:p>
        </w:tc>
        <w:tc>
          <w:tcPr>
            <w:tcW w:w="1872" w:type="dxa"/>
          </w:tcPr>
          <w:p w14:paraId="68FFA2A0"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t xml:space="preserve">切片 = 2.29、 </w:t>
            </w:r>
            <w:r xmlns:w="http://schemas.openxmlformats.org/wordprocessingml/2006/main">
              <w:rPr>
                <w:i/>
              </w:rPr>
              <w:t xml:space="preserve">p </w:t>
            </w:r>
            <w:r xmlns:w="http://schemas.openxmlformats.org/wordprocessingml/2006/main">
              <w:t xml:space="preserve">= .255</w:t>
            </w:r>
          </w:p>
        </w:tc>
        <w:tc>
          <w:tcPr>
            <w:tcW w:w="1872" w:type="dxa"/>
          </w:tcPr>
          <w:p w14:paraId="320ED48E"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w:t>
            </w:r>
          </w:p>
        </w:tc>
      </w:tr>
      <w:tr w:rsidR="000401F3" w14:paraId="0B28DB46"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FBA847F" w14:textId="77777777" w:rsidR="000401F3" w:rsidRDefault="000401F3">
            <w:pPr>
              <w:spacing w:line="276" w:lineRule="auto"/>
            </w:pPr>
          </w:p>
        </w:tc>
        <w:tc>
          <w:tcPr>
            <w:tcW w:w="1872" w:type="dxa"/>
          </w:tcPr>
          <w:p w14:paraId="6179F1D9"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トリムアンドフィル調整済み</w:t>
            </w:r>
          </w:p>
        </w:tc>
        <w:tc>
          <w:tcPr>
            <w:tcW w:w="1872" w:type="dxa"/>
          </w:tcPr>
          <w:p w14:paraId="1E3FF976"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11</w:t>
            </w:r>
          </w:p>
        </w:tc>
        <w:tc>
          <w:tcPr>
            <w:tcW w:w="1872" w:type="dxa"/>
          </w:tcPr>
          <w:p w14:paraId="1751DF5D"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−0.036 [−0.117, 0.046]</w:t>
            </w:r>
          </w:p>
        </w:tc>
        <w:tc>
          <w:tcPr>
            <w:tcW w:w="1872" w:type="dxa"/>
          </w:tcPr>
          <w:p w14:paraId="3AF2AECE"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−0.038</w:t>
            </w:r>
          </w:p>
        </w:tc>
      </w:tr>
      <w:tr w:rsidR="000401F3" w14:paraId="5AA17F22"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970B604" w14:textId="77777777" w:rsidR="000401F3" w:rsidRDefault="00000000">
            <w:pPr xmlns:w="http://schemas.openxmlformats.org/wordprocessingml/2006/main">
              <w:spacing w:line="276" w:lineRule="auto"/>
            </w:pPr>
            <w:r xmlns:w="http://schemas.openxmlformats.org/wordprocessingml/2006/main">
              <w:rPr>
                <w:sz w:val="20"/>
              </w:rPr>
              <w:t xml:space="preserve">協調性</w:t>
            </w:r>
          </w:p>
        </w:tc>
        <w:tc>
          <w:tcPr>
            <w:tcW w:w="1872" w:type="dxa"/>
          </w:tcPr>
          <w:p w14:paraId="34038A06"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主要な</w:t>
            </w:r>
          </w:p>
        </w:tc>
        <w:tc>
          <w:tcPr>
            <w:tcW w:w="1872" w:type="dxa"/>
          </w:tcPr>
          <w:p w14:paraId="06D2E877"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9</w:t>
            </w:r>
          </w:p>
        </w:tc>
        <w:tc>
          <w:tcPr>
            <w:tcW w:w="1872" w:type="dxa"/>
          </w:tcPr>
          <w:p w14:paraId="642CE05D"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.112 [−.031, .250]</w:t>
            </w:r>
          </w:p>
        </w:tc>
        <w:tc>
          <w:tcPr>
            <w:tcW w:w="1872" w:type="dxa"/>
          </w:tcPr>
          <w:p w14:paraId="28A84666"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w:t>
            </w:r>
          </w:p>
        </w:tc>
      </w:tr>
      <w:tr w:rsidR="000401F3" w14:paraId="042F8326"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0973185" w14:textId="77777777" w:rsidR="000401F3" w:rsidRDefault="000401F3">
            <w:pPr>
              <w:spacing w:line="276" w:lineRule="auto"/>
            </w:pPr>
          </w:p>
        </w:tc>
        <w:tc>
          <w:tcPr>
            <w:tcW w:w="1872" w:type="dxa"/>
          </w:tcPr>
          <w:p w14:paraId="43535996"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トキワを除く（COI）</w:t>
            </w:r>
          </w:p>
        </w:tc>
        <w:tc>
          <w:tcPr>
            <w:tcW w:w="1872" w:type="dxa"/>
          </w:tcPr>
          <w:p w14:paraId="6FA0B804"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9</w:t>
            </w:r>
          </w:p>
        </w:tc>
        <w:tc>
          <w:tcPr>
            <w:tcW w:w="1872" w:type="dxa"/>
          </w:tcPr>
          <w:p w14:paraId="03C065AC"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.112 [−.031, .250]</w:t>
            </w:r>
          </w:p>
        </w:tc>
        <w:tc>
          <w:tcPr>
            <w:tcW w:w="1872" w:type="dxa"/>
          </w:tcPr>
          <w:p w14:paraId="07092079"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±.000</w:t>
            </w:r>
          </w:p>
        </w:tc>
      </w:tr>
      <w:tr w:rsidR="000401F3" w14:paraId="16600C5B"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DC6FD55" w14:textId="77777777" w:rsidR="000401F3" w:rsidRDefault="000401F3">
            <w:pPr>
              <w:spacing w:line="276" w:lineRule="auto"/>
            </w:pPr>
          </w:p>
        </w:tc>
        <w:tc>
          <w:tcPr>
            <w:tcW w:w="1872" w:type="dxa"/>
          </w:tcPr>
          <w:p w14:paraId="45F16604"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β変換されたものを除外する</w:t>
            </w:r>
          </w:p>
        </w:tc>
        <w:tc>
          <w:tcPr>
            <w:tcW w:w="1872" w:type="dxa"/>
          </w:tcPr>
          <w:p w14:paraId="58E393E0"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6</w:t>
            </w:r>
          </w:p>
        </w:tc>
        <w:tc>
          <w:tcPr>
            <w:tcW w:w="1872" w:type="dxa"/>
          </w:tcPr>
          <w:p w14:paraId="2DACCBD9"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.067 [−.089, .219]</w:t>
            </w:r>
          </w:p>
        </w:tc>
        <w:tc>
          <w:tcPr>
            <w:tcW w:w="1872" w:type="dxa"/>
          </w:tcPr>
          <w:p w14:paraId="591504A5"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−0.045</w:t>
            </w:r>
          </w:p>
        </w:tc>
      </w:tr>
      <w:tr w:rsidR="000401F3" w14:paraId="26F8B49B"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DC6AD70" w14:textId="77777777" w:rsidR="000401F3" w:rsidRDefault="000401F3">
            <w:pPr>
              <w:spacing w:line="276" w:lineRule="auto"/>
            </w:pPr>
          </w:p>
        </w:tc>
        <w:tc>
          <w:tcPr>
            <w:tcW w:w="1872" w:type="dxa"/>
          </w:tcPr>
          <w:p w14:paraId="49F88C3C"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RoB &lt; 5 を除外する</w:t>
            </w:r>
          </w:p>
        </w:tc>
        <w:tc>
          <w:tcPr>
            <w:tcW w:w="1872" w:type="dxa"/>
          </w:tcPr>
          <w:p w14:paraId="5F28BF06"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8</w:t>
            </w:r>
          </w:p>
        </w:tc>
        <w:tc>
          <w:tcPr>
            <w:tcW w:w="1872" w:type="dxa"/>
          </w:tcPr>
          <w:p w14:paraId="3935323B"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.126 [−.028, .273]</w:t>
            </w:r>
          </w:p>
        </w:tc>
        <w:tc>
          <w:tcPr>
            <w:tcW w:w="1872" w:type="dxa"/>
          </w:tcPr>
          <w:p w14:paraId="48D4CE3C"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+0.014</w:t>
            </w:r>
          </w:p>
        </w:tc>
      </w:tr>
      <w:tr w:rsidR="000401F3" w14:paraId="57693B87"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E356BDC" w14:textId="77777777" w:rsidR="000401F3" w:rsidRDefault="000401F3">
            <w:pPr>
              <w:spacing w:line="276" w:lineRule="auto"/>
            </w:pPr>
          </w:p>
        </w:tc>
        <w:tc>
          <w:tcPr>
            <w:tcW w:w="1872" w:type="dxa"/>
          </w:tcPr>
          <w:p w14:paraId="5277B0AF"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エッガー回帰</w:t>
            </w:r>
          </w:p>
        </w:tc>
        <w:tc>
          <w:tcPr>
            <w:tcW w:w="1872" w:type="dxa"/>
          </w:tcPr>
          <w:p w14:paraId="54C21AA4"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w:t>
            </w:r>
          </w:p>
        </w:tc>
        <w:tc>
          <w:tcPr>
            <w:tcW w:w="1872" w:type="dxa"/>
          </w:tcPr>
          <w:p w14:paraId="3584E317"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t xml:space="preserve">切片 = −8.53、 </w:t>
            </w:r>
            <w:r xmlns:w="http://schemas.openxmlformats.org/wordprocessingml/2006/main">
              <w:rPr>
                <w:i/>
              </w:rPr>
              <w:t xml:space="preserve">p </w:t>
            </w:r>
            <w:r xmlns:w="http://schemas.openxmlformats.org/wordprocessingml/2006/main">
              <w:t xml:space="preserve">= .072</w:t>
            </w:r>
          </w:p>
        </w:tc>
        <w:tc>
          <w:tcPr>
            <w:tcW w:w="1872" w:type="dxa"/>
          </w:tcPr>
          <w:p w14:paraId="4608B735"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w:t>
            </w:r>
          </w:p>
        </w:tc>
      </w:tr>
      <w:tr w:rsidR="000401F3" w14:paraId="7E188ACF"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B1D8A9F" w14:textId="77777777" w:rsidR="000401F3" w:rsidRDefault="000401F3">
            <w:pPr>
              <w:spacing w:line="276" w:lineRule="auto"/>
            </w:pPr>
          </w:p>
        </w:tc>
        <w:tc>
          <w:tcPr>
            <w:tcW w:w="1872" w:type="dxa"/>
          </w:tcPr>
          <w:p w14:paraId="375BFB23"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トリムアンドフィル</w:t>
            </w:r>
            <w:r xmlns:w="http://schemas.openxmlformats.org/wordprocessingml/2006/main">
              <w:rPr>
                <w:sz w:val="20"/>
              </w:rPr>
              <w:lastRenderedPageBreak xmlns:w="http://schemas.openxmlformats.org/wordprocessingml/2006/main"/>
            </w:r>
            <w:r xmlns:w="http://schemas.openxmlformats.org/wordprocessingml/2006/main">
              <w:rPr>
                <w:sz w:val="20"/>
              </w:rPr>
              <w:t xml:space="preserve">調整済み</w:t>
            </w:r>
          </w:p>
        </w:tc>
        <w:tc>
          <w:tcPr>
            <w:tcW w:w="1872" w:type="dxa"/>
          </w:tcPr>
          <w:p w14:paraId="5EBE2D7A"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lastRenderedPageBreak xmlns:w="http://schemas.openxmlformats.org/wordprocessingml/2006/main"/>
            </w:r>
            <w:r xmlns:w="http://schemas.openxmlformats.org/wordprocessingml/2006/main">
              <w:rPr>
                <w:sz w:val="20"/>
              </w:rPr>
              <w:t xml:space="preserve">9</w:t>
            </w:r>
          </w:p>
        </w:tc>
        <w:tc>
          <w:tcPr>
            <w:tcW w:w="1872" w:type="dxa"/>
          </w:tcPr>
          <w:p w14:paraId="40E39143"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.112 [−.031, .250]</w:t>
            </w:r>
          </w:p>
        </w:tc>
        <w:tc>
          <w:tcPr>
            <w:tcW w:w="1872" w:type="dxa"/>
          </w:tcPr>
          <w:p w14:paraId="75489F6A"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±.000</w:t>
            </w:r>
          </w:p>
        </w:tc>
      </w:tr>
      <w:tr w:rsidR="000401F3" w14:paraId="0EF476F1"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E921738" w14:textId="77777777" w:rsidR="000401F3" w:rsidRDefault="00000000">
            <w:pPr xmlns:w="http://schemas.openxmlformats.org/wordprocessingml/2006/main">
              <w:spacing w:line="276" w:lineRule="auto"/>
            </w:pPr>
            <w:r xmlns:w="http://schemas.openxmlformats.org/wordprocessingml/2006/main">
              <w:rPr>
                <w:sz w:val="20"/>
              </w:rPr>
              <w:t xml:space="preserve">神経症</w:t>
            </w:r>
          </w:p>
        </w:tc>
        <w:tc>
          <w:tcPr>
            <w:tcW w:w="1872" w:type="dxa"/>
          </w:tcPr>
          <w:p w14:paraId="1591881A"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主要な</w:t>
            </w:r>
          </w:p>
        </w:tc>
        <w:tc>
          <w:tcPr>
            <w:tcW w:w="1872" w:type="dxa"/>
          </w:tcPr>
          <w:p w14:paraId="0B1F0F3C"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10</w:t>
            </w:r>
          </w:p>
        </w:tc>
        <w:tc>
          <w:tcPr>
            <w:tcW w:w="1872" w:type="dxa"/>
          </w:tcPr>
          <w:p w14:paraId="419836B5"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.018 [−.079, .114]</w:t>
            </w:r>
          </w:p>
        </w:tc>
        <w:tc>
          <w:tcPr>
            <w:tcW w:w="1872" w:type="dxa"/>
          </w:tcPr>
          <w:p w14:paraId="0777834B"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w:t>
            </w:r>
          </w:p>
        </w:tc>
      </w:tr>
      <w:tr w:rsidR="000401F3" w14:paraId="0CEF76B8"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383B2D9" w14:textId="77777777" w:rsidR="000401F3" w:rsidRDefault="000401F3">
            <w:pPr>
              <w:spacing w:line="276" w:lineRule="auto"/>
            </w:pPr>
          </w:p>
        </w:tc>
        <w:tc>
          <w:tcPr>
            <w:tcW w:w="1872" w:type="dxa"/>
          </w:tcPr>
          <w:p w14:paraId="7E710A9E"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トキワを除く（COI）</w:t>
            </w:r>
          </w:p>
        </w:tc>
        <w:tc>
          <w:tcPr>
            <w:tcW w:w="1872" w:type="dxa"/>
          </w:tcPr>
          <w:p w14:paraId="51B13CCB"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10</w:t>
            </w:r>
          </w:p>
        </w:tc>
        <w:tc>
          <w:tcPr>
            <w:tcW w:w="1872" w:type="dxa"/>
          </w:tcPr>
          <w:p w14:paraId="17761915"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.018 [−.079, .114]</w:t>
            </w:r>
          </w:p>
        </w:tc>
        <w:tc>
          <w:tcPr>
            <w:tcW w:w="1872" w:type="dxa"/>
          </w:tcPr>
          <w:p w14:paraId="28ACEC3C"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±.000</w:t>
            </w:r>
          </w:p>
        </w:tc>
      </w:tr>
      <w:tr w:rsidR="000401F3" w14:paraId="761EFB52"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9AA17CE" w14:textId="77777777" w:rsidR="000401F3" w:rsidRDefault="000401F3">
            <w:pPr>
              <w:spacing w:line="276" w:lineRule="auto"/>
            </w:pPr>
          </w:p>
        </w:tc>
        <w:tc>
          <w:tcPr>
            <w:tcW w:w="1872" w:type="dxa"/>
          </w:tcPr>
          <w:p w14:paraId="6D60250E"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β変換されたものを除外する</w:t>
            </w:r>
          </w:p>
        </w:tc>
        <w:tc>
          <w:tcPr>
            <w:tcW w:w="1872" w:type="dxa"/>
          </w:tcPr>
          <w:p w14:paraId="1C7A8785"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7</w:t>
            </w:r>
          </w:p>
        </w:tc>
        <w:tc>
          <w:tcPr>
            <w:tcW w:w="1872" w:type="dxa"/>
          </w:tcPr>
          <w:p w14:paraId="23ADAF7E"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−0.043 [−0.165, 0.082]</w:t>
            </w:r>
          </w:p>
        </w:tc>
        <w:tc>
          <w:tcPr>
            <w:tcW w:w="1872" w:type="dxa"/>
          </w:tcPr>
          <w:p w14:paraId="593234C3"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−0.061‡</w:t>
            </w:r>
          </w:p>
        </w:tc>
      </w:tr>
      <w:tr w:rsidR="000401F3" w14:paraId="7CB308D0"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D9C7ADE" w14:textId="77777777" w:rsidR="000401F3" w:rsidRDefault="000401F3">
            <w:pPr>
              <w:spacing w:line="276" w:lineRule="auto"/>
            </w:pPr>
          </w:p>
        </w:tc>
        <w:tc>
          <w:tcPr>
            <w:tcW w:w="1872" w:type="dxa"/>
          </w:tcPr>
          <w:p w14:paraId="172256B7"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RoB &lt; 5 を除外する</w:t>
            </w:r>
          </w:p>
        </w:tc>
        <w:tc>
          <w:tcPr>
            <w:tcW w:w="1872" w:type="dxa"/>
          </w:tcPr>
          <w:p w14:paraId="1B656993"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9</w:t>
            </w:r>
          </w:p>
        </w:tc>
        <w:tc>
          <w:tcPr>
            <w:tcW w:w="1872" w:type="dxa"/>
          </w:tcPr>
          <w:p w14:paraId="1C8FDDA2"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.019 [−.084, .121]</w:t>
            </w:r>
          </w:p>
        </w:tc>
        <w:tc>
          <w:tcPr>
            <w:tcW w:w="1872" w:type="dxa"/>
          </w:tcPr>
          <w:p w14:paraId="5636504A"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+0.001</w:t>
            </w:r>
          </w:p>
        </w:tc>
      </w:tr>
      <w:tr w:rsidR="000401F3" w14:paraId="135079F0"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B65FCE9" w14:textId="77777777" w:rsidR="000401F3" w:rsidRDefault="000401F3">
            <w:pPr>
              <w:spacing w:line="276" w:lineRule="auto"/>
            </w:pPr>
          </w:p>
        </w:tc>
        <w:tc>
          <w:tcPr>
            <w:tcW w:w="1872" w:type="dxa"/>
          </w:tcPr>
          <w:p w14:paraId="12A45F79"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エッガー回帰</w:t>
            </w:r>
          </w:p>
        </w:tc>
        <w:tc>
          <w:tcPr>
            <w:tcW w:w="1872" w:type="dxa"/>
          </w:tcPr>
          <w:p w14:paraId="46EF5CEE"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w:t>
            </w:r>
          </w:p>
        </w:tc>
        <w:tc>
          <w:tcPr>
            <w:tcW w:w="1872" w:type="dxa"/>
          </w:tcPr>
          <w:p w14:paraId="67CCE43C"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t xml:space="preserve">切片 = −1.79、 </w:t>
            </w:r>
            <w:r xmlns:w="http://schemas.openxmlformats.org/wordprocessingml/2006/main">
              <w:rPr>
                <w:i/>
              </w:rPr>
              <w:t xml:space="preserve">p </w:t>
            </w:r>
            <w:r xmlns:w="http://schemas.openxmlformats.org/wordprocessingml/2006/main">
              <w:t xml:space="preserve">= .304</w:t>
            </w:r>
          </w:p>
        </w:tc>
        <w:tc>
          <w:tcPr>
            <w:tcW w:w="1872" w:type="dxa"/>
          </w:tcPr>
          <w:p w14:paraId="3A5CC077"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w:t>
            </w:r>
          </w:p>
        </w:tc>
      </w:tr>
      <w:tr w:rsidR="000401F3" w14:paraId="2C075767"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162A476" w14:textId="77777777" w:rsidR="000401F3" w:rsidRDefault="000401F3">
            <w:pPr>
              <w:spacing w:line="276" w:lineRule="auto"/>
            </w:pPr>
          </w:p>
        </w:tc>
        <w:tc>
          <w:tcPr>
            <w:tcW w:w="1872" w:type="dxa"/>
          </w:tcPr>
          <w:p w14:paraId="104C0628"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トリムアンドフィル調整済み</w:t>
            </w:r>
          </w:p>
        </w:tc>
        <w:tc>
          <w:tcPr>
            <w:tcW w:w="1872" w:type="dxa"/>
          </w:tcPr>
          <w:p w14:paraId="4F94E45A"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10</w:t>
            </w:r>
          </w:p>
        </w:tc>
        <w:tc>
          <w:tcPr>
            <w:tcW w:w="1872" w:type="dxa"/>
          </w:tcPr>
          <w:p w14:paraId="1E0936E6"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.018 [−.079, .114]</w:t>
            </w:r>
          </w:p>
        </w:tc>
        <w:tc>
          <w:tcPr>
            <w:tcW w:w="1872" w:type="dxa"/>
          </w:tcPr>
          <w:p w14:paraId="628BE61A"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±.000</w:t>
            </w:r>
          </w:p>
        </w:tc>
      </w:tr>
    </w:tbl>
    <w:p w14:paraId="30B0C9BC" w14:textId="77777777" w:rsidR="000401F3" w:rsidRDefault="00000000">
      <w:pPr xmlns:w="http://schemas.openxmlformats.org/wordprocessingml/2006/main">
        <w:spacing w:after="0" w:line="480" w:lineRule="auto"/>
      </w:pPr>
      <w:r xmlns:w="http://schemas.openxmlformats.org/wordprocessingml/2006/main">
        <w:t xml:space="preserve">注: Δr = 主要分析からのプールされた相関の変化。二重ダガー (‡) は、感度分析によって誘発されたシフトが |Δr| = .05 を超え、事前登録された閾値に従って潜在的に影響力があるとみなされることを示します。単一ダガー (†) は、 </w:t>
      </w:r>
      <w:r xmlns:w="http://schemas.openxmlformats.org/wordprocessingml/2006/main">
        <w:rPr>
          <w:i/>
        </w:rPr>
        <w:t xml:space="preserve">p </w:t>
      </w:r>
      <w:r xmlns:w="http://schemas.openxmlformats.org/wordprocessingml/2006/main">
        <w:t xml:space="preserve">&lt; .05 での有意なエッガー検定を示します。「Exclude Tokiwa (COI)」は、本著者の以前の主要研究 (Tokiwa、2025) を除外します。ゼロデルタは、この研究が主要プールに直接</w:t>
      </w:r>
      <w:r xmlns:w="http://schemas.openxmlformats.org/wordprocessingml/2006/main">
        <w:rPr>
          <w:i/>
        </w:rPr>
        <w:t xml:space="preserve">rを寄与していないことを反映しています</w:t>
      </w:r>
      <w:r xmlns:w="http://schemas.openxmlformats.org/wordprocessingml/2006/main">
        <w:t xml:space="preserve">。「Exclude β-converted」は、プールを直接ピアソン</w:t>
      </w:r>
      <w:r xmlns:w="http://schemas.openxmlformats.org/wordprocessingml/2006/main">
        <w:rPr>
          <w:i/>
        </w:rPr>
        <w:t xml:space="preserve">r</w:t>
      </w:r>
      <w:r xmlns:w="http://schemas.openxmlformats.org/wordprocessingml/2006/main">
        <w:t xml:space="preserve">またはスピアマン</w:t>
      </w:r>
      <w:r xmlns:w="http://schemas.openxmlformats.org/wordprocessingml/2006/main">
        <w:rPr>
          <w:i/>
        </w:rPr>
        <w:t xml:space="preserve">ρを報告する研究に制限します</w:t>
      </w:r>
      <w:r xmlns:w="http://schemas.openxmlformats.org/wordprocessingml/2006/main">
        <w:t xml:space="preserve">。「Exclude RoB &lt; 5」は、JBI 8 項目チェックリストで事前に指定された低バイアス閾値 5 未満のスコアをつけた研究を除外します。</w:t>
      </w:r>
    </w:p>
    <w:p w14:paraId="0937F76F" w14:textId="77777777" w:rsidR="000401F3" w:rsidRDefault="00000000">
      <w:r>
        <w:br w:type="page"/>
      </w:r>
    </w:p>
    <w:p w14:paraId="431C1166" w14:textId="77777777" w:rsidR="000401F3" w:rsidRDefault="00000000">
      <w:pPr xmlns:w="http://schemas.openxmlformats.org/wordprocessingml/2006/main">
        <w:spacing w:after="0" w:line="480" w:lineRule="auto"/>
      </w:pPr>
      <w:r xmlns:w="http://schemas.openxmlformats.org/wordprocessingml/2006/main">
        <w:rPr>
          <w:b/>
        </w:rPr>
        <w:lastRenderedPageBreak xmlns:w="http://schemas.openxmlformats.org/wordprocessingml/2006/main"/>
      </w:r>
      <w:r xmlns:w="http://schemas.openxmlformats.org/wordprocessingml/2006/main">
        <w:rPr>
          <w:b/>
        </w:rPr>
        <w:t xml:space="preserve">表5</w:t>
      </w:r>
    </w:p>
    <w:p w14:paraId="26D4591D" w14:textId="77777777" w:rsidR="000401F3" w:rsidRDefault="00000000">
      <w:pPr xmlns:w="http://schemas.openxmlformats.org/wordprocessingml/2006/main">
        <w:spacing w:after="0" w:line="480" w:lineRule="auto"/>
      </w:pPr>
      <w:r xmlns:w="http://schemas.openxmlformats.org/wordprocessingml/2006/main">
        <w:rPr>
          <w:i/>
        </w:rPr>
        <w:t xml:space="preserve">GRADE調査結果の概要：オンライン学習環境におけるビッグファイブ性格特性と学業成績との関連性に関する信頼性</w:t>
      </w:r>
    </w:p>
    <w:tbl>
      <w:tblPr>
        <w:tblStyle w:val="38"/>
        <w:tblW w:w="0" w:type="auto"/>
        <w:tblLook w:val="04A0" w:firstRow="1" w:lastRow="0" w:firstColumn="1" w:lastColumn="0" w:noHBand="0" w:noVBand="1"/>
      </w:tblPr>
      <w:tblGrid>
        <w:gridCol w:w="1935"/>
        <w:gridCol w:w="872"/>
        <w:gridCol w:w="1288"/>
        <w:gridCol w:w="1185"/>
        <w:gridCol w:w="1164"/>
        <w:gridCol w:w="1123"/>
        <w:gridCol w:w="1082"/>
        <w:gridCol w:w="927"/>
      </w:tblGrid>
      <w:tr w:rsidR="000401F3" w14:paraId="456B8DF8" w14:textId="77777777" w:rsidTr="000401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3B6B65F5" w14:textId="77777777" w:rsidR="000401F3" w:rsidRDefault="00000000">
            <w:pPr xmlns:w="http://schemas.openxmlformats.org/wordprocessingml/2006/main">
              <w:spacing w:line="276" w:lineRule="auto"/>
            </w:pPr>
            <w:r xmlns:w="http://schemas.openxmlformats.org/wordprocessingml/2006/main">
              <w:t xml:space="preserve">特性 ( </w:t>
            </w:r>
            <w:r xmlns:w="http://schemas.openxmlformats.org/wordprocessingml/2006/main">
              <w:rPr>
                <w:i/>
              </w:rPr>
              <w:t xml:space="preserve">k </w:t>
            </w:r>
            <w:r xmlns:w="http://schemas.openxmlformats.org/wordprocessingml/2006/main">
              <w:t xml:space="preserve">、 </w:t>
            </w:r>
            <w:r xmlns:w="http://schemas.openxmlformats.org/wordprocessingml/2006/main">
              <w:rPr>
                <w:i/>
              </w:rPr>
              <w:t xml:space="preserve">N </w:t>
            </w:r>
            <w:r xmlns:w="http://schemas.openxmlformats.org/wordprocessingml/2006/main">
              <w:t xml:space="preserve">)</w:t>
            </w:r>
          </w:p>
        </w:tc>
        <w:tc>
          <w:tcPr>
            <w:tcW w:w="1170" w:type="dxa"/>
          </w:tcPr>
          <w:p w14:paraId="2233393A" w14:textId="77777777" w:rsidR="000401F3" w:rsidRDefault="00000000">
            <w:pPr xmlns:w="http://schemas.openxmlformats.org/wordprocessingml/2006/main">
              <w:spacing w:line="276" w:lineRule="auto"/>
              <w:cnfStyle w:val="100000000000" w:firstRow="1" w:lastRow="0" w:firstColumn="0" w:lastColumn="0" w:oddVBand="0" w:evenVBand="0" w:oddHBand="0" w:evenHBand="0" w:firstRowFirstColumn="0" w:firstRowLastColumn="0" w:lastRowFirstColumn="0" w:lastRowLastColumn="0"/>
            </w:pPr>
            <w:r xmlns:w="http://schemas.openxmlformats.org/wordprocessingml/2006/main">
              <w:rPr>
                <w:sz w:val="20"/>
              </w:rPr>
              <w:t xml:space="preserve">バイアスのリスク</w:t>
            </w:r>
          </w:p>
        </w:tc>
        <w:tc>
          <w:tcPr>
            <w:tcW w:w="1170" w:type="dxa"/>
          </w:tcPr>
          <w:p w14:paraId="22273C04" w14:textId="77777777" w:rsidR="000401F3" w:rsidRDefault="00000000">
            <w:pPr xmlns:w="http://schemas.openxmlformats.org/wordprocessingml/2006/main">
              <w:spacing w:line="276" w:lineRule="auto"/>
              <w:cnfStyle w:val="100000000000" w:firstRow="1" w:lastRow="0" w:firstColumn="0" w:lastColumn="0" w:oddVBand="0" w:evenVBand="0" w:oddHBand="0" w:evenHBand="0" w:firstRowFirstColumn="0" w:firstRowLastColumn="0" w:lastRowFirstColumn="0" w:lastRowLastColumn="0"/>
            </w:pPr>
            <w:r xmlns:w="http://schemas.openxmlformats.org/wordprocessingml/2006/main">
              <w:rPr>
                <w:sz w:val="20"/>
              </w:rPr>
              <w:t xml:space="preserve">矛盾</w:t>
            </w:r>
          </w:p>
        </w:tc>
        <w:tc>
          <w:tcPr>
            <w:tcW w:w="1170" w:type="dxa"/>
          </w:tcPr>
          <w:p w14:paraId="5636260A" w14:textId="77777777" w:rsidR="000401F3" w:rsidRDefault="00000000">
            <w:pPr xmlns:w="http://schemas.openxmlformats.org/wordprocessingml/2006/main">
              <w:spacing w:line="276" w:lineRule="auto"/>
              <w:cnfStyle w:val="100000000000" w:firstRow="1" w:lastRow="0" w:firstColumn="0" w:lastColumn="0" w:oddVBand="0" w:evenVBand="0" w:oddHBand="0" w:evenHBand="0" w:firstRowFirstColumn="0" w:firstRowLastColumn="0" w:lastRowFirstColumn="0" w:lastRowLastColumn="0"/>
            </w:pPr>
            <w:r xmlns:w="http://schemas.openxmlformats.org/wordprocessingml/2006/main">
              <w:rPr>
                <w:sz w:val="20"/>
              </w:rPr>
              <w:t xml:space="preserve">間接性</w:t>
            </w:r>
          </w:p>
        </w:tc>
        <w:tc>
          <w:tcPr>
            <w:tcW w:w="1170" w:type="dxa"/>
          </w:tcPr>
          <w:p w14:paraId="765E3D7F" w14:textId="77777777" w:rsidR="000401F3" w:rsidRDefault="00000000">
            <w:pPr xmlns:w="http://schemas.openxmlformats.org/wordprocessingml/2006/main">
              <w:spacing w:line="276" w:lineRule="auto"/>
              <w:cnfStyle w:val="100000000000" w:firstRow="1" w:lastRow="0" w:firstColumn="0" w:lastColumn="0" w:oddVBand="0" w:evenVBand="0" w:oddHBand="0" w:evenHBand="0" w:firstRowFirstColumn="0" w:firstRowLastColumn="0" w:lastRowFirstColumn="0" w:lastRowLastColumn="0"/>
            </w:pPr>
            <w:r xmlns:w="http://schemas.openxmlformats.org/wordprocessingml/2006/main">
              <w:rPr>
                <w:sz w:val="20"/>
              </w:rPr>
              <w:t xml:space="preserve">不正確さ</w:t>
            </w:r>
          </w:p>
        </w:tc>
        <w:tc>
          <w:tcPr>
            <w:tcW w:w="1170" w:type="dxa"/>
          </w:tcPr>
          <w:p w14:paraId="186A389C" w14:textId="77777777" w:rsidR="000401F3" w:rsidRDefault="00000000">
            <w:pPr xmlns:w="http://schemas.openxmlformats.org/wordprocessingml/2006/main">
              <w:spacing w:line="276" w:lineRule="auto"/>
              <w:cnfStyle w:val="100000000000" w:firstRow="1" w:lastRow="0" w:firstColumn="0" w:lastColumn="0" w:oddVBand="0" w:evenVBand="0" w:oddHBand="0" w:evenHBand="0" w:firstRowFirstColumn="0" w:firstRowLastColumn="0" w:lastRowFirstColumn="0" w:lastRowLastColumn="0"/>
            </w:pPr>
            <w:r xmlns:w="http://schemas.openxmlformats.org/wordprocessingml/2006/main">
              <w:rPr>
                <w:sz w:val="20"/>
              </w:rPr>
              <w:t xml:space="preserve">出版バイアス</w:t>
            </w:r>
          </w:p>
        </w:tc>
        <w:tc>
          <w:tcPr>
            <w:tcW w:w="1170" w:type="dxa"/>
          </w:tcPr>
          <w:p w14:paraId="3E0A7BBC" w14:textId="77777777" w:rsidR="000401F3" w:rsidRDefault="00000000">
            <w:pPr xmlns:w="http://schemas.openxmlformats.org/wordprocessingml/2006/main">
              <w:spacing w:line="276" w:lineRule="auto"/>
              <w:cnfStyle w:val="100000000000" w:firstRow="1" w:lastRow="0" w:firstColumn="0" w:lastColumn="0" w:oddVBand="0" w:evenVBand="0" w:oddHBand="0" w:evenHBand="0" w:firstRowFirstColumn="0" w:firstRowLastColumn="0" w:lastRowFirstColumn="0" w:lastRowLastColumn="0"/>
            </w:pPr>
            <w:r xmlns:w="http://schemas.openxmlformats.org/wordprocessingml/2006/main">
              <w:rPr>
                <w:sz w:val="20"/>
              </w:rPr>
              <w:t xml:space="preserve">規模</w:t>
            </w:r>
          </w:p>
        </w:tc>
        <w:tc>
          <w:tcPr>
            <w:tcW w:w="1170" w:type="dxa"/>
          </w:tcPr>
          <w:p w14:paraId="3339A494" w14:textId="77777777" w:rsidR="000401F3" w:rsidRDefault="00000000">
            <w:pPr xmlns:w="http://schemas.openxmlformats.org/wordprocessingml/2006/main">
              <w:spacing w:line="276" w:lineRule="auto"/>
              <w:cnfStyle w:val="100000000000" w:firstRow="1" w:lastRow="0" w:firstColumn="0" w:lastColumn="0" w:oddVBand="0" w:evenVBand="0" w:oddHBand="0" w:evenHBand="0" w:firstRowFirstColumn="0" w:firstRowLastColumn="0" w:lastRowFirstColumn="0" w:lastRowLastColumn="0"/>
            </w:pPr>
            <w:r xmlns:w="http://schemas.openxmlformats.org/wordprocessingml/2006/main">
              <w:rPr>
                <w:sz w:val="20"/>
              </w:rPr>
              <w:t xml:space="preserve">学年</w:t>
            </w:r>
          </w:p>
        </w:tc>
      </w:tr>
      <w:tr w:rsidR="000401F3" w14:paraId="53953F1E"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4A323284" w14:textId="77777777" w:rsidR="000401F3" w:rsidRDefault="00000000">
            <w:pPr xmlns:w="http://schemas.openxmlformats.org/wordprocessingml/2006/main">
              <w:spacing w:line="276" w:lineRule="auto"/>
            </w:pPr>
            <w:r xmlns:w="http://schemas.openxmlformats.org/wordprocessingml/2006/main">
              <w:t xml:space="preserve">誠実性</w:t>
            </w:r>
            <w:r xmlns:w="http://schemas.openxmlformats.org/wordprocessingml/2006/main">
              <w:br xmlns:w="http://schemas.openxmlformats.org/wordprocessingml/2006/main"/>
            </w:r>
            <w:r xmlns:w="http://schemas.openxmlformats.org/wordprocessingml/2006/main">
              <w:t xml:space="preserve">（ </w:t>
            </w:r>
            <w:r xmlns:w="http://schemas.openxmlformats.org/wordprocessingml/2006/main">
              <w:rPr>
                <w:i/>
              </w:rPr>
              <w:t xml:space="preserve">k </w:t>
            </w:r>
            <w:r xmlns:w="http://schemas.openxmlformats.org/wordprocessingml/2006/main">
              <w:t xml:space="preserve">= 10、 </w:t>
            </w:r>
            <w:r xmlns:w="http://schemas.openxmlformats.org/wordprocessingml/2006/main">
              <w:rPr>
                <w:i/>
              </w:rPr>
              <w:t xml:space="preserve">N </w:t>
            </w:r>
            <w:r xmlns:w="http://schemas.openxmlformats.org/wordprocessingml/2006/main">
              <w:t xml:space="preserve">= 3,384）</w:t>
            </w:r>
          </w:p>
        </w:tc>
        <w:tc>
          <w:tcPr>
            <w:tcW w:w="1170" w:type="dxa"/>
          </w:tcPr>
          <w:p w14:paraId="02C8E07A"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深刻ではない</w:t>
            </w:r>
            <w:r xmlns:w="http://schemas.openxmlformats.org/wordprocessingml/2006/main">
              <w:rPr>
                <w:sz w:val="20"/>
              </w:rPr>
              <w:br xmlns:w="http://schemas.openxmlformats.org/wordprocessingml/2006/main"/>
            </w:r>
            <w:r xmlns:w="http://schemas.openxmlformats.org/wordprocessingml/2006/main">
              <w:rPr>
                <w:sz w:val="20"/>
              </w:rPr>
              <w:t xml:space="preserve">（平均JBI=5.9）</w:t>
            </w:r>
          </w:p>
        </w:tc>
        <w:tc>
          <w:tcPr>
            <w:tcW w:w="1170" w:type="dxa"/>
          </w:tcPr>
          <w:p w14:paraId="6F5858B9"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t xml:space="preserve">深刻</w:t>
            </w:r>
            <w:r xmlns:w="http://schemas.openxmlformats.org/wordprocessingml/2006/main">
              <w:br xmlns:w="http://schemas.openxmlformats.org/wordprocessingml/2006/main"/>
            </w:r>
            <w:r xmlns:w="http://schemas.openxmlformats.org/wordprocessingml/2006/main">
              <w:t xml:space="preserve">（ </w:t>
            </w:r>
            <w:r xmlns:w="http://schemas.openxmlformats.org/wordprocessingml/2006/main">
              <w:rPr>
                <w:i/>
              </w:rPr>
              <w:t xml:space="preserve">I² </w:t>
            </w:r>
            <w:r xmlns:w="http://schemas.openxmlformats.org/wordprocessingml/2006/main">
              <w:t xml:space="preserve">= 65.1％）</w:t>
            </w:r>
          </w:p>
        </w:tc>
        <w:tc>
          <w:tcPr>
            <w:tcW w:w="1170" w:type="dxa"/>
          </w:tcPr>
          <w:p w14:paraId="2B509816"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深刻ではない</w:t>
            </w:r>
          </w:p>
        </w:tc>
        <w:tc>
          <w:tcPr>
            <w:tcW w:w="1170" w:type="dxa"/>
          </w:tcPr>
          <w:p w14:paraId="4DE75D88"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深刻ではない</w:t>
            </w:r>
            <w:r xmlns:w="http://schemas.openxmlformats.org/wordprocessingml/2006/main">
              <w:rPr>
                <w:sz w:val="20"/>
              </w:rPr>
              <w:br xmlns:w="http://schemas.openxmlformats.org/wordprocessingml/2006/main"/>
            </w:r>
            <w:r xmlns:w="http://schemas.openxmlformats.org/wordprocessingml/2006/main">
              <w:rPr>
                <w:sz w:val="20"/>
              </w:rPr>
              <w:t xml:space="preserve">（信頼区間幅＝0.15）</w:t>
            </w:r>
          </w:p>
        </w:tc>
        <w:tc>
          <w:tcPr>
            <w:tcW w:w="1170" w:type="dxa"/>
          </w:tcPr>
          <w:p w14:paraId="3FFC0692"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t xml:space="preserve">深刻ではない</w:t>
            </w:r>
            <w:r xmlns:w="http://schemas.openxmlformats.org/wordprocessingml/2006/main">
              <w:br xmlns:w="http://schemas.openxmlformats.org/wordprocessingml/2006/main"/>
            </w:r>
            <w:r xmlns:w="http://schemas.openxmlformats.org/wordprocessingml/2006/main">
              <w:t xml:space="preserve">（エッガー検定</w:t>
            </w:r>
            <w:r xmlns:w="http://schemas.openxmlformats.org/wordprocessingml/2006/main">
              <w:rPr>
                <w:i/>
              </w:rPr>
              <w:t xml:space="preserve">p </w:t>
            </w:r>
            <w:r xmlns:w="http://schemas.openxmlformats.org/wordprocessingml/2006/main">
              <w:t xml:space="preserve">= 0.094）</w:t>
            </w:r>
          </w:p>
        </w:tc>
        <w:tc>
          <w:tcPr>
            <w:tcW w:w="1170" w:type="dxa"/>
          </w:tcPr>
          <w:p w14:paraId="4294D28D"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t xml:space="preserve">小さい</w:t>
            </w:r>
            <w:r xmlns:w="http://schemas.openxmlformats.org/wordprocessingml/2006/main">
              <w:br xmlns:w="http://schemas.openxmlformats.org/wordprocessingml/2006/main"/>
            </w:r>
            <w:r xmlns:w="http://schemas.openxmlformats.org/wordprocessingml/2006/main">
              <w:t xml:space="preserve">（ </w:t>
            </w:r>
            <w:r xmlns:w="http://schemas.openxmlformats.org/wordprocessingml/2006/main">
              <w:rPr>
                <w:i/>
              </w:rPr>
              <w:t xml:space="preserve">r </w:t>
            </w:r>
            <w:r xmlns:w="http://schemas.openxmlformats.org/wordprocessingml/2006/main">
              <w:t xml:space="preserve">= 0.167）</w:t>
            </w:r>
          </w:p>
        </w:tc>
        <w:tc>
          <w:tcPr>
            <w:tcW w:w="1170" w:type="dxa"/>
          </w:tcPr>
          <w:p w14:paraId="625E37F3"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適度</w:t>
            </w:r>
          </w:p>
        </w:tc>
      </w:tr>
      <w:tr w:rsidR="000401F3" w14:paraId="5CE2CDB1"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1FA33393" w14:textId="77777777" w:rsidR="000401F3" w:rsidRDefault="00000000">
            <w:pPr xmlns:w="http://schemas.openxmlformats.org/wordprocessingml/2006/main">
              <w:spacing w:line="276" w:lineRule="auto"/>
            </w:pPr>
            <w:r xmlns:w="http://schemas.openxmlformats.org/wordprocessingml/2006/main">
              <w:t xml:space="preserve">開放性</w:t>
            </w:r>
            <w:r xmlns:w="http://schemas.openxmlformats.org/wordprocessingml/2006/main">
              <w:br xmlns:w="http://schemas.openxmlformats.org/wordprocessingml/2006/main"/>
            </w:r>
            <w:r xmlns:w="http://schemas.openxmlformats.org/wordprocessingml/2006/main">
              <w:t xml:space="preserve">（ </w:t>
            </w:r>
            <w:r xmlns:w="http://schemas.openxmlformats.org/wordprocessingml/2006/main">
              <w:rPr>
                <w:i/>
              </w:rPr>
              <w:t xml:space="preserve">k </w:t>
            </w:r>
            <w:r xmlns:w="http://schemas.openxmlformats.org/wordprocessingml/2006/main">
              <w:t xml:space="preserve">= 9、 </w:t>
            </w:r>
            <w:r xmlns:w="http://schemas.openxmlformats.org/wordprocessingml/2006/main">
              <w:rPr>
                <w:i/>
              </w:rPr>
              <w:t xml:space="preserve">N </w:t>
            </w:r>
            <w:r xmlns:w="http://schemas.openxmlformats.org/wordprocessingml/2006/main">
              <w:t xml:space="preserve">= 3,363）</w:t>
            </w:r>
          </w:p>
        </w:tc>
        <w:tc>
          <w:tcPr>
            <w:tcW w:w="1170" w:type="dxa"/>
          </w:tcPr>
          <w:p w14:paraId="52FE416D"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深刻ではない</w:t>
            </w:r>
            <w:r xmlns:w="http://schemas.openxmlformats.org/wordprocessingml/2006/main">
              <w:rPr>
                <w:sz w:val="20"/>
              </w:rPr>
              <w:br xmlns:w="http://schemas.openxmlformats.org/wordprocessingml/2006/main"/>
            </w:r>
            <w:r xmlns:w="http://schemas.openxmlformats.org/wordprocessingml/2006/main">
              <w:rPr>
                <w:sz w:val="20"/>
              </w:rPr>
              <w:t xml:space="preserve">（平均JBI=5.7）</w:t>
            </w:r>
          </w:p>
        </w:tc>
        <w:tc>
          <w:tcPr>
            <w:tcW w:w="1170" w:type="dxa"/>
          </w:tcPr>
          <w:p w14:paraId="7F20E72F"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t xml:space="preserve">非常に深刻</w:t>
            </w:r>
            <w:r xmlns:w="http://schemas.openxmlformats.org/wordprocessingml/2006/main">
              <w:br xmlns:w="http://schemas.openxmlformats.org/wordprocessingml/2006/main"/>
            </w:r>
            <w:r xmlns:w="http://schemas.openxmlformats.org/wordprocessingml/2006/main">
              <w:t xml:space="preserve">（ </w:t>
            </w:r>
            <w:r xmlns:w="http://schemas.openxmlformats.org/wordprocessingml/2006/main">
              <w:rPr>
                <w:i/>
              </w:rPr>
              <w:t xml:space="preserve">I² </w:t>
            </w:r>
            <w:r xmlns:w="http://schemas.openxmlformats.org/wordprocessingml/2006/main">
              <w:t xml:space="preserve">= 92.0%）</w:t>
            </w:r>
          </w:p>
        </w:tc>
        <w:tc>
          <w:tcPr>
            <w:tcW w:w="1170" w:type="dxa"/>
          </w:tcPr>
          <w:p w14:paraId="2C51E831"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深刻ではない</w:t>
            </w:r>
          </w:p>
        </w:tc>
        <w:tc>
          <w:tcPr>
            <w:tcW w:w="1170" w:type="dxa"/>
          </w:tcPr>
          <w:p w14:paraId="5D456BDA"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深刻</w:t>
            </w:r>
            <w:r xmlns:w="http://schemas.openxmlformats.org/wordprocessingml/2006/main">
              <w:rPr>
                <w:sz w:val="20"/>
              </w:rPr>
              <w:br xmlns:w="http://schemas.openxmlformats.org/wordprocessingml/2006/main"/>
            </w:r>
            <w:r xmlns:w="http://schemas.openxmlformats.org/wordprocessingml/2006/main">
              <w:rPr>
                <w:sz w:val="20"/>
              </w:rPr>
              <w:t xml:space="preserve">（信頼区間が0を横切る）</w:t>
            </w:r>
          </w:p>
        </w:tc>
        <w:tc>
          <w:tcPr>
            <w:tcW w:w="1170" w:type="dxa"/>
          </w:tcPr>
          <w:p w14:paraId="4B47720C"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t xml:space="preserve">重篤</w:t>
            </w:r>
            <w:r xmlns:w="http://schemas.openxmlformats.org/wordprocessingml/2006/main">
              <w:br xmlns:w="http://schemas.openxmlformats.org/wordprocessingml/2006/main"/>
            </w:r>
            <w:r xmlns:w="http://schemas.openxmlformats.org/wordprocessingml/2006/main">
              <w:t xml:space="preserve">（エッガー検定</w:t>
            </w:r>
            <w:r xmlns:w="http://schemas.openxmlformats.org/wordprocessingml/2006/main">
              <w:rPr>
                <w:i/>
              </w:rPr>
              <w:t xml:space="preserve">p </w:t>
            </w:r>
            <w:r xmlns:w="http://schemas.openxmlformats.org/wordprocessingml/2006/main">
              <w:t xml:space="preserve">= 0.045）†</w:t>
            </w:r>
          </w:p>
        </w:tc>
        <w:tc>
          <w:tcPr>
            <w:tcW w:w="1170" w:type="dxa"/>
          </w:tcPr>
          <w:p w14:paraId="0EEF06C3"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t xml:space="preserve">小さい</w:t>
            </w:r>
            <w:r xmlns:w="http://schemas.openxmlformats.org/wordprocessingml/2006/main">
              <w:br xmlns:w="http://schemas.openxmlformats.org/wordprocessingml/2006/main"/>
            </w:r>
            <w:r xmlns:w="http://schemas.openxmlformats.org/wordprocessingml/2006/main">
              <w:t xml:space="preserve">（ </w:t>
            </w:r>
            <w:r xmlns:w="http://schemas.openxmlformats.org/wordprocessingml/2006/main">
              <w:rPr>
                <w:i/>
              </w:rPr>
              <w:t xml:space="preserve">r </w:t>
            </w:r>
            <w:r xmlns:w="http://schemas.openxmlformats.org/wordprocessingml/2006/main">
              <w:t xml:space="preserve">= 0.086）</w:t>
            </w:r>
          </w:p>
        </w:tc>
        <w:tc>
          <w:tcPr>
            <w:tcW w:w="1170" w:type="dxa"/>
          </w:tcPr>
          <w:p w14:paraId="02E31680"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低い</w:t>
            </w:r>
          </w:p>
        </w:tc>
      </w:tr>
      <w:tr w:rsidR="000401F3" w14:paraId="596D9D23"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03F9EB0E" w14:textId="77777777" w:rsidR="000401F3" w:rsidRDefault="00000000">
            <w:pPr xmlns:w="http://schemas.openxmlformats.org/wordprocessingml/2006/main">
              <w:spacing w:line="276" w:lineRule="auto"/>
            </w:pPr>
            <w:r xmlns:w="http://schemas.openxmlformats.org/wordprocessingml/2006/main">
              <w:t xml:space="preserve">外向性</w:t>
            </w:r>
            <w:r xmlns:w="http://schemas.openxmlformats.org/wordprocessingml/2006/main">
              <w:br xmlns:w="http://schemas.openxmlformats.org/wordprocessingml/2006/main"/>
            </w:r>
            <w:r xmlns:w="http://schemas.openxmlformats.org/wordprocessingml/2006/main">
              <w:t xml:space="preserve">（ </w:t>
            </w:r>
            <w:r xmlns:w="http://schemas.openxmlformats.org/wordprocessingml/2006/main">
              <w:rPr>
                <w:i/>
              </w:rPr>
              <w:t xml:space="preserve">k </w:t>
            </w:r>
            <w:r xmlns:w="http://schemas.openxmlformats.org/wordprocessingml/2006/main">
              <w:t xml:space="preserve">=9、 </w:t>
            </w:r>
            <w:r xmlns:w="http://schemas.openxmlformats.org/wordprocessingml/2006/main">
              <w:rPr>
                <w:i/>
              </w:rPr>
              <w:t xml:space="preserve">N </w:t>
            </w:r>
            <w:r xmlns:w="http://schemas.openxmlformats.org/wordprocessingml/2006/main">
              <w:t xml:space="preserve">=3,363）</w:t>
            </w:r>
          </w:p>
        </w:tc>
        <w:tc>
          <w:tcPr>
            <w:tcW w:w="1170" w:type="dxa"/>
          </w:tcPr>
          <w:p w14:paraId="25BB23D9"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深刻ではない</w:t>
            </w:r>
            <w:r xmlns:w="http://schemas.openxmlformats.org/wordprocessingml/2006/main">
              <w:rPr>
                <w:sz w:val="20"/>
              </w:rPr>
              <w:br xmlns:w="http://schemas.openxmlformats.org/wordprocessingml/2006/main"/>
            </w:r>
            <w:r xmlns:w="http://schemas.openxmlformats.org/wordprocessingml/2006/main">
              <w:rPr>
                <w:sz w:val="20"/>
              </w:rPr>
              <w:t xml:space="preserve">（平均JBI=5.8）</w:t>
            </w:r>
          </w:p>
        </w:tc>
        <w:tc>
          <w:tcPr>
            <w:tcW w:w="1170" w:type="dxa"/>
          </w:tcPr>
          <w:p w14:paraId="175AF24F"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t xml:space="preserve">深刻</w:t>
            </w:r>
            <w:r xmlns:w="http://schemas.openxmlformats.org/wordprocessingml/2006/main">
              <w:br xmlns:w="http://schemas.openxmlformats.org/wordprocessingml/2006/main"/>
            </w:r>
            <w:r xmlns:w="http://schemas.openxmlformats.org/wordprocessingml/2006/main">
              <w:t xml:space="preserve">（ </w:t>
            </w:r>
            <w:r xmlns:w="http://schemas.openxmlformats.org/wordprocessingml/2006/main">
              <w:rPr>
                <w:i/>
              </w:rPr>
              <w:t xml:space="preserve">I² </w:t>
            </w:r>
            <w:r xmlns:w="http://schemas.openxmlformats.org/wordprocessingml/2006/main">
              <w:t xml:space="preserve">= 75.5％）</w:t>
            </w:r>
          </w:p>
        </w:tc>
        <w:tc>
          <w:tcPr>
            <w:tcW w:w="1170" w:type="dxa"/>
          </w:tcPr>
          <w:p w14:paraId="170E7633"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深刻ではない</w:t>
            </w:r>
          </w:p>
        </w:tc>
        <w:tc>
          <w:tcPr>
            <w:tcW w:w="1170" w:type="dxa"/>
          </w:tcPr>
          <w:p w14:paraId="20D95088"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深刻ではない</w:t>
            </w:r>
            <w:r xmlns:w="http://schemas.openxmlformats.org/wordprocessingml/2006/main">
              <w:rPr>
                <w:sz w:val="20"/>
              </w:rPr>
              <w:br xmlns:w="http://schemas.openxmlformats.org/wordprocessingml/2006/main"/>
            </w:r>
            <w:r xmlns:w="http://schemas.openxmlformats.org/wordprocessingml/2006/main">
              <w:rPr>
                <w:sz w:val="20"/>
              </w:rPr>
              <w:t xml:space="preserve">（堅牢性なし）</w:t>
            </w:r>
          </w:p>
        </w:tc>
        <w:tc>
          <w:tcPr>
            <w:tcW w:w="1170" w:type="dxa"/>
          </w:tcPr>
          <w:p w14:paraId="4BF32841"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t xml:space="preserve">深刻ではない</w:t>
            </w:r>
            <w:r xmlns:w="http://schemas.openxmlformats.org/wordprocessingml/2006/main">
              <w:br xmlns:w="http://schemas.openxmlformats.org/wordprocessingml/2006/main"/>
            </w:r>
            <w:r xmlns:w="http://schemas.openxmlformats.org/wordprocessingml/2006/main">
              <w:t xml:space="preserve">（エッガー検定</w:t>
            </w:r>
            <w:r xmlns:w="http://schemas.openxmlformats.org/wordprocessingml/2006/main">
              <w:rPr>
                <w:i/>
              </w:rPr>
              <w:t xml:space="preserve">p </w:t>
            </w:r>
            <w:r xmlns:w="http://schemas.openxmlformats.org/wordprocessingml/2006/main">
              <w:t xml:space="preserve">= 0.255）</w:t>
            </w:r>
          </w:p>
        </w:tc>
        <w:tc>
          <w:tcPr>
            <w:tcW w:w="1170" w:type="dxa"/>
          </w:tcPr>
          <w:p w14:paraId="4A5C1DF4"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t xml:space="preserve">ヌル</w:t>
            </w:r>
            <w:r xmlns:w="http://schemas.openxmlformats.org/wordprocessingml/2006/main">
              <w:br xmlns:w="http://schemas.openxmlformats.org/wordprocessingml/2006/main"/>
            </w:r>
            <w:r xmlns:w="http://schemas.openxmlformats.org/wordprocessingml/2006/main">
              <w:t xml:space="preserve">（ </w:t>
            </w:r>
            <w:r xmlns:w="http://schemas.openxmlformats.org/wordprocessingml/2006/main">
              <w:rPr>
                <w:i/>
              </w:rPr>
              <w:t xml:space="preserve">r </w:t>
            </w:r>
            <w:r xmlns:w="http://schemas.openxmlformats.org/wordprocessingml/2006/main">
              <w:t xml:space="preserve">= 0.002）</w:t>
            </w:r>
          </w:p>
        </w:tc>
        <w:tc>
          <w:tcPr>
            <w:tcW w:w="1170" w:type="dxa"/>
          </w:tcPr>
          <w:p w14:paraId="4AF5F966"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適度</w:t>
            </w:r>
          </w:p>
        </w:tc>
      </w:tr>
      <w:tr w:rsidR="000401F3" w14:paraId="28826C46" w14:textId="77777777" w:rsidTr="00040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5D3234CF" w14:textId="77777777" w:rsidR="000401F3" w:rsidRDefault="00000000">
            <w:pPr xmlns:w="http://schemas.openxmlformats.org/wordprocessingml/2006/main">
              <w:spacing w:line="276" w:lineRule="auto"/>
            </w:pPr>
            <w:r xmlns:w="http://schemas.openxmlformats.org/wordprocessingml/2006/main">
              <w:t xml:space="preserve">協調性</w:t>
            </w:r>
            <w:r xmlns:w="http://schemas.openxmlformats.org/wordprocessingml/2006/main">
              <w:br xmlns:w="http://schemas.openxmlformats.org/wordprocessingml/2006/main"/>
            </w:r>
            <w:r xmlns:w="http://schemas.openxmlformats.org/wordprocessingml/2006/main">
              <w:t xml:space="preserve">（ </w:t>
            </w:r>
            <w:r xmlns:w="http://schemas.openxmlformats.org/wordprocessingml/2006/main">
              <w:rPr>
                <w:i/>
              </w:rPr>
              <w:t xml:space="preserve">k </w:t>
            </w:r>
            <w:r xmlns:w="http://schemas.openxmlformats.org/wordprocessingml/2006/main">
              <w:t xml:space="preserve">= 9、 </w:t>
            </w:r>
            <w:r xmlns:w="http://schemas.openxmlformats.org/wordprocessingml/2006/main">
              <w:rPr>
                <w:i/>
              </w:rPr>
              <w:t xml:space="preserve">N </w:t>
            </w:r>
            <w:r xmlns:w="http://schemas.openxmlformats.org/wordprocessingml/2006/main">
              <w:t xml:space="preserve">= 3,363）</w:t>
            </w:r>
          </w:p>
        </w:tc>
        <w:tc>
          <w:tcPr>
            <w:tcW w:w="1170" w:type="dxa"/>
          </w:tcPr>
          <w:p w14:paraId="6A20D505"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深刻ではない</w:t>
            </w:r>
            <w:r xmlns:w="http://schemas.openxmlformats.org/wordprocessingml/2006/main">
              <w:rPr>
                <w:sz w:val="20"/>
              </w:rPr>
              <w:br xmlns:w="http://schemas.openxmlformats.org/wordprocessingml/2006/main"/>
            </w:r>
            <w:r xmlns:w="http://schemas.openxmlformats.org/wordprocessingml/2006/main">
              <w:rPr>
                <w:sz w:val="20"/>
              </w:rPr>
              <w:t xml:space="preserve">（平均JBI=5.7）</w:t>
            </w:r>
          </w:p>
        </w:tc>
        <w:tc>
          <w:tcPr>
            <w:tcW w:w="1170" w:type="dxa"/>
          </w:tcPr>
          <w:p w14:paraId="08990945"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t xml:space="preserve">非常に深刻</w:t>
            </w:r>
            <w:r xmlns:w="http://schemas.openxmlformats.org/wordprocessingml/2006/main">
              <w:br xmlns:w="http://schemas.openxmlformats.org/wordprocessingml/2006/main"/>
            </w:r>
            <w:r xmlns:w="http://schemas.openxmlformats.org/wordprocessingml/2006/main">
              <w:t xml:space="preserve">（ </w:t>
            </w:r>
            <w:r xmlns:w="http://schemas.openxmlformats.org/wordprocessingml/2006/main">
              <w:rPr>
                <w:i/>
              </w:rPr>
              <w:t xml:space="preserve">I² </w:t>
            </w:r>
            <w:r xmlns:w="http://schemas.openxmlformats.org/wordprocessingml/2006/main">
              <w:t xml:space="preserve">= 96.2%）</w:t>
            </w:r>
          </w:p>
        </w:tc>
        <w:tc>
          <w:tcPr>
            <w:tcW w:w="1170" w:type="dxa"/>
          </w:tcPr>
          <w:p w14:paraId="7205577B"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深刻ではない</w:t>
            </w:r>
          </w:p>
        </w:tc>
        <w:tc>
          <w:tcPr>
            <w:tcW w:w="1170" w:type="dxa"/>
          </w:tcPr>
          <w:p w14:paraId="51FA0B75"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深刻</w:t>
            </w:r>
            <w:r xmlns:w="http://schemas.openxmlformats.org/wordprocessingml/2006/main">
              <w:rPr>
                <w:sz w:val="20"/>
              </w:rPr>
              <w:br xmlns:w="http://schemas.openxmlformats.org/wordprocessingml/2006/main"/>
            </w:r>
            <w:r xmlns:w="http://schemas.openxmlformats.org/wordprocessingml/2006/main">
              <w:rPr>
                <w:sz w:val="20"/>
              </w:rPr>
              <w:t xml:space="preserve">（信頼区間が0を横切る）</w:t>
            </w:r>
          </w:p>
        </w:tc>
        <w:tc>
          <w:tcPr>
            <w:tcW w:w="1170" w:type="dxa"/>
          </w:tcPr>
          <w:p w14:paraId="0096786D"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t xml:space="preserve">重篤</w:t>
            </w:r>
            <w:r xmlns:w="http://schemas.openxmlformats.org/wordprocessingml/2006/main">
              <w:br xmlns:w="http://schemas.openxmlformats.org/wordprocessingml/2006/main"/>
            </w:r>
            <w:r xmlns:w="http://schemas.openxmlformats.org/wordprocessingml/2006/main">
              <w:t xml:space="preserve">（エッガー検定</w:t>
            </w:r>
            <w:r xmlns:w="http://schemas.openxmlformats.org/wordprocessingml/2006/main">
              <w:rPr>
                <w:i/>
              </w:rPr>
              <w:t xml:space="preserve">p </w:t>
            </w:r>
            <w:r xmlns:w="http://schemas.openxmlformats.org/wordprocessingml/2006/main">
              <w:t xml:space="preserve">= 0.072）†</w:t>
            </w:r>
          </w:p>
        </w:tc>
        <w:tc>
          <w:tcPr>
            <w:tcW w:w="1170" w:type="dxa"/>
          </w:tcPr>
          <w:p w14:paraId="279696CF"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t xml:space="preserve">小さい</w:t>
            </w:r>
            <w:r xmlns:w="http://schemas.openxmlformats.org/wordprocessingml/2006/main">
              <w:br xmlns:w="http://schemas.openxmlformats.org/wordprocessingml/2006/main"/>
            </w:r>
            <w:r xmlns:w="http://schemas.openxmlformats.org/wordprocessingml/2006/main">
              <w:t xml:space="preserve">（ </w:t>
            </w:r>
            <w:r xmlns:w="http://schemas.openxmlformats.org/wordprocessingml/2006/main">
              <w:rPr>
                <w:i/>
              </w:rPr>
              <w:t xml:space="preserve">r </w:t>
            </w:r>
            <w:r xmlns:w="http://schemas.openxmlformats.org/wordprocessingml/2006/main">
              <w:t xml:space="preserve">= 0.112）</w:t>
            </w:r>
          </w:p>
        </w:tc>
        <w:tc>
          <w:tcPr>
            <w:tcW w:w="1170" w:type="dxa"/>
          </w:tcPr>
          <w:p w14:paraId="5724594B" w14:textId="77777777" w:rsidR="000401F3" w:rsidRDefault="00000000">
            <w:pPr xmlns:w="http://schemas.openxmlformats.org/wordprocessingml/2006/main">
              <w:spacing w:line="276" w:lineRule="auto"/>
              <w:cnfStyle w:val="000000010000" w:firstRow="0" w:lastRow="0" w:firstColumn="0" w:lastColumn="0" w:oddVBand="0" w:evenVBand="0" w:oddHBand="0" w:evenHBand="1" w:firstRowFirstColumn="0" w:firstRowLastColumn="0" w:lastRowFirstColumn="0" w:lastRowLastColumn="0"/>
            </w:pPr>
            <w:r xmlns:w="http://schemas.openxmlformats.org/wordprocessingml/2006/main">
              <w:rPr>
                <w:sz w:val="20"/>
              </w:rPr>
              <w:t xml:space="preserve">低い</w:t>
            </w:r>
          </w:p>
        </w:tc>
      </w:tr>
      <w:tr w:rsidR="000401F3" w14:paraId="0EE337B6" w14:textId="77777777" w:rsidTr="0004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2E80894E" w14:textId="77777777" w:rsidR="000401F3" w:rsidRDefault="00000000">
            <w:pPr xmlns:w="http://schemas.openxmlformats.org/wordprocessingml/2006/main">
              <w:spacing w:line="276" w:lineRule="auto"/>
            </w:pPr>
            <w:r xmlns:w="http://schemas.openxmlformats.org/wordprocessingml/2006/main">
              <w:t xml:space="preserve">神経症傾向</w:t>
            </w:r>
            <w:r xmlns:w="http://schemas.openxmlformats.org/wordprocessingml/2006/main">
              <w:br xmlns:w="http://schemas.openxmlformats.org/wordprocessingml/2006/main"/>
            </w:r>
            <w:r xmlns:w="http://schemas.openxmlformats.org/wordprocessingml/2006/main">
              <w:t xml:space="preserve">（ </w:t>
            </w:r>
            <w:r xmlns:w="http://schemas.openxmlformats.org/wordprocessingml/2006/main">
              <w:rPr>
                <w:i/>
              </w:rPr>
              <w:t xml:space="preserve">k </w:t>
            </w:r>
            <w:r xmlns:w="http://schemas.openxmlformats.org/wordprocessingml/2006/main">
              <w:t xml:space="preserve">=10、 </w:t>
            </w:r>
            <w:r xmlns:w="http://schemas.openxmlformats.org/wordprocessingml/2006/main">
              <w:rPr>
                <w:i/>
              </w:rPr>
              <w:t xml:space="preserve">N </w:t>
            </w:r>
            <w:r xmlns:w="http://schemas.openxmlformats.org/wordprocessingml/2006/main">
              <w:t xml:space="preserve">=3,384）</w:t>
            </w:r>
          </w:p>
        </w:tc>
        <w:tc>
          <w:tcPr>
            <w:tcW w:w="1170" w:type="dxa"/>
          </w:tcPr>
          <w:p w14:paraId="142040F1"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深刻ではない</w:t>
            </w:r>
            <w:r xmlns:w="http://schemas.openxmlformats.org/wordprocessingml/2006/main">
              <w:rPr>
                <w:sz w:val="20"/>
              </w:rPr>
              <w:br xmlns:w="http://schemas.openxmlformats.org/wordprocessingml/2006/main"/>
            </w:r>
            <w:r xmlns:w="http://schemas.openxmlformats.org/wordprocessingml/2006/main">
              <w:rPr>
                <w:sz w:val="20"/>
              </w:rPr>
              <w:t xml:space="preserve">（平均JBI=5.9）</w:t>
            </w:r>
          </w:p>
        </w:tc>
        <w:tc>
          <w:tcPr>
            <w:tcW w:w="1170" w:type="dxa"/>
          </w:tcPr>
          <w:p w14:paraId="34681B98"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t xml:space="preserve">深刻</w:t>
            </w:r>
            <w:r xmlns:w="http://schemas.openxmlformats.org/wordprocessingml/2006/main">
              <w:br xmlns:w="http://schemas.openxmlformats.org/wordprocessingml/2006/main"/>
            </w:r>
            <w:r xmlns:w="http://schemas.openxmlformats.org/wordprocessingml/2006/main">
              <w:t xml:space="preserve">（ </w:t>
            </w:r>
            <w:r xmlns:w="http://schemas.openxmlformats.org/wordprocessingml/2006/main">
              <w:rPr>
                <w:i/>
              </w:rPr>
              <w:t xml:space="preserve">I² </w:t>
            </w:r>
            <w:r xmlns:w="http://schemas.openxmlformats.org/wordprocessingml/2006/main">
              <w:t xml:space="preserve">= 79.0％）</w:t>
            </w:r>
          </w:p>
        </w:tc>
        <w:tc>
          <w:tcPr>
            <w:tcW w:w="1170" w:type="dxa"/>
          </w:tcPr>
          <w:p w14:paraId="18F758FC"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深刻ではない</w:t>
            </w:r>
          </w:p>
        </w:tc>
        <w:tc>
          <w:tcPr>
            <w:tcW w:w="1170" w:type="dxa"/>
          </w:tcPr>
          <w:p w14:paraId="641D68F4"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深刻な</w:t>
            </w:r>
            <w:r xmlns:w="http://schemas.openxmlformats.org/wordprocessingml/2006/main">
              <w:rPr>
                <w:sz w:val="20"/>
              </w:rPr>
              <w:br xmlns:w="http://schemas.openxmlformats.org/wordprocessingml/2006/main"/>
            </w:r>
            <w:r xmlns:w="http://schemas.openxmlformats.org/wordprocessingml/2006/main">
              <w:rPr>
                <w:sz w:val="20"/>
              </w:rPr>
              <w:t xml:space="preserve">（null、広い信頼区間）</w:t>
            </w:r>
          </w:p>
        </w:tc>
        <w:tc>
          <w:tcPr>
            <w:tcW w:w="1170" w:type="dxa"/>
          </w:tcPr>
          <w:p w14:paraId="57503553"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t xml:space="preserve">深刻ではない</w:t>
            </w:r>
            <w:r xmlns:w="http://schemas.openxmlformats.org/wordprocessingml/2006/main">
              <w:br xmlns:w="http://schemas.openxmlformats.org/wordprocessingml/2006/main"/>
            </w:r>
            <w:r xmlns:w="http://schemas.openxmlformats.org/wordprocessingml/2006/main">
              <w:t xml:space="preserve">（エッガー検定</w:t>
            </w:r>
            <w:r xmlns:w="http://schemas.openxmlformats.org/wordprocessingml/2006/main">
              <w:rPr>
                <w:i/>
              </w:rPr>
              <w:t xml:space="preserve">p </w:t>
            </w:r>
            <w:r xmlns:w="http://schemas.openxmlformats.org/wordprocessingml/2006/main">
              <w:t xml:space="preserve">= 0.304）</w:t>
            </w:r>
          </w:p>
        </w:tc>
        <w:tc>
          <w:tcPr>
            <w:tcW w:w="1170" w:type="dxa"/>
          </w:tcPr>
          <w:p w14:paraId="3B1AA571"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t xml:space="preserve">ヌル</w:t>
            </w:r>
            <w:r xmlns:w="http://schemas.openxmlformats.org/wordprocessingml/2006/main">
              <w:br xmlns:w="http://schemas.openxmlformats.org/wordprocessingml/2006/main"/>
            </w:r>
            <w:r xmlns:w="http://schemas.openxmlformats.org/wordprocessingml/2006/main">
              <w:t xml:space="preserve">（ </w:t>
            </w:r>
            <w:r xmlns:w="http://schemas.openxmlformats.org/wordprocessingml/2006/main">
              <w:rPr>
                <w:i/>
              </w:rPr>
              <w:t xml:space="preserve">r </w:t>
            </w:r>
            <w:r xmlns:w="http://schemas.openxmlformats.org/wordprocessingml/2006/main">
              <w:t xml:space="preserve">= 0.018）</w:t>
            </w:r>
          </w:p>
        </w:tc>
        <w:tc>
          <w:tcPr>
            <w:tcW w:w="1170" w:type="dxa"/>
          </w:tcPr>
          <w:p w14:paraId="0849B64C" w14:textId="77777777" w:rsidR="000401F3" w:rsidRDefault="00000000">
            <w:pPr xmlns:w="http://schemas.openxmlformats.org/wordprocessingml/2006/main">
              <w:spacing w:line="276" w:lineRule="auto"/>
              <w:cnfStyle w:val="000000100000" w:firstRow="0" w:lastRow="0" w:firstColumn="0" w:lastColumn="0" w:oddVBand="0" w:evenVBand="0" w:oddHBand="1" w:evenHBand="0" w:firstRowFirstColumn="0" w:firstRowLastColumn="0" w:lastRowFirstColumn="0" w:lastRowLastColumn="0"/>
            </w:pPr>
            <w:r xmlns:w="http://schemas.openxmlformats.org/wordprocessingml/2006/main">
              <w:rPr>
                <w:sz w:val="20"/>
              </w:rPr>
              <w:t xml:space="preserve">低い</w:t>
            </w:r>
          </w:p>
        </w:tc>
      </w:tr>
    </w:tbl>
    <w:p w14:paraId="3DDCFA23" w14:textId="77777777" w:rsidR="000401F3" w:rsidRDefault="00000000">
      <w:pPr xmlns:w="http://schemas.openxmlformats.org/wordprocessingml/2006/main">
        <w:spacing w:after="0" w:line="480" w:lineRule="auto"/>
      </w:pPr>
      <w:r xmlns:w="http://schemas.openxmlformats.org/wordprocessingml/2006/main">
        <w:t xml:space="preserve">注：GRADE = 推奨の等級付け、評価、開発、評価、観察相関合成用に調整（Schünemann et al., 2019）。特性ごとに 5 つの標準ドメインが評価されます。バイアスのリスク（プール内の研究全体の平均 JBI 集計スコア。平均 &lt; 5 の場合は深刻）、不一致（ </w:t>
      </w:r>
      <w:r xmlns:w="http://schemas.openxmlformats.org/wordprocessingml/2006/main">
        <w:rPr>
          <w:i/>
        </w:rPr>
        <w:t xml:space="preserve">I²と予測区間。I² </w:t>
      </w:r>
      <w:r xmlns:w="http://schemas.openxmlformats.org/wordprocessingml/2006/main">
        <w:t xml:space="preserve">&gt; 50% の場合は深刻、I² &gt; 75% の場合は非常に深刻</w:t>
      </w:r>
      <w:r xmlns:w="http://schemas.openxmlformats.org/wordprocessingml/2006/main">
        <w:rPr>
          <w:i/>
        </w:rPr>
        <w:t xml:space="preserve">） </w:t>
      </w:r>
      <w:r xmlns:w="http://schemas.openxmlformats.org/wordprocessingml/2006/main">
        <w:t xml:space="preserve">、</w:t>
      </w:r>
      <w:r xmlns:w="http://schemas.openxmlformats.org/wordprocessingml/2006/main">
        <w:rPr>
          <w:i/>
        </w:rPr>
        <w:t xml:space="preserve">間接</w:t>
      </w:r>
      <w:r xmlns:w="http://schemas.openxmlformats.org/wordprocessingml/2006/main">
        <w:t xml:space="preserve">性（レビューの質問に対する母集団、曝露、または結果の間接性）、不精確性（95% CI がヌルをまたぐか、|r| = .10 の 2 × MOI より広い場合は深刻）、出版バイアス（Egger の検定が</w:t>
      </w:r>
      <w:r xmlns:w="http://schemas.openxmlformats.org/wordprocessingml/2006/main">
        <w:rPr>
          <w:i/>
        </w:rPr>
        <w:t xml:space="preserve">p </w:t>
      </w:r>
      <w:r xmlns:w="http://schemas.openxmlformats.org/wordprocessingml/2006/main">
        <w:t xml:space="preserve">&lt; .05 で非対称</w:t>
      </w:r>
      <w:r xmlns:w="http://schemas.openxmlformats.org/wordprocessingml/2006/main">
        <w:lastRenderedPageBreak xmlns:w="http://schemas.openxmlformats.org/wordprocessingml/2006/main"/>
      </w:r>
      <w:r xmlns:w="http://schemas.openxmlformats.org/wordprocessingml/2006/main">
        <w:t xml:space="preserve">ファンネルプロットで有意である場合は深刻）。マグニチュード（|r|）は説明的な文脈のために提供されていますが、|r| ≥ .30 の大きなマグニチュード基準の下でアップグレードの根拠とはなりませんでした。ダガー（†）は、小規模研究または出版バイアスを示唆するエッガー検定の切片を示します。GRADE評価：高＝さらなる研究によって信頼度が変わる可能性は非常に低い。中程度＝さらなる研究によって重要な影響が生じる可能性が高い。低＝さらなる研究によって重要な影響が生じる可能性が非常に高い。非常に低い＝効果の推定値は非常に不確実である。本統合におけるすべての推定値は、</w:t>
      </w:r>
      <w:r xmlns:w="http://schemas.openxmlformats.org/wordprocessingml/2006/main">
        <w:t xml:space="preserve">入手可能なオンライン固有の文献の控えめな</w:t>
      </w:r>
      <w:r xmlns:w="http://schemas.openxmlformats.org/wordprocessingml/2006/main">
        <w:rPr>
          <w:i/>
        </w:rPr>
        <w:t xml:space="preserve">kを反映して、中程度から低い信頼度の範囲内に収まります。</w:t>
      </w:r>
    </w:p>
    <w:p w14:paraId="6174F352" w14:textId="77777777" w:rsidR="000401F3" w:rsidRDefault="00000000">
      <w:r>
        <w:br w:type="page"/>
      </w:r>
    </w:p>
    <w:p w14:paraId="5EA76C20" w14:textId="77777777" w:rsidR="000401F3" w:rsidRDefault="00000000">
      <w:pPr xmlns:w="http://schemas.openxmlformats.org/wordprocessingml/2006/main">
        <w:spacing w:after="0" w:line="480" w:lineRule="auto"/>
      </w:pPr>
      <w:r xmlns:w="http://schemas.openxmlformats.org/wordprocessingml/2006/main">
        <w:rPr>
          <w:b/>
        </w:rPr>
        <w:lastRenderedPageBreak xmlns:w="http://schemas.openxmlformats.org/wordprocessingml/2006/main"/>
      </w:r>
      <w:r xmlns:w="http://schemas.openxmlformats.org/wordprocessingml/2006/main">
        <w:rPr>
          <w:b/>
        </w:rPr>
        <w:t xml:space="preserve">図1</w:t>
      </w:r>
    </w:p>
    <w:p w14:paraId="57EBF193" w14:textId="77777777" w:rsidR="000401F3" w:rsidRDefault="00000000">
      <w:pPr xmlns:w="http://schemas.openxmlformats.org/wordprocessingml/2006/main">
        <w:spacing w:after="0" w:line="480" w:lineRule="auto"/>
      </w:pPr>
      <w:r xmlns:w="http://schemas.openxmlformats.org/wordprocessingml/2006/main">
        <w:rPr>
          <w:i/>
        </w:rPr>
        <w:t xml:space="preserve">PRISMA 2020 研究選択プロセスのフロー図</w:t>
      </w:r>
    </w:p>
    <w:p w14:paraId="119F681A" w14:textId="77777777" w:rsidR="000401F3" w:rsidRDefault="00000000">
      <w:pPr>
        <w:jc w:val="center"/>
      </w:pPr>
      <w:r>
        <w:rPr>
          <w:noProof/>
        </w:rPr>
        <w:drawing>
          <wp:inline distT="0" distB="0" distL="0" distR="0" wp14:anchorId="0D1CA046" wp14:editId="1E3D4A50">
            <wp:extent cx="5486400" cy="72514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sma_flow.png"/>
                    <pic:cNvPicPr/>
                  </pic:nvPicPr>
                  <pic:blipFill>
                    <a:blip r:embed="rId8"/>
                    <a:stretch>
                      <a:fillRect/>
                    </a:stretch>
                  </pic:blipFill>
                  <pic:spPr>
                    <a:xfrm>
                      <a:off x="0" y="0"/>
                      <a:ext cx="5486400" cy="7251492"/>
                    </a:xfrm>
                    <a:prstGeom prst="rect">
                      <a:avLst/>
                    </a:prstGeom>
                  </pic:spPr>
                </pic:pic>
              </a:graphicData>
            </a:graphic>
          </wp:inline>
        </w:drawing>
      </w:r>
    </w:p>
    <w:p w14:paraId="2B695CCD" w14:textId="77777777" w:rsidR="000401F3" w:rsidRDefault="00000000">
      <w:pPr xmlns:w="http://schemas.openxmlformats.org/wordprocessingml/2006/main">
        <w:spacing w:after="0" w:line="480" w:lineRule="auto"/>
      </w:pPr>
      <w:r xmlns:w="http://schemas.openxmlformats.org/wordprocessingml/2006/main">
        <w:lastRenderedPageBreak xmlns:w="http://schemas.openxmlformats.org/wordprocessingml/2006/main"/>
      </w:r>
      <w:r xmlns:w="http://schemas.openxmlformats.org/wordprocessingml/2006/main">
        <w:t xml:space="preserve">注。フロー図は、PRISMA 2020 ステートメント (Page et al., 2021) から改変したものです。レコードは、WebSearch ベースの正式な検索 ( 8 つの構造化クエリから</w:t>
      </w:r>
      <w:r xmlns:w="http://schemas.openxmlformats.org/wordprocessingml/2006/main">
        <w:rPr>
          <w:i/>
        </w:rPr>
        <w:t xml:space="preserve">n </w:t>
      </w:r>
      <w:r xmlns:w="http://schemas.openxmlformats.org/wordprocessingml/2006/main">
        <w:t xml:space="preserve">= 80)、以前にキュレーションされたコーパス ( </w:t>
      </w:r>
      <w:r xmlns:w="http://schemas.openxmlformats.org/wordprocessingml/2006/main">
        <w:rPr>
          <w:i/>
        </w:rPr>
        <w:t xml:space="preserve">n </w:t>
      </w:r>
      <w:r xmlns:w="http://schemas.openxmlformats.org/wordprocessingml/2006/main">
        <w:t xml:space="preserve">= 28) を生成した予備的な非公式検索、および引用スノーボールとオープンアクセスリポジトリのダウンロード ( </w:t>
      </w:r>
      <w:r xmlns:w="http://schemas.openxmlformats.org/wordprocessingml/2006/main">
        <w:rPr>
          <w:i/>
        </w:rPr>
        <w:t xml:space="preserve">n </w:t>
      </w:r>
      <w:r xmlns:w="http://schemas.openxmlformats.org/wordprocessingml/2006/main">
        <w:t xml:space="preserve">= 12) を組み合わせて特定され、合計 120 件のレコードが得られました。重複排除 ( </w:t>
      </w:r>
      <w:r xmlns:w="http://schemas.openxmlformats.org/wordprocessingml/2006/main">
        <w:rPr>
          <w:i/>
        </w:rPr>
        <w:t xml:space="preserve">n </w:t>
      </w:r>
      <w:r xmlns:w="http://schemas.openxmlformats.org/wordprocessingml/2006/main">
        <w:t xml:space="preserve">= 40 を削除) 後、80 件のレコードがタイトルと抄録のスクリーニングを受け、25 件のレコードは主に間違った対象集団、ビッグファイブ性格フレームワーク以外、またはオンライン学習コンポーネントがないことを理由に除外されました。検索された 43 件の全文レポートのうち、5 件のレポートは取得できず (有料)、38 件のレポートが適格性について評価されました。全文の段階で、7つのレポートが明確な理由で除外されました。非ビッグファイブフレームワーク（ </w:t>
      </w:r>
      <w:r xmlns:w="http://schemas.openxmlformats.org/wordprocessingml/2006/main">
        <w:rPr>
          <w:i/>
        </w:rPr>
        <w:t xml:space="preserve">n </w:t>
      </w:r>
      <w:r xmlns:w="http://schemas.openxmlformats.org/wordprocessingml/2006/main">
        <w:t xml:space="preserve">= 5、MBTI、プロアクティブパーソナリティ、TAM、TUE、およびその他の非FFM操作化）、対面式モダリティ（ </w:t>
      </w:r>
      <w:r xmlns:w="http://schemas.openxmlformats.org/wordprocessingml/2006/main">
        <w:rPr>
          <w:i/>
        </w:rPr>
        <w:t xml:space="preserve">n </w:t>
      </w:r>
      <w:r xmlns:w="http://schemas.openxmlformats.org/wordprocessingml/2006/main">
        <w:t xml:space="preserve">= 4、A-09 Bhattacharjee &amp; Ramkumar、2025、A-10 Boonyapison et al.、2025、A-14 Eilam et al.、2009、A-16 Hidalgo-Fuentes et al.、2024）、既に含まれた研究とのサンプルの重複（ </w:t>
      </w:r>
      <w:r xmlns:w="http://schemas.openxmlformats.org/wordprocessingml/2006/main">
        <w:rPr>
          <w:i/>
        </w:rPr>
        <w:t xml:space="preserve">n </w:t>
      </w:r>
      <w:r xmlns:w="http://schemas.openxmlformats.org/wordprocessingml/2006/main">
        <w:t xml:space="preserve">= 1、A-05 Audet et al.、2023はA-04 Audet et al.、2021と重複）、および抽出できない効果量（ </w:t>
      </w:r>
      <w:r xmlns:w="http://schemas.openxmlformats.org/wordprocessingml/2006/main">
        <w:rPr>
          <w:i/>
        </w:rPr>
        <w:t xml:space="preserve">n </w:t>
      </w:r>
      <w:r xmlns:w="http://schemas.openxmlformats.org/wordprocessingml/2006/main">
        <w:t xml:space="preserve">= 1、A-24 Tlili et al.、2023、ラグシーケンシャル分析）。残りの31件の研究はシステマティックレビューに含まれ、そのうち10件は主要な達成度プールに直接ピアソン相関を提供し、4件はピーターソンとブラウン（2005）の近似法によるβ変換効果量を提供し、17件は二次分析または物語的統合のために保持されました。</w:t>
      </w:r>
    </w:p>
    <w:p w14:paraId="0419F686" w14:textId="77777777" w:rsidR="000401F3" w:rsidRDefault="00000000">
      <w:r>
        <w:br w:type="page"/>
      </w:r>
    </w:p>
    <w:p w14:paraId="7313222E" w14:textId="77777777" w:rsidR="000401F3" w:rsidRDefault="00000000">
      <w:pPr xmlns:w="http://schemas.openxmlformats.org/wordprocessingml/2006/main">
        <w:spacing w:after="0" w:line="480" w:lineRule="auto"/>
      </w:pPr>
      <w:r xmlns:w="http://schemas.openxmlformats.org/wordprocessingml/2006/main">
        <w:rPr>
          <w:b/>
        </w:rPr>
        <w:lastRenderedPageBreak xmlns:w="http://schemas.openxmlformats.org/wordprocessingml/2006/main"/>
      </w:r>
      <w:r xmlns:w="http://schemas.openxmlformats.org/wordprocessingml/2006/main">
        <w:rPr>
          <w:b/>
        </w:rPr>
        <w:t xml:space="preserve">図2</w:t>
      </w:r>
    </w:p>
    <w:p w14:paraId="4013450F" w14:textId="77777777" w:rsidR="000401F3" w:rsidRDefault="00000000">
      <w:pPr xmlns:w="http://schemas.openxmlformats.org/wordprocessingml/2006/main">
        <w:spacing w:after="0" w:line="480" w:lineRule="auto"/>
      </w:pPr>
      <w:r xmlns:w="http://schemas.openxmlformats.org/wordprocessingml/2006/main">
        <w:rPr>
          <w:i/>
        </w:rPr>
        <w:t xml:space="preserve">フォレストプロット：オンライン学習環境における誠実性と学業成績の関係</w:t>
      </w:r>
    </w:p>
    <w:p w14:paraId="3E4D1E26" w14:textId="77777777" w:rsidR="000401F3" w:rsidRDefault="00000000">
      <w:pPr>
        <w:jc w:val="center"/>
      </w:pPr>
      <w:r>
        <w:rPr>
          <w:noProof/>
        </w:rPr>
        <w:drawing>
          <wp:inline distT="0" distB="0" distL="0" distR="0" wp14:anchorId="3058B156" wp14:editId="5597F4A7">
            <wp:extent cx="5486400" cy="36207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st_C.png"/>
                    <pic:cNvPicPr/>
                  </pic:nvPicPr>
                  <pic:blipFill>
                    <a:blip r:embed="rId9"/>
                    <a:stretch>
                      <a:fillRect/>
                    </a:stretch>
                  </pic:blipFill>
                  <pic:spPr>
                    <a:xfrm>
                      <a:off x="0" y="0"/>
                      <a:ext cx="5486400" cy="3620779"/>
                    </a:xfrm>
                    <a:prstGeom prst="rect">
                      <a:avLst/>
                    </a:prstGeom>
                  </pic:spPr>
                </pic:pic>
              </a:graphicData>
            </a:graphic>
          </wp:inline>
        </w:drawing>
      </w:r>
    </w:p>
    <w:p w14:paraId="2F8A7F82" w14:textId="77777777" w:rsidR="000401F3" w:rsidRDefault="00000000">
      <w:pPr xmlns:w="http://schemas.openxmlformats.org/wordprocessingml/2006/main">
        <w:spacing w:after="0" w:line="480" w:lineRule="auto"/>
      </w:pPr>
      <w:r xmlns:w="http://schemas.openxmlformats.org/wordprocessingml/2006/main">
        <w:rPr>
          <w:i/>
          <w:sz w:val="22"/>
        </w:rPr>
        <w:t xml:space="preserve">注：</w:t>
      </w:r>
      <w:r xmlns:w="http://schemas.openxmlformats.org/wordprocessingml/2006/main">
        <w:rPr>
          <w:sz w:val="22"/>
        </w:rPr>
        <w:t xml:space="preserve">オンライン学習環境における誠実性と学業成績の間の研究レベルのピアソン相関係数のフォレストプロット。各四角は研究を表し、四角の大きさは逆分散重みに比例します。横棒は95%信頼区間を示します。赤いひし形は、HKSJ 95%信頼区間付きのランダム効果REML統合推定値を表します。研究は効果量（降順）でソートされています。統合統計については表2を参照してください。</w:t>
      </w:r>
    </w:p>
    <w:p w14:paraId="6F4A60AF" w14:textId="77777777" w:rsidR="000401F3" w:rsidRDefault="00000000">
      <w:r>
        <w:br w:type="page"/>
      </w:r>
    </w:p>
    <w:p w14:paraId="136C1E33" w14:textId="77777777" w:rsidR="000401F3" w:rsidRDefault="00000000">
      <w:pPr xmlns:w="http://schemas.openxmlformats.org/wordprocessingml/2006/main">
        <w:spacing w:after="0" w:line="480" w:lineRule="auto"/>
      </w:pPr>
      <w:r xmlns:w="http://schemas.openxmlformats.org/wordprocessingml/2006/main">
        <w:rPr>
          <w:b/>
        </w:rPr>
        <w:lastRenderedPageBreak xmlns:w="http://schemas.openxmlformats.org/wordprocessingml/2006/main"/>
      </w:r>
      <w:r xmlns:w="http://schemas.openxmlformats.org/wordprocessingml/2006/main">
        <w:rPr>
          <w:b/>
        </w:rPr>
        <w:t xml:space="preserve">図3</w:t>
      </w:r>
    </w:p>
    <w:p w14:paraId="35CF517C" w14:textId="77777777" w:rsidR="000401F3" w:rsidRDefault="00000000">
      <w:pPr xmlns:w="http://schemas.openxmlformats.org/wordprocessingml/2006/main">
        <w:spacing w:after="0" w:line="480" w:lineRule="auto"/>
      </w:pPr>
      <w:r xmlns:w="http://schemas.openxmlformats.org/wordprocessingml/2006/main">
        <w:rPr>
          <w:i/>
        </w:rPr>
        <w:t xml:space="preserve">フォレストプロット：オンライン学習環境における協調性と学業成績の関係</w:t>
      </w:r>
    </w:p>
    <w:p w14:paraId="6D75DC68" w14:textId="77777777" w:rsidR="000401F3" w:rsidRDefault="00000000">
      <w:pPr>
        <w:jc w:val="center"/>
      </w:pPr>
      <w:r>
        <w:rPr>
          <w:noProof/>
        </w:rPr>
        <w:drawing>
          <wp:inline distT="0" distB="0" distL="0" distR="0" wp14:anchorId="41917E4A" wp14:editId="05A6ABA3">
            <wp:extent cx="5486400" cy="34039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st_A.png"/>
                    <pic:cNvPicPr/>
                  </pic:nvPicPr>
                  <pic:blipFill>
                    <a:blip r:embed="rId10"/>
                    <a:stretch>
                      <a:fillRect/>
                    </a:stretch>
                  </pic:blipFill>
                  <pic:spPr>
                    <a:xfrm>
                      <a:off x="0" y="0"/>
                      <a:ext cx="5486400" cy="3403941"/>
                    </a:xfrm>
                    <a:prstGeom prst="rect">
                      <a:avLst/>
                    </a:prstGeom>
                  </pic:spPr>
                </pic:pic>
              </a:graphicData>
            </a:graphic>
          </wp:inline>
        </w:drawing>
      </w:r>
    </w:p>
    <w:p w14:paraId="5D95843B" w14:textId="77777777" w:rsidR="000401F3" w:rsidRDefault="00000000">
      <w:pPr xmlns:w="http://schemas.openxmlformats.org/wordprocessingml/2006/main">
        <w:spacing w:after="0" w:line="480" w:lineRule="auto"/>
      </w:pPr>
      <w:r xmlns:w="http://schemas.openxmlformats.org/wordprocessingml/2006/main">
        <w:rPr>
          <w:i/>
          <w:sz w:val="22"/>
        </w:rPr>
        <w:t xml:space="preserve">注：</w:t>
      </w:r>
      <w:r xmlns:w="http://schemas.openxmlformats.org/wordprocessingml/2006/main">
        <w:rPr>
          <w:sz w:val="22"/>
        </w:rPr>
        <w:t xml:space="preserve">オンライン学習環境における協調性と学業成績の間の研究レベルのピアソン相関係数のフォレストプロット。各四角は研究を表し、四角の大きさは逆分散重みに比例します。横棒は95%信頼区間を示します。赤いひし形は、HKSJ 95%信頼区間付きのランダム効果REML統合推定値を表します。研究は効果量（降順）でソートされています。統合統計については表2を参照してください。</w:t>
      </w:r>
    </w:p>
    <w:p w14:paraId="4BFEAE6A" w14:textId="77777777" w:rsidR="000401F3" w:rsidRDefault="00000000">
      <w:r>
        <w:br w:type="page"/>
      </w:r>
    </w:p>
    <w:p w14:paraId="0475F054" w14:textId="77777777" w:rsidR="000401F3" w:rsidRDefault="00000000">
      <w:pPr xmlns:w="http://schemas.openxmlformats.org/wordprocessingml/2006/main">
        <w:spacing w:after="0" w:line="480" w:lineRule="auto"/>
      </w:pPr>
      <w:r xmlns:w="http://schemas.openxmlformats.org/wordprocessingml/2006/main">
        <w:rPr>
          <w:b/>
        </w:rPr>
        <w:lastRenderedPageBreak xmlns:w="http://schemas.openxmlformats.org/wordprocessingml/2006/main"/>
      </w:r>
      <w:r xmlns:w="http://schemas.openxmlformats.org/wordprocessingml/2006/main">
        <w:rPr>
          <w:b/>
        </w:rPr>
        <w:t xml:space="preserve">図4</w:t>
      </w:r>
    </w:p>
    <w:p w14:paraId="3B91757F" w14:textId="77777777" w:rsidR="000401F3" w:rsidRDefault="00000000">
      <w:pPr xmlns:w="http://schemas.openxmlformats.org/wordprocessingml/2006/main">
        <w:spacing w:after="0" w:line="480" w:lineRule="auto"/>
      </w:pPr>
      <w:r xmlns:w="http://schemas.openxmlformats.org/wordprocessingml/2006/main">
        <w:rPr>
          <w:i/>
        </w:rPr>
        <w:t xml:space="preserve">フォレストプロット：オンライン学習環境における開放性と学業成績</w:t>
      </w:r>
    </w:p>
    <w:p w14:paraId="56555EB4" w14:textId="77777777" w:rsidR="000401F3" w:rsidRDefault="00000000">
      <w:pPr>
        <w:jc w:val="center"/>
      </w:pPr>
      <w:r>
        <w:rPr>
          <w:noProof/>
        </w:rPr>
        <w:drawing>
          <wp:inline distT="0" distB="0" distL="0" distR="0" wp14:anchorId="66133C04" wp14:editId="0AF26150">
            <wp:extent cx="5486400" cy="34039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st_O.png"/>
                    <pic:cNvPicPr/>
                  </pic:nvPicPr>
                  <pic:blipFill>
                    <a:blip r:embed="rId11"/>
                    <a:stretch>
                      <a:fillRect/>
                    </a:stretch>
                  </pic:blipFill>
                  <pic:spPr>
                    <a:xfrm>
                      <a:off x="0" y="0"/>
                      <a:ext cx="5486400" cy="3403941"/>
                    </a:xfrm>
                    <a:prstGeom prst="rect">
                      <a:avLst/>
                    </a:prstGeom>
                  </pic:spPr>
                </pic:pic>
              </a:graphicData>
            </a:graphic>
          </wp:inline>
        </w:drawing>
      </w:r>
    </w:p>
    <w:p w14:paraId="241F09DE" w14:textId="77777777" w:rsidR="000401F3" w:rsidRDefault="00000000">
      <w:pPr xmlns:w="http://schemas.openxmlformats.org/wordprocessingml/2006/main">
        <w:spacing w:after="0" w:line="480" w:lineRule="auto"/>
      </w:pPr>
      <w:r xmlns:w="http://schemas.openxmlformats.org/wordprocessingml/2006/main">
        <w:rPr>
          <w:i/>
          <w:sz w:val="22"/>
        </w:rPr>
        <w:t xml:space="preserve">注：</w:t>
      </w:r>
      <w:r xmlns:w="http://schemas.openxmlformats.org/wordprocessingml/2006/main">
        <w:rPr>
          <w:sz w:val="22"/>
        </w:rPr>
        <w:t xml:space="preserve">オンライン学習環境における開放性と学業成績の間の研究レベルのピアソン相関係数を示すフォレストプロット。各四角は1つの研究を表し、四角の大きさは逆分散重みに比例します。横棒は95%信頼区間を示します。赤いひし形は、HKSJ 95%信頼区間を用いたランダム効果REML統合推定値を表します。研究は効果量（降順）でソートされています。統合統計については表2を参照してください。</w:t>
      </w:r>
    </w:p>
    <w:p w14:paraId="55CA4165" w14:textId="77777777" w:rsidR="000401F3" w:rsidRDefault="00000000">
      <w:r>
        <w:br w:type="page"/>
      </w:r>
    </w:p>
    <w:p w14:paraId="4B3B9EED" w14:textId="77777777" w:rsidR="000401F3" w:rsidRDefault="00000000">
      <w:pPr xmlns:w="http://schemas.openxmlformats.org/wordprocessingml/2006/main">
        <w:spacing w:after="0" w:line="480" w:lineRule="auto"/>
      </w:pPr>
      <w:r xmlns:w="http://schemas.openxmlformats.org/wordprocessingml/2006/main">
        <w:rPr>
          <w:b/>
        </w:rPr>
        <w:lastRenderedPageBreak xmlns:w="http://schemas.openxmlformats.org/wordprocessingml/2006/main"/>
      </w:r>
      <w:r xmlns:w="http://schemas.openxmlformats.org/wordprocessingml/2006/main">
        <w:rPr>
          <w:b/>
        </w:rPr>
        <w:t xml:space="preserve">図5</w:t>
      </w:r>
    </w:p>
    <w:p w14:paraId="494CBEC4" w14:textId="77777777" w:rsidR="000401F3" w:rsidRDefault="00000000">
      <w:pPr xmlns:w="http://schemas.openxmlformats.org/wordprocessingml/2006/main">
        <w:spacing w:after="0" w:line="480" w:lineRule="auto"/>
      </w:pPr>
      <w:r xmlns:w="http://schemas.openxmlformats.org/wordprocessingml/2006/main">
        <w:rPr>
          <w:i/>
        </w:rPr>
        <w:t xml:space="preserve">フォレストプロット：オンライン学習環境における神経症傾向と学業成績</w:t>
      </w:r>
    </w:p>
    <w:p w14:paraId="203F48C9" w14:textId="77777777" w:rsidR="000401F3" w:rsidRDefault="00000000">
      <w:pPr>
        <w:jc w:val="center"/>
      </w:pPr>
      <w:r>
        <w:rPr>
          <w:noProof/>
        </w:rPr>
        <w:drawing>
          <wp:inline distT="0" distB="0" distL="0" distR="0" wp14:anchorId="0F8BF735" wp14:editId="07976820">
            <wp:extent cx="5486400" cy="36207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st_N.png"/>
                    <pic:cNvPicPr/>
                  </pic:nvPicPr>
                  <pic:blipFill>
                    <a:blip r:embed="rId12"/>
                    <a:stretch>
                      <a:fillRect/>
                    </a:stretch>
                  </pic:blipFill>
                  <pic:spPr>
                    <a:xfrm>
                      <a:off x="0" y="0"/>
                      <a:ext cx="5486400" cy="3620779"/>
                    </a:xfrm>
                    <a:prstGeom prst="rect">
                      <a:avLst/>
                    </a:prstGeom>
                  </pic:spPr>
                </pic:pic>
              </a:graphicData>
            </a:graphic>
          </wp:inline>
        </w:drawing>
      </w:r>
    </w:p>
    <w:p w14:paraId="36D809DB" w14:textId="77777777" w:rsidR="000401F3" w:rsidRDefault="00000000">
      <w:pPr xmlns:w="http://schemas.openxmlformats.org/wordprocessingml/2006/main">
        <w:spacing w:after="0" w:line="480" w:lineRule="auto"/>
      </w:pPr>
      <w:r xmlns:w="http://schemas.openxmlformats.org/wordprocessingml/2006/main">
        <w:rPr>
          <w:i/>
          <w:sz w:val="22"/>
        </w:rPr>
        <w:t xml:space="preserve">注：</w:t>
      </w:r>
      <w:r xmlns:w="http://schemas.openxmlformats.org/wordprocessingml/2006/main">
        <w:rPr>
          <w:sz w:val="22"/>
        </w:rPr>
        <w:t xml:space="preserve">オンライン学習環境における神経症傾向と学業成績の間の研究レベルのピアソン相関係数を示すフォレストプロット。各四角は研究を表し、四角の大きさは逆分散重みに比例します。横棒は95%信頼区間を示します。赤いひし形は、HKSJ 95%信頼区間を用いたランダム効果REML統合推定値を表します。研究は効果量（降順）でソートされています。統合統計については表2を参照してください。</w:t>
      </w:r>
    </w:p>
    <w:p w14:paraId="18FEF14D" w14:textId="77777777" w:rsidR="000401F3" w:rsidRDefault="00000000">
      <w:r>
        <w:br w:type="page"/>
      </w:r>
    </w:p>
    <w:p w14:paraId="077BC92E" w14:textId="77777777" w:rsidR="000401F3" w:rsidRDefault="00000000">
      <w:pPr xmlns:w="http://schemas.openxmlformats.org/wordprocessingml/2006/main">
        <w:spacing w:after="0" w:line="480" w:lineRule="auto"/>
      </w:pPr>
      <w:r xmlns:w="http://schemas.openxmlformats.org/wordprocessingml/2006/main">
        <w:rPr>
          <w:b/>
        </w:rPr>
        <w:lastRenderedPageBreak xmlns:w="http://schemas.openxmlformats.org/wordprocessingml/2006/main"/>
      </w:r>
      <w:r xmlns:w="http://schemas.openxmlformats.org/wordprocessingml/2006/main">
        <w:rPr>
          <w:b/>
        </w:rPr>
        <w:t xml:space="preserve">図6</w:t>
      </w:r>
    </w:p>
    <w:p w14:paraId="32E191A6" w14:textId="77777777" w:rsidR="000401F3" w:rsidRDefault="00000000">
      <w:pPr xmlns:w="http://schemas.openxmlformats.org/wordprocessingml/2006/main">
        <w:spacing w:after="0" w:line="480" w:lineRule="auto"/>
      </w:pPr>
      <w:r xmlns:w="http://schemas.openxmlformats.org/wordprocessingml/2006/main">
        <w:rPr>
          <w:i/>
        </w:rPr>
        <w:t xml:space="preserve">フォレストプロット：オンライン学習環境における外向性と学業成績の関係</w:t>
      </w:r>
    </w:p>
    <w:p w14:paraId="129D6007" w14:textId="77777777" w:rsidR="000401F3" w:rsidRDefault="00000000">
      <w:pPr>
        <w:jc w:val="center"/>
      </w:pPr>
      <w:r>
        <w:rPr>
          <w:noProof/>
        </w:rPr>
        <w:drawing>
          <wp:inline distT="0" distB="0" distL="0" distR="0" wp14:anchorId="56824C1F" wp14:editId="5FAF1973">
            <wp:extent cx="5486400" cy="34039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st_E.png"/>
                    <pic:cNvPicPr/>
                  </pic:nvPicPr>
                  <pic:blipFill>
                    <a:blip r:embed="rId13"/>
                    <a:stretch>
                      <a:fillRect/>
                    </a:stretch>
                  </pic:blipFill>
                  <pic:spPr>
                    <a:xfrm>
                      <a:off x="0" y="0"/>
                      <a:ext cx="5486400" cy="3403941"/>
                    </a:xfrm>
                    <a:prstGeom prst="rect">
                      <a:avLst/>
                    </a:prstGeom>
                  </pic:spPr>
                </pic:pic>
              </a:graphicData>
            </a:graphic>
          </wp:inline>
        </w:drawing>
      </w:r>
    </w:p>
    <w:p w14:paraId="3A79B466" w14:textId="77777777" w:rsidR="000401F3" w:rsidRDefault="00000000">
      <w:pPr xmlns:w="http://schemas.openxmlformats.org/wordprocessingml/2006/main">
        <w:spacing w:after="0" w:line="480" w:lineRule="auto"/>
      </w:pPr>
      <w:r xmlns:w="http://schemas.openxmlformats.org/wordprocessingml/2006/main">
        <w:rPr>
          <w:i/>
          <w:sz w:val="22"/>
        </w:rPr>
        <w:t xml:space="preserve">注：</w:t>
      </w:r>
      <w:r xmlns:w="http://schemas.openxmlformats.org/wordprocessingml/2006/main">
        <w:rPr>
          <w:sz w:val="22"/>
        </w:rPr>
        <w:t xml:space="preserve">オンライン学習環境における外向性と学業成績の間の研究レベルのピアソン相関係数を示すフォレストプロット。各四角は研究を表し、四角の大きさは逆分散重みに比例します。横棒は95%信頼区間を示します。赤いひし形は、HKSJ 95%信頼区間を用いたランダム効果REML統合推定値を表します。研究は効果量（降順）でソートされています。統合統計については表2を参照してください。</w:t>
      </w:r>
    </w:p>
    <w:p w14:paraId="6A0A8E4F" w14:textId="77777777" w:rsidR="000401F3" w:rsidRDefault="00000000">
      <w:r>
        <w:br w:type="page"/>
      </w:r>
    </w:p>
    <w:p w14:paraId="32026410" w14:textId="77777777" w:rsidR="000401F3" w:rsidRDefault="00000000">
      <w:pPr xmlns:w="http://schemas.openxmlformats.org/wordprocessingml/2006/main">
        <w:spacing w:after="0" w:line="480" w:lineRule="auto"/>
      </w:pPr>
      <w:r xmlns:w="http://schemas.openxmlformats.org/wordprocessingml/2006/main">
        <w:rPr>
          <w:b/>
        </w:rPr>
        <w:lastRenderedPageBreak xmlns:w="http://schemas.openxmlformats.org/wordprocessingml/2006/main"/>
      </w:r>
      <w:r xmlns:w="http://schemas.openxmlformats.org/wordprocessingml/2006/main">
        <w:rPr>
          <w:b/>
        </w:rPr>
        <w:t xml:space="preserve">図7</w:t>
      </w:r>
    </w:p>
    <w:p w14:paraId="20C57ADA" w14:textId="77777777" w:rsidR="000401F3" w:rsidRDefault="00000000">
      <w:pPr xmlns:w="http://schemas.openxmlformats.org/wordprocessingml/2006/main">
        <w:spacing w:after="0" w:line="480" w:lineRule="auto"/>
      </w:pPr>
      <w:r xmlns:w="http://schemas.openxmlformats.org/wordprocessingml/2006/main">
        <w:rPr>
          <w:i/>
        </w:rPr>
        <w:t xml:space="preserve">ファネルプロット：オンライン学習環境における誠実性と学業成績の関係</w:t>
      </w:r>
    </w:p>
    <w:p w14:paraId="5306CA25" w14:textId="77777777" w:rsidR="000401F3" w:rsidRDefault="00000000">
      <w:pPr>
        <w:jc w:val="center"/>
      </w:pPr>
      <w:r>
        <w:rPr>
          <w:noProof/>
        </w:rPr>
        <w:drawing>
          <wp:inline distT="0" distB="0" distL="0" distR="0" wp14:anchorId="5B7048F6" wp14:editId="7DABECB1">
            <wp:extent cx="4572000" cy="39093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nel_C.png"/>
                    <pic:cNvPicPr/>
                  </pic:nvPicPr>
                  <pic:blipFill>
                    <a:blip r:embed="rId14"/>
                    <a:stretch>
                      <a:fillRect/>
                    </a:stretch>
                  </pic:blipFill>
                  <pic:spPr>
                    <a:xfrm>
                      <a:off x="0" y="0"/>
                      <a:ext cx="4572000" cy="3909391"/>
                    </a:xfrm>
                    <a:prstGeom prst="rect">
                      <a:avLst/>
                    </a:prstGeom>
                  </pic:spPr>
                </pic:pic>
              </a:graphicData>
            </a:graphic>
          </wp:inline>
        </w:drawing>
      </w:r>
    </w:p>
    <w:p w14:paraId="4685DC2F" w14:textId="77777777" w:rsidR="000401F3" w:rsidRDefault="00000000">
      <w:pPr xmlns:w="http://schemas.openxmlformats.org/wordprocessingml/2006/main">
        <w:spacing w:after="0" w:line="480" w:lineRule="auto"/>
      </w:pPr>
      <w:r xmlns:w="http://schemas.openxmlformats.org/wordprocessingml/2006/main">
        <w:t xml:space="preserve">注：オンライン学習環境における誠実性と学業成績のピアソン相関係数のファンネルプロット。各点は個々の研究を表します。垂直の赤い破線は、ランダム効果プール相関係数を示します。対角の破線は、異質性がないという仮定の下での擬似95%信頼区間を表します。非対称な分散は、小規模研究効果または出版バイアスを示唆している可能性があります。エッガー検定結果：切片 = 2.14、 </w:t>
      </w:r>
      <w:r xmlns:w="http://schemas.openxmlformats.org/wordprocessingml/2006/main">
        <w:rPr>
          <w:i/>
        </w:rPr>
        <w:t xml:space="preserve">p </w:t>
      </w:r>
      <w:r xmlns:w="http://schemas.openxmlformats.org/wordprocessingml/2006/main">
        <w:t xml:space="preserve">= .094。出版バイアス評価の詳細は表4を参照してください。</w:t>
      </w:r>
    </w:p>
    <w:p w14:paraId="185CE2C0" w14:textId="77777777" w:rsidR="000401F3" w:rsidRDefault="00000000">
      <w:r>
        <w:br w:type="page"/>
      </w:r>
    </w:p>
    <w:p w14:paraId="3E7393E7" w14:textId="77777777" w:rsidR="000401F3" w:rsidRDefault="00000000">
      <w:pPr xmlns:w="http://schemas.openxmlformats.org/wordprocessingml/2006/main">
        <w:spacing w:after="0" w:line="480" w:lineRule="auto"/>
      </w:pPr>
      <w:r xmlns:w="http://schemas.openxmlformats.org/wordprocessingml/2006/main">
        <w:rPr>
          <w:b/>
        </w:rPr>
        <w:lastRenderedPageBreak xmlns:w="http://schemas.openxmlformats.org/wordprocessingml/2006/main"/>
      </w:r>
      <w:r xmlns:w="http://schemas.openxmlformats.org/wordprocessingml/2006/main">
        <w:rPr>
          <w:b/>
        </w:rPr>
        <w:t xml:space="preserve">図8</w:t>
      </w:r>
    </w:p>
    <w:p w14:paraId="72FDC893" w14:textId="77777777" w:rsidR="000401F3" w:rsidRDefault="00000000">
      <w:pPr xmlns:w="http://schemas.openxmlformats.org/wordprocessingml/2006/main">
        <w:spacing w:after="0" w:line="480" w:lineRule="auto"/>
      </w:pPr>
      <w:r xmlns:w="http://schemas.openxmlformats.org/wordprocessingml/2006/main">
        <w:rPr>
          <w:i/>
        </w:rPr>
        <w:t xml:space="preserve">ファネルプロット：オンライン学習環境における協調性と学業成績の関係</w:t>
      </w:r>
    </w:p>
    <w:p w14:paraId="0D04B06F" w14:textId="77777777" w:rsidR="000401F3" w:rsidRDefault="00000000">
      <w:pPr>
        <w:jc w:val="center"/>
      </w:pPr>
      <w:r>
        <w:rPr>
          <w:noProof/>
        </w:rPr>
        <w:drawing>
          <wp:inline distT="0" distB="0" distL="0" distR="0" wp14:anchorId="47A42EA6" wp14:editId="009E62F6">
            <wp:extent cx="4572000" cy="39093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nel_A.png"/>
                    <pic:cNvPicPr/>
                  </pic:nvPicPr>
                  <pic:blipFill>
                    <a:blip r:embed="rId15"/>
                    <a:stretch>
                      <a:fillRect/>
                    </a:stretch>
                  </pic:blipFill>
                  <pic:spPr>
                    <a:xfrm>
                      <a:off x="0" y="0"/>
                      <a:ext cx="4572000" cy="3909391"/>
                    </a:xfrm>
                    <a:prstGeom prst="rect">
                      <a:avLst/>
                    </a:prstGeom>
                  </pic:spPr>
                </pic:pic>
              </a:graphicData>
            </a:graphic>
          </wp:inline>
        </w:drawing>
      </w:r>
    </w:p>
    <w:p w14:paraId="07F13DB6" w14:textId="77777777" w:rsidR="000401F3" w:rsidRDefault="00000000">
      <w:pPr xmlns:w="http://schemas.openxmlformats.org/wordprocessingml/2006/main">
        <w:spacing w:after="0" w:line="480" w:lineRule="auto"/>
      </w:pPr>
      <w:r xmlns:w="http://schemas.openxmlformats.org/wordprocessingml/2006/main">
        <w:t xml:space="preserve">注：オンライン学習環境における協調性と学業成績のピアソン相関係数のファンネルプロット。各点は個々の研究を表します。垂直の赤い破線は、ランダム効果プール相関係数を示します。対角の破線は、異質性がないという仮定の下での擬似95%信頼区間を表します。非対称な分散は、小規模研究効果または出版バイアスを示唆している可能性があります。エッガー検定結果：切片 = −8.53、 </w:t>
      </w:r>
      <w:r xmlns:w="http://schemas.openxmlformats.org/wordprocessingml/2006/main">
        <w:rPr>
          <w:i/>
        </w:rPr>
        <w:t xml:space="preserve">p </w:t>
      </w:r>
      <w:r xmlns:w="http://schemas.openxmlformats.org/wordprocessingml/2006/main">
        <w:t xml:space="preserve">= .072。出版バイアス評価の詳細は表4を参照してください。</w:t>
      </w:r>
    </w:p>
    <w:p w14:paraId="4CD9291C" w14:textId="77777777" w:rsidR="000401F3" w:rsidRDefault="00000000">
      <w:r>
        <w:br w:type="page"/>
      </w:r>
    </w:p>
    <w:p w14:paraId="420B07A4" w14:textId="77777777" w:rsidR="000401F3" w:rsidRDefault="00000000">
      <w:pPr xmlns:w="http://schemas.openxmlformats.org/wordprocessingml/2006/main">
        <w:spacing w:after="0" w:line="480" w:lineRule="auto"/>
      </w:pPr>
      <w:r xmlns:w="http://schemas.openxmlformats.org/wordprocessingml/2006/main">
        <w:rPr>
          <w:b/>
        </w:rPr>
        <w:lastRenderedPageBreak xmlns:w="http://schemas.openxmlformats.org/wordprocessingml/2006/main"/>
      </w:r>
      <w:r xmlns:w="http://schemas.openxmlformats.org/wordprocessingml/2006/main">
        <w:rPr>
          <w:b/>
        </w:rPr>
        <w:t xml:space="preserve">図9</w:t>
      </w:r>
    </w:p>
    <w:p w14:paraId="3C30EAB5" w14:textId="77777777" w:rsidR="000401F3" w:rsidRDefault="00000000">
      <w:pPr xmlns:w="http://schemas.openxmlformats.org/wordprocessingml/2006/main">
        <w:spacing w:after="0" w:line="480" w:lineRule="auto"/>
      </w:pPr>
      <w:r xmlns:w="http://schemas.openxmlformats.org/wordprocessingml/2006/main">
        <w:rPr>
          <w:i/>
        </w:rPr>
        <w:t xml:space="preserve">ファネルプロット：オンライン学習環境における開放性と学業成績</w:t>
      </w:r>
    </w:p>
    <w:p w14:paraId="3BA8EA36" w14:textId="77777777" w:rsidR="000401F3" w:rsidRDefault="00000000">
      <w:pPr>
        <w:jc w:val="center"/>
      </w:pPr>
      <w:r>
        <w:rPr>
          <w:noProof/>
        </w:rPr>
        <w:drawing>
          <wp:inline distT="0" distB="0" distL="0" distR="0" wp14:anchorId="574723E0" wp14:editId="5F381E2B">
            <wp:extent cx="4572000" cy="39093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nel_O.png"/>
                    <pic:cNvPicPr/>
                  </pic:nvPicPr>
                  <pic:blipFill>
                    <a:blip r:embed="rId16"/>
                    <a:stretch>
                      <a:fillRect/>
                    </a:stretch>
                  </pic:blipFill>
                  <pic:spPr>
                    <a:xfrm>
                      <a:off x="0" y="0"/>
                      <a:ext cx="4572000" cy="3909391"/>
                    </a:xfrm>
                    <a:prstGeom prst="rect">
                      <a:avLst/>
                    </a:prstGeom>
                  </pic:spPr>
                </pic:pic>
              </a:graphicData>
            </a:graphic>
          </wp:inline>
        </w:drawing>
      </w:r>
    </w:p>
    <w:p w14:paraId="5A2DE5E5" w14:textId="77777777" w:rsidR="000401F3" w:rsidRDefault="00000000">
      <w:pPr xmlns:w="http://schemas.openxmlformats.org/wordprocessingml/2006/main">
        <w:spacing w:after="0" w:line="480" w:lineRule="auto"/>
      </w:pPr>
      <w:r xmlns:w="http://schemas.openxmlformats.org/wordprocessingml/2006/main">
        <w:t xml:space="preserve">注：オンライン学習環境における開放性と学業成績のピアソン相関係数のファンネルプロット。各点は個々の研究を表します。垂直の赤い破線は、ランダム効果プール相関係数を示します。対角の破線は、異質性がないという仮定の下での擬似95%信頼区間を表します。非対称な分散は、小規模研究効果または出版バイアスを示唆している可能性があります。エッガー検定結果：切片 = −6.41、 </w:t>
      </w:r>
      <w:r xmlns:w="http://schemas.openxmlformats.org/wordprocessingml/2006/main">
        <w:rPr>
          <w:i/>
        </w:rPr>
        <w:t xml:space="preserve">p </w:t>
      </w:r>
      <w:r xmlns:w="http://schemas.openxmlformats.org/wordprocessingml/2006/main">
        <w:t xml:space="preserve">= .045。出版バイアス評価の詳細は表4を参照してください。</w:t>
      </w:r>
    </w:p>
    <w:p w14:paraId="2DD95896" w14:textId="77777777" w:rsidR="000401F3" w:rsidRDefault="00000000">
      <w:r>
        <w:br w:type="page"/>
      </w:r>
    </w:p>
    <w:p w14:paraId="06283688" w14:textId="77777777" w:rsidR="000401F3" w:rsidRDefault="00000000">
      <w:pPr xmlns:w="http://schemas.openxmlformats.org/wordprocessingml/2006/main">
        <w:spacing w:after="0" w:line="480" w:lineRule="auto"/>
      </w:pPr>
      <w:r xmlns:w="http://schemas.openxmlformats.org/wordprocessingml/2006/main">
        <w:rPr>
          <w:b/>
        </w:rPr>
        <w:lastRenderedPageBreak xmlns:w="http://schemas.openxmlformats.org/wordprocessingml/2006/main"/>
      </w:r>
      <w:r xmlns:w="http://schemas.openxmlformats.org/wordprocessingml/2006/main">
        <w:rPr>
          <w:b/>
        </w:rPr>
        <w:t xml:space="preserve">図10</w:t>
      </w:r>
    </w:p>
    <w:p w14:paraId="4FC0B02F" w14:textId="77777777" w:rsidR="000401F3" w:rsidRDefault="00000000">
      <w:pPr xmlns:w="http://schemas.openxmlformats.org/wordprocessingml/2006/main">
        <w:spacing w:after="0" w:line="480" w:lineRule="auto"/>
      </w:pPr>
      <w:r xmlns:w="http://schemas.openxmlformats.org/wordprocessingml/2006/main">
        <w:rPr>
          <w:i/>
        </w:rPr>
        <w:t xml:space="preserve">漏斗図：オンライン学習環境における神経症傾向と学業成績の関係</w:t>
      </w:r>
    </w:p>
    <w:p w14:paraId="2E33DE6E" w14:textId="77777777" w:rsidR="000401F3" w:rsidRDefault="00000000">
      <w:pPr>
        <w:jc w:val="center"/>
      </w:pPr>
      <w:r>
        <w:rPr>
          <w:noProof/>
        </w:rPr>
        <w:drawing>
          <wp:inline distT="0" distB="0" distL="0" distR="0" wp14:anchorId="06EA3C1B" wp14:editId="63107B2C">
            <wp:extent cx="4572000" cy="390939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nel_N.png"/>
                    <pic:cNvPicPr/>
                  </pic:nvPicPr>
                  <pic:blipFill>
                    <a:blip r:embed="rId17"/>
                    <a:stretch>
                      <a:fillRect/>
                    </a:stretch>
                  </pic:blipFill>
                  <pic:spPr>
                    <a:xfrm>
                      <a:off x="0" y="0"/>
                      <a:ext cx="4572000" cy="3909391"/>
                    </a:xfrm>
                    <a:prstGeom prst="rect">
                      <a:avLst/>
                    </a:prstGeom>
                  </pic:spPr>
                </pic:pic>
              </a:graphicData>
            </a:graphic>
          </wp:inline>
        </w:drawing>
      </w:r>
    </w:p>
    <w:p w14:paraId="16E8F642" w14:textId="77777777" w:rsidR="000401F3" w:rsidRDefault="00000000">
      <w:pPr xmlns:w="http://schemas.openxmlformats.org/wordprocessingml/2006/main">
        <w:spacing w:after="0" w:line="480" w:lineRule="auto"/>
      </w:pPr>
      <w:r xmlns:w="http://schemas.openxmlformats.org/wordprocessingml/2006/main">
        <w:t xml:space="preserve">注：オンライン学習環境における神経症傾向と学業成績のピアソン相関係数のファンネルプロット。各点は個々の研究を表します。垂直の赤い破線は、ランダム効果プール相関係数を示します。対角の破線は、異質性がないという仮定の下での擬似95%信頼区間を表します。非対称な分散は、小規模研究効果または出版バイアスを示唆している可能性があります。エッガー検定結果：切片 = −1.79、 </w:t>
      </w:r>
      <w:r xmlns:w="http://schemas.openxmlformats.org/wordprocessingml/2006/main">
        <w:rPr>
          <w:i/>
        </w:rPr>
        <w:t xml:space="preserve">p </w:t>
      </w:r>
      <w:r xmlns:w="http://schemas.openxmlformats.org/wordprocessingml/2006/main">
        <w:t xml:space="preserve">= .304。出版バイアス評価の詳細は表4を参照してください。</w:t>
      </w:r>
    </w:p>
    <w:p w14:paraId="023C02B8" w14:textId="77777777" w:rsidR="000401F3" w:rsidRDefault="00000000">
      <w:r>
        <w:br w:type="page"/>
      </w:r>
    </w:p>
    <w:p w14:paraId="5340FDEC" w14:textId="77777777" w:rsidR="000401F3" w:rsidRDefault="00000000">
      <w:pPr xmlns:w="http://schemas.openxmlformats.org/wordprocessingml/2006/main">
        <w:spacing w:after="0" w:line="480" w:lineRule="auto"/>
      </w:pPr>
      <w:r xmlns:w="http://schemas.openxmlformats.org/wordprocessingml/2006/main">
        <w:rPr>
          <w:b/>
        </w:rPr>
        <w:lastRenderedPageBreak xmlns:w="http://schemas.openxmlformats.org/wordprocessingml/2006/main"/>
      </w:r>
      <w:r xmlns:w="http://schemas.openxmlformats.org/wordprocessingml/2006/main">
        <w:rPr>
          <w:b/>
        </w:rPr>
        <w:t xml:space="preserve">図11</w:t>
      </w:r>
    </w:p>
    <w:p w14:paraId="7F5A1F99" w14:textId="77777777" w:rsidR="000401F3" w:rsidRDefault="00000000">
      <w:pPr xmlns:w="http://schemas.openxmlformats.org/wordprocessingml/2006/main">
        <w:spacing w:after="0" w:line="480" w:lineRule="auto"/>
      </w:pPr>
      <w:r xmlns:w="http://schemas.openxmlformats.org/wordprocessingml/2006/main">
        <w:rPr>
          <w:i/>
        </w:rPr>
        <w:t xml:space="preserve">漏斗図：オンライン学習環境における外向性と学業成績の関係</w:t>
      </w:r>
    </w:p>
    <w:p w14:paraId="3F7B31C2" w14:textId="77777777" w:rsidR="000401F3" w:rsidRDefault="00000000">
      <w:pPr>
        <w:jc w:val="center"/>
      </w:pPr>
      <w:r>
        <w:rPr>
          <w:noProof/>
        </w:rPr>
        <w:drawing>
          <wp:inline distT="0" distB="0" distL="0" distR="0" wp14:anchorId="0A523D00" wp14:editId="0FFADFB3">
            <wp:extent cx="4572000" cy="39093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nel_E.png"/>
                    <pic:cNvPicPr/>
                  </pic:nvPicPr>
                  <pic:blipFill>
                    <a:blip r:embed="rId18"/>
                    <a:stretch>
                      <a:fillRect/>
                    </a:stretch>
                  </pic:blipFill>
                  <pic:spPr>
                    <a:xfrm>
                      <a:off x="0" y="0"/>
                      <a:ext cx="4572000" cy="3909391"/>
                    </a:xfrm>
                    <a:prstGeom prst="rect">
                      <a:avLst/>
                    </a:prstGeom>
                  </pic:spPr>
                </pic:pic>
              </a:graphicData>
            </a:graphic>
          </wp:inline>
        </w:drawing>
      </w:r>
    </w:p>
    <w:p w14:paraId="7430BF02" w14:textId="77777777" w:rsidR="000401F3" w:rsidRDefault="00000000">
      <w:pPr xmlns:w="http://schemas.openxmlformats.org/wordprocessingml/2006/main">
        <w:spacing w:after="0" w:line="480" w:lineRule="auto"/>
      </w:pPr>
      <w:r xmlns:w="http://schemas.openxmlformats.org/wordprocessingml/2006/main">
        <w:t xml:space="preserve">注：オンライン学習環境における外向性と学業成績のピアソン相関係数のファンネルプロット。各点は個々の研究を表します。垂直の赤い破線は、ランダム効果プール相関係数を示します。対角の破線は、異質性がないという仮定の下での擬似95%信頼区間を表します。非対称な分散は、小規模研究効果または出版バイアスを示唆している可能性があります。エッガー検定結果：切片 = 2.29、 </w:t>
      </w:r>
      <w:r xmlns:w="http://schemas.openxmlformats.org/wordprocessingml/2006/main">
        <w:rPr>
          <w:i/>
        </w:rPr>
        <w:t xml:space="preserve">p </w:t>
      </w:r>
      <w:r xmlns:w="http://schemas.openxmlformats.org/wordprocessingml/2006/main">
        <w:t xml:space="preserve">= .255。出版バイアス評価の詳細は表4を参照してください。</w:t>
      </w:r>
    </w:p>
    <w:sectPr w:rsidR="000401F3" w:rsidSect="00034616">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E652F" w14:textId="77777777" w:rsidR="0040604C" w:rsidRDefault="0040604C">
      <w:pPr>
        <w:spacing w:after="0" w:line="240" w:lineRule="auto"/>
      </w:pPr>
      <w:r>
        <w:separator/>
      </w:r>
    </w:p>
  </w:endnote>
  <w:endnote w:type="continuationSeparator" w:id="0">
    <w:p w14:paraId="49983D9E" w14:textId="77777777" w:rsidR="0040604C" w:rsidRDefault="004060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7B0BE" w14:textId="77777777" w:rsidR="0040604C" w:rsidRDefault="0040604C">
      <w:pPr>
        <w:spacing w:after="0" w:line="240" w:lineRule="auto"/>
      </w:pPr>
      <w:r>
        <w:separator/>
      </w:r>
    </w:p>
  </w:footnote>
  <w:footnote w:type="continuationSeparator" w:id="0">
    <w:p w14:paraId="1A552904" w14:textId="77777777" w:rsidR="0040604C" w:rsidRDefault="004060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59CB0" w14:textId="77777777" w:rsidR="000401F3" w:rsidRDefault="00000000">
    <w:pPr xmlns:w="http://schemas.openxmlformats.org/wordprocessingml/2006/main">
      <w:pStyle w:val="a5"/>
    </w:pPr>
    <w:r xmlns:w="http://schemas.openxmlformats.org/wordprocessingml/2006/main">
      <w:t xml:space="preserve">ビッグファイブとオンライン学習</w:t>
    </w:r>
    <w:r xmlns:w="http://schemas.openxmlformats.org/wordprocessingml/2006/main">
      <w:tab xmlns:w="http://schemas.openxmlformats.org/wordprocessingml/2006/main"/>
    </w:r>
    <w:r xmlns:w="http://schemas.openxmlformats.org/wordprocessingml/2006/main">
      <w:tab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PAGE</w:instrText>
    </w:r>
    <w:r xmlns:w="http://schemas.openxmlformats.org/wordprocessingml/2006/main" w:rsidR="00CD420E">
      <w:fldChar xmlns:w="http://schemas.openxmlformats.org/wordprocessingml/2006/main" w:fldCharType="separate"/>
    </w:r>
    <w:r xmlns:w="http://schemas.openxmlformats.org/wordprocessingml/2006/main" w:rsidR="00CD420E">
      <w:rPr>
        <w:noProof/>
      </w:rPr>
      <w:t xml:space="preserve">1</w:t>
    </w:r>
    <w:r xmlns:w="http://schemas.openxmlformats.org/wordprocessingml/2006/main">
      <w:fldChar xmlns:w="http://schemas.openxmlformats.org/wordprocessingml/2006/main"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69180445">
    <w:abstractNumId w:val="8"/>
  </w:num>
  <w:num w:numId="2" w16cid:durableId="1358966731">
    <w:abstractNumId w:val="6"/>
  </w:num>
  <w:num w:numId="3" w16cid:durableId="1343315920">
    <w:abstractNumId w:val="5"/>
  </w:num>
  <w:num w:numId="4" w16cid:durableId="487281760">
    <w:abstractNumId w:val="4"/>
  </w:num>
  <w:num w:numId="5" w16cid:durableId="70271673">
    <w:abstractNumId w:val="7"/>
  </w:num>
  <w:num w:numId="6" w16cid:durableId="450517769">
    <w:abstractNumId w:val="3"/>
  </w:num>
  <w:num w:numId="7" w16cid:durableId="1940064679">
    <w:abstractNumId w:val="2"/>
  </w:num>
  <w:num w:numId="8" w16cid:durableId="1677876134">
    <w:abstractNumId w:val="1"/>
  </w:num>
  <w:num w:numId="9" w16cid:durableId="1838420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1F3"/>
    <w:rsid w:val="0006063C"/>
    <w:rsid w:val="0015074B"/>
    <w:rsid w:val="0029639D"/>
    <w:rsid w:val="00326F90"/>
    <w:rsid w:val="0040604C"/>
    <w:rsid w:val="00AA1D8D"/>
    <w:rsid w:val="00B47730"/>
    <w:rsid w:val="00BF1560"/>
    <w:rsid w:val="00CB0664"/>
    <w:rsid w:val="00CD42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96FB6DE"/>
  <w14:defaultImageDpi w14:val="300"/>
  <w15:docId w15:val="{D4559442-CD8D-4669-8A08-69B5B7373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ja" w:eastAsia="j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after="0"/>
      <w:jc w:val="center"/>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after="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74</Pages>
  <Words>17033</Words>
  <Characters>97094</Characters>
  <Application>Microsoft Office Word</Application>
  <DocSecurity>0</DocSecurity>
  <Lines>809</Lines>
  <Paragraphs>227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Eisuke Tokiwa</cp:lastModifiedBy>
  <cp:revision>2</cp:revision>
  <dcterms:created xsi:type="dcterms:W3CDTF">2013-12-23T23:15:00Z</dcterms:created>
  <dcterms:modified xsi:type="dcterms:W3CDTF">2026-04-24T05:09:00Z</dcterms:modified>
  <cp:category/>
</cp:coreProperties>
</file>